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Daftar Media dan Tanggal Publikasi</w:t>
      </w:r>
    </w:p>
    <w:p>
      <w:pPr>
        <w:pStyle w:val="Heading1"/>
      </w:pPr>
      <w:r>
        <w:t>Ringkasan Media (Total: 12 media)</w:t>
      </w:r>
    </w:p>
    <w:p>
      <w:r>
        <w:t>BookRetreats: 16 artikel</w:t>
      </w:r>
    </w:p>
    <w:p>
      <w:r>
        <w:t>IndoIndians: 3 artikel</w:t>
      </w:r>
    </w:p>
    <w:p>
      <w:r>
        <w:t>What's New Indonesia: 2 artikel</w:t>
      </w:r>
    </w:p>
    <w:p>
      <w:r>
        <w:t>PR Newswire APAC: 1 artikel</w:t>
      </w:r>
    </w:p>
    <w:p>
      <w:r>
        <w:t>Laotian Times: 1 artikel</w:t>
      </w:r>
    </w:p>
    <w:p>
      <w:r>
        <w:t>The Jakarta Post: 1 artikel</w:t>
      </w:r>
    </w:p>
    <w:p>
      <w:r>
        <w:t>eGlobal Travel Media: 1 artikel</w:t>
      </w:r>
    </w:p>
    <w:p>
      <w:r>
        <w:t>Tribune India: 1 artikel</w:t>
      </w:r>
    </w:p>
    <w:p>
      <w:r>
        <w:t>Bastille Post: 1 artikel</w:t>
      </w:r>
    </w:p>
    <w:p>
      <w:r>
        <w:t>Browse Wellness: 1 artikel</w:t>
      </w:r>
    </w:p>
    <w:p>
      <w:r>
        <w:t>AAP: 1 artikel</w:t>
      </w:r>
    </w:p>
    <w:p>
      <w:r>
        <w:t>The Wire: 1 artikel</w:t>
      </w:r>
    </w:p>
    <w:p>
      <w:pPr>
        <w:pStyle w:val="Heading1"/>
      </w:pPr>
      <w:r>
        <w:t>Detail Media dan Tanggal (Total: 30 artikel)</w:t>
      </w:r>
    </w:p>
    <w:p>
      <w:r>
        <w:t>1. PR Newswire APAC - 17 Oktober 2025</w:t>
      </w:r>
    </w:p>
    <w:p>
      <w:r>
        <w:t>2. Laotian Times - 17 Oktober 2025</w:t>
      </w:r>
    </w:p>
    <w:p>
      <w:r>
        <w:t>3. The Jakarta Post - 6 November 2025</w:t>
      </w:r>
    </w:p>
    <w:p>
      <w:r>
        <w:t>4. IndoIndians - 20 Juni 2025</w:t>
      </w:r>
    </w:p>
    <w:p>
      <w:r>
        <w:t>5. IndoIndians - 18 Juni 2025</w:t>
      </w:r>
    </w:p>
    <w:p>
      <w:r>
        <w:t>6. What's New Indonesia - 28 Mei 2025</w:t>
      </w:r>
    </w:p>
    <w:p>
      <w:r>
        <w:t>7. What's New Indonesia - 15 Januari 2025</w:t>
      </w:r>
    </w:p>
    <w:p>
      <w:r>
        <w:t>8. eGlobal Travel Media - 20 Oktober 2025</w:t>
      </w:r>
    </w:p>
    <w:p>
      <w:r>
        <w:t>9. Tribune India - 17 Oktober 2025</w:t>
      </w:r>
    </w:p>
    <w:p>
      <w:r>
        <w:t>10. Bastille Post - 17 Oktober 2025</w:t>
      </w:r>
    </w:p>
    <w:p>
      <w:r>
        <w:t>11. Browse Wellness - 9 Juni 2025</w:t>
      </w:r>
    </w:p>
    <w:p>
      <w:r>
        <w:t>12. IndoIndians - 23 Juli 2025</w:t>
      </w:r>
    </w:p>
    <w:p>
      <w:r>
        <w:t>13. BookRetreats - 1 Januari 2025</w:t>
      </w:r>
    </w:p>
    <w:p>
      <w:r>
        <w:t>14. BookRetreats - 1 Januari 2025</w:t>
      </w:r>
    </w:p>
    <w:p>
      <w:r>
        <w:t>15. BookRetreats - 1 Januari 2025</w:t>
      </w:r>
    </w:p>
    <w:p>
      <w:r>
        <w:t>16. BookRetreats - 1 Januari 2025</w:t>
      </w:r>
    </w:p>
    <w:p>
      <w:r>
        <w:t>17. BookRetreats - 1 Januari 2025</w:t>
      </w:r>
    </w:p>
    <w:p>
      <w:r>
        <w:t>18. BookRetreats - 1 Januari 2025</w:t>
      </w:r>
    </w:p>
    <w:p>
      <w:r>
        <w:t>19. BookRetreats - 1 Januari 2025</w:t>
      </w:r>
    </w:p>
    <w:p>
      <w:r>
        <w:t>20. BookRetreats - 1 Januari 2025</w:t>
      </w:r>
    </w:p>
    <w:p>
      <w:r>
        <w:t>21. BookRetreats - 1 Januari 2025</w:t>
      </w:r>
    </w:p>
    <w:p>
      <w:r>
        <w:t>22. BookRetreats - 1 Januari 2025</w:t>
      </w:r>
    </w:p>
    <w:p>
      <w:r>
        <w:t>23. BookRetreats - 1 Januari 2025</w:t>
      </w:r>
    </w:p>
    <w:p>
      <w:r>
        <w:t>24. BookRetreats - 1 Januari 2025</w:t>
      </w:r>
    </w:p>
    <w:p>
      <w:r>
        <w:t>25. BookRetreats - 1 Januari 2025</w:t>
      </w:r>
    </w:p>
    <w:p>
      <w:r>
        <w:t>26. BookRetreats - 1 Januari 2025</w:t>
      </w:r>
    </w:p>
    <w:p>
      <w:r>
        <w:t>27. BookRetreats - 1 Januari 2025</w:t>
      </w:r>
    </w:p>
    <w:p>
      <w:r>
        <w:t>28. BookRetreats - 1 Januari 2025</w:t>
      </w:r>
    </w:p>
    <w:p>
      <w:r>
        <w:t>29. AAP - 13 November 2025</w:t>
      </w:r>
    </w:p>
    <w:p>
      <w:r>
        <w:t>30. The Wire - 17 Oktober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