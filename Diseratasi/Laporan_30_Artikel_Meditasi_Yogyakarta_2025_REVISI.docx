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85FCDE" w14:textId="4220C825" w:rsidR="001D1681" w:rsidRPr="001A49C1" w:rsidRDefault="001A49C1">
      <w:pPr>
        <w:pStyle w:val="Title"/>
        <w:jc w:val="center"/>
        <w:rPr>
          <w:rFonts w:ascii="Times New Roman" w:hAnsi="Times New Roman" w:cs="Times New Roman"/>
        </w:rPr>
      </w:pPr>
      <w:r w:rsidRPr="001A49C1">
        <w:rPr>
          <w:rFonts w:ascii="Times New Roman" w:hAnsi="Times New Roman" w:cs="Times New Roman"/>
          <w:color w:val="003366"/>
        </w:rPr>
        <w:t>LAPORAN ANALISIS ARTIKEL</w:t>
      </w:r>
      <w:r>
        <w:rPr>
          <w:rFonts w:ascii="Times New Roman" w:hAnsi="Times New Roman" w:cs="Times New Roman"/>
          <w:color w:val="003366"/>
        </w:rPr>
        <w:t xml:space="preserve"> MEDIA MASSA</w:t>
      </w:r>
    </w:p>
    <w:p w14:paraId="7642BE0A" w14:textId="77777777" w:rsidR="001D1681" w:rsidRPr="001A49C1" w:rsidRDefault="001D1681">
      <w:pPr>
        <w:rPr>
          <w:rFonts w:ascii="Times New Roman" w:hAnsi="Times New Roman" w:cs="Times New Roman"/>
        </w:rPr>
      </w:pPr>
    </w:p>
    <w:p w14:paraId="7883DCE8" w14:textId="6207A937" w:rsidR="001D1681" w:rsidRPr="001A49C1" w:rsidRDefault="001A49C1" w:rsidP="001A49C1">
      <w:pPr>
        <w:jc w:val="center"/>
        <w:rPr>
          <w:rFonts w:ascii="Times New Roman" w:hAnsi="Times New Roman" w:cs="Times New Roman"/>
        </w:rPr>
      </w:pPr>
      <w:r>
        <w:rPr>
          <w:rFonts w:ascii="Times New Roman" w:hAnsi="Times New Roman" w:cs="Times New Roman"/>
          <w:b/>
          <w:sz w:val="32"/>
        </w:rPr>
        <w:t xml:space="preserve">Keyords : </w:t>
      </w:r>
      <w:r w:rsidRPr="001A49C1">
        <w:rPr>
          <w:rFonts w:ascii="Times New Roman" w:hAnsi="Times New Roman" w:cs="Times New Roman"/>
          <w:b/>
          <w:sz w:val="32"/>
        </w:rPr>
        <w:t>Meditasi</w:t>
      </w:r>
      <w:r>
        <w:rPr>
          <w:rFonts w:ascii="Times New Roman" w:hAnsi="Times New Roman" w:cs="Times New Roman"/>
          <w:b/>
          <w:sz w:val="32"/>
        </w:rPr>
        <w:t xml:space="preserve">, </w:t>
      </w:r>
      <w:r w:rsidRPr="001A49C1">
        <w:rPr>
          <w:rFonts w:ascii="Times New Roman" w:hAnsi="Times New Roman" w:cs="Times New Roman"/>
          <w:b/>
          <w:sz w:val="32"/>
        </w:rPr>
        <w:t>Yogyakarta</w:t>
      </w:r>
      <w:r>
        <w:rPr>
          <w:rFonts w:ascii="Times New Roman" w:hAnsi="Times New Roman" w:cs="Times New Roman"/>
          <w:b/>
          <w:sz w:val="32"/>
        </w:rPr>
        <w:t>,</w:t>
      </w:r>
      <w:r w:rsidRPr="001A49C1">
        <w:rPr>
          <w:rFonts w:ascii="Times New Roman" w:hAnsi="Times New Roman" w:cs="Times New Roman"/>
          <w:b/>
          <w:sz w:val="32"/>
        </w:rPr>
        <w:t xml:space="preserve"> Tahun 2025</w:t>
      </w:r>
    </w:p>
    <w:p w14:paraId="75BEA6E4" w14:textId="326EFF58" w:rsidR="001D1681" w:rsidRDefault="001A49C1">
      <w:pPr>
        <w:jc w:val="center"/>
        <w:rPr>
          <w:rFonts w:ascii="Times New Roman" w:hAnsi="Times New Roman" w:cs="Times New Roman"/>
          <w:sz w:val="28"/>
        </w:rPr>
      </w:pPr>
      <w:r w:rsidRPr="001A49C1">
        <w:rPr>
          <w:rFonts w:ascii="Times New Roman" w:hAnsi="Times New Roman" w:cs="Times New Roman"/>
          <w:sz w:val="28"/>
        </w:rPr>
        <w:t>T</w:t>
      </w:r>
      <w:r w:rsidR="002E714B">
        <w:rPr>
          <w:rFonts w:ascii="Times New Roman" w:hAnsi="Times New Roman" w:cs="Times New Roman"/>
          <w:sz w:val="28"/>
        </w:rPr>
        <w:t xml:space="preserve">otal Artikel : </w:t>
      </w:r>
      <w:r w:rsidRPr="001A49C1">
        <w:rPr>
          <w:rFonts w:ascii="Times New Roman" w:hAnsi="Times New Roman" w:cs="Times New Roman"/>
          <w:sz w:val="28"/>
        </w:rPr>
        <w:t>30 Artikel</w:t>
      </w:r>
    </w:p>
    <w:p w14:paraId="6746A0D1" w14:textId="7EF46721" w:rsidR="002E714B" w:rsidRDefault="002E714B">
      <w:pPr>
        <w:jc w:val="center"/>
        <w:rPr>
          <w:rFonts w:ascii="Times New Roman" w:hAnsi="Times New Roman" w:cs="Times New Roman"/>
          <w:sz w:val="28"/>
        </w:rPr>
      </w:pPr>
      <w:r>
        <w:rPr>
          <w:rFonts w:ascii="Times New Roman" w:hAnsi="Times New Roman" w:cs="Times New Roman"/>
          <w:sz w:val="28"/>
        </w:rPr>
        <w:t>Total Media Massa : 12 Media Massa</w:t>
      </w:r>
    </w:p>
    <w:p w14:paraId="10D13E24" w14:textId="65DA0158" w:rsidR="002E714B" w:rsidRPr="001A49C1" w:rsidRDefault="002E714B">
      <w:pPr>
        <w:jc w:val="center"/>
        <w:rPr>
          <w:rFonts w:ascii="Times New Roman" w:hAnsi="Times New Roman" w:cs="Times New Roman"/>
        </w:rPr>
      </w:pPr>
    </w:p>
    <w:p w14:paraId="2E156759" w14:textId="77777777" w:rsidR="001D1681" w:rsidRPr="001A49C1" w:rsidRDefault="001D1681">
      <w:pPr>
        <w:rPr>
          <w:rFonts w:ascii="Times New Roman" w:hAnsi="Times New Roman" w:cs="Times New Roman"/>
        </w:rPr>
      </w:pPr>
    </w:p>
    <w:p w14:paraId="2B1CBDD5" w14:textId="77777777" w:rsidR="001D1681" w:rsidRPr="001A49C1" w:rsidRDefault="001A49C1">
      <w:pPr>
        <w:rPr>
          <w:rFonts w:ascii="Times New Roman" w:hAnsi="Times New Roman" w:cs="Times New Roman"/>
        </w:rPr>
      </w:pPr>
      <w:r w:rsidRPr="001A49C1">
        <w:rPr>
          <w:rFonts w:ascii="Times New Roman" w:hAnsi="Times New Roman" w:cs="Times New Roman"/>
        </w:rPr>
        <w:br w:type="page"/>
      </w:r>
    </w:p>
    <w:p w14:paraId="08AB52CC" w14:textId="77777777" w:rsidR="001D1681" w:rsidRPr="001A49C1" w:rsidRDefault="001A49C1">
      <w:pPr>
        <w:pStyle w:val="Heading1"/>
        <w:rPr>
          <w:rFonts w:ascii="Times New Roman" w:hAnsi="Times New Roman" w:cs="Times New Roman"/>
        </w:rPr>
      </w:pPr>
      <w:r w:rsidRPr="001A49C1">
        <w:rPr>
          <w:rFonts w:ascii="Times New Roman" w:hAnsi="Times New Roman" w:cs="Times New Roman"/>
        </w:rPr>
        <w:lastRenderedPageBreak/>
        <w:t>DAFTAR ARTIKEL LENGKAP</w:t>
      </w:r>
    </w:p>
    <w:p w14:paraId="2F941B5A" w14:textId="77777777" w:rsidR="001D1681" w:rsidRPr="001A49C1" w:rsidRDefault="001A49C1">
      <w:pPr>
        <w:pStyle w:val="Heading2"/>
        <w:rPr>
          <w:rFonts w:ascii="Times New Roman" w:hAnsi="Times New Roman" w:cs="Times New Roman"/>
        </w:rPr>
      </w:pPr>
      <w:r w:rsidRPr="001A49C1">
        <w:rPr>
          <w:rFonts w:ascii="Times New Roman" w:hAnsi="Times New Roman" w:cs="Times New Roman"/>
          <w:color w:val="003366"/>
        </w:rPr>
        <w:t>Artikel 1: Wonderful Indonesia Wellness Festival 2025 Awaits</w:t>
      </w:r>
    </w:p>
    <w:p w14:paraId="5FEA0ADC"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Tanggal: </w:t>
      </w:r>
      <w:r w:rsidRPr="001A49C1">
        <w:rPr>
          <w:rFonts w:ascii="Times New Roman" w:hAnsi="Times New Roman" w:cs="Times New Roman"/>
        </w:rPr>
        <w:t>17 Oktober 2025</w:t>
      </w:r>
    </w:p>
    <w:p w14:paraId="30AF787C"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Media: </w:t>
      </w:r>
      <w:r w:rsidRPr="001A49C1">
        <w:rPr>
          <w:rFonts w:ascii="Times New Roman" w:hAnsi="Times New Roman" w:cs="Times New Roman"/>
        </w:rPr>
        <w:t>PR Newswire APAC</w:t>
      </w:r>
    </w:p>
    <w:p w14:paraId="56ADE95D"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Link: </w:t>
      </w:r>
      <w:r w:rsidRPr="001A49C1">
        <w:rPr>
          <w:rFonts w:ascii="Times New Roman" w:hAnsi="Times New Roman" w:cs="Times New Roman"/>
          <w:color w:val="0000FF"/>
          <w:u w:val="single"/>
        </w:rPr>
        <w:t>https://www.prnewswire.com/apac/news-releases/discover-your-inner-harmony-wonderful-indonesia-wellness-festival-2025-awaits-302587377.html</w:t>
      </w:r>
    </w:p>
    <w:p w14:paraId="68DE7717" w14:textId="77777777" w:rsidR="001D1681" w:rsidRPr="001A49C1" w:rsidRDefault="001D1681">
      <w:pPr>
        <w:rPr>
          <w:rFonts w:ascii="Times New Roman" w:hAnsi="Times New Roman" w:cs="Times New Roman"/>
        </w:rPr>
      </w:pPr>
    </w:p>
    <w:p w14:paraId="398B932F" w14:textId="77777777" w:rsidR="001D1681" w:rsidRPr="001A49C1" w:rsidRDefault="001A49C1">
      <w:pPr>
        <w:rPr>
          <w:rFonts w:ascii="Times New Roman" w:hAnsi="Times New Roman" w:cs="Times New Roman"/>
        </w:rPr>
      </w:pPr>
      <w:r w:rsidRPr="001A49C1">
        <w:rPr>
          <w:rFonts w:ascii="Times New Roman" w:hAnsi="Times New Roman" w:cs="Times New Roman"/>
          <w:b/>
        </w:rPr>
        <w:t>RINGKASAN ARTIKEL:</w:t>
      </w:r>
    </w:p>
    <w:p w14:paraId="3A9A4625" w14:textId="77777777" w:rsidR="001D1681" w:rsidRPr="001A49C1" w:rsidRDefault="001A49C1">
      <w:pPr>
        <w:jc w:val="both"/>
        <w:rPr>
          <w:rFonts w:ascii="Times New Roman" w:hAnsi="Times New Roman" w:cs="Times New Roman"/>
        </w:rPr>
      </w:pPr>
      <w:r w:rsidRPr="001A49C1">
        <w:rPr>
          <w:rFonts w:ascii="Times New Roman" w:hAnsi="Times New Roman" w:cs="Times New Roman"/>
        </w:rPr>
        <w:t>Festival wellness perdana Indonesia menawarkan pengalaman autentik wellness di Surakarta dan Yogyakarta sepanjang November dengan program meditasi di situs bersejarah dan spiritual spa treatments.</w:t>
      </w:r>
    </w:p>
    <w:p w14:paraId="4B81CBA3" w14:textId="77777777" w:rsidR="001D1681" w:rsidRPr="001A49C1" w:rsidRDefault="001D1681">
      <w:pPr>
        <w:rPr>
          <w:rFonts w:ascii="Times New Roman" w:hAnsi="Times New Roman" w:cs="Times New Roman"/>
        </w:rPr>
      </w:pPr>
    </w:p>
    <w:p w14:paraId="4D6E1005" w14:textId="77777777" w:rsidR="001D1681" w:rsidRPr="001A49C1" w:rsidRDefault="001A49C1">
      <w:pPr>
        <w:rPr>
          <w:rFonts w:ascii="Times New Roman" w:hAnsi="Times New Roman" w:cs="Times New Roman"/>
        </w:rPr>
      </w:pPr>
      <w:r w:rsidRPr="001A49C1">
        <w:rPr>
          <w:rFonts w:ascii="Times New Roman" w:hAnsi="Times New Roman" w:cs="Times New Roman"/>
          <w:b/>
          <w:color w:val="CC0000"/>
        </w:rPr>
        <w:t>KUTIPAN VERBATIM:</w:t>
      </w:r>
    </w:p>
    <w:p w14:paraId="1269678F" w14:textId="77777777" w:rsidR="001D1681" w:rsidRPr="001A49C1" w:rsidRDefault="001A49C1">
      <w:pPr>
        <w:ind w:left="720"/>
        <w:rPr>
          <w:rFonts w:ascii="Times New Roman" w:hAnsi="Times New Roman" w:cs="Times New Roman"/>
        </w:rPr>
      </w:pPr>
      <w:r w:rsidRPr="001A49C1">
        <w:rPr>
          <w:rFonts w:ascii="Times New Roman" w:hAnsi="Times New Roman" w:cs="Times New Roman"/>
          <w:i/>
          <w:color w:val="333333"/>
        </w:rPr>
        <w:t>"spiritual spa treatments, meditation at historical sites"</w:t>
      </w:r>
    </w:p>
    <w:p w14:paraId="70B6A752" w14:textId="77777777" w:rsidR="001D1681" w:rsidRPr="001A49C1" w:rsidRDefault="001A49C1">
      <w:pPr>
        <w:rPr>
          <w:rFonts w:ascii="Times New Roman" w:hAnsi="Times New Roman" w:cs="Times New Roman"/>
        </w:rPr>
      </w:pPr>
      <w:r w:rsidRPr="001A49C1">
        <w:rPr>
          <w:rFonts w:ascii="Times New Roman" w:hAnsi="Times New Roman" w:cs="Times New Roman"/>
        </w:rPr>
        <w:t>____________________________________________________________________________________________________</w:t>
      </w:r>
    </w:p>
    <w:p w14:paraId="2A3DF4D8" w14:textId="77777777" w:rsidR="001D1681" w:rsidRPr="001A49C1" w:rsidRDefault="001D1681">
      <w:pPr>
        <w:rPr>
          <w:rFonts w:ascii="Times New Roman" w:hAnsi="Times New Roman" w:cs="Times New Roman"/>
        </w:rPr>
      </w:pPr>
    </w:p>
    <w:p w14:paraId="25E6C648" w14:textId="77777777" w:rsidR="001D1681" w:rsidRPr="001A49C1" w:rsidRDefault="001A49C1">
      <w:pPr>
        <w:pStyle w:val="Heading2"/>
        <w:rPr>
          <w:rFonts w:ascii="Times New Roman" w:hAnsi="Times New Roman" w:cs="Times New Roman"/>
        </w:rPr>
      </w:pPr>
      <w:r w:rsidRPr="001A49C1">
        <w:rPr>
          <w:rFonts w:ascii="Times New Roman" w:hAnsi="Times New Roman" w:cs="Times New Roman"/>
          <w:color w:val="003366"/>
        </w:rPr>
        <w:t>Artikel 2: Discover Your Inner Harmony: Wonderful Indonesia Wellness Festival 2025</w:t>
      </w:r>
    </w:p>
    <w:p w14:paraId="21517A65"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Tanggal: </w:t>
      </w:r>
      <w:r w:rsidRPr="001A49C1">
        <w:rPr>
          <w:rFonts w:ascii="Times New Roman" w:hAnsi="Times New Roman" w:cs="Times New Roman"/>
        </w:rPr>
        <w:t>17 Oktober 2025</w:t>
      </w:r>
    </w:p>
    <w:p w14:paraId="4DD13E0C"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Media: </w:t>
      </w:r>
      <w:r w:rsidRPr="001A49C1">
        <w:rPr>
          <w:rFonts w:ascii="Times New Roman" w:hAnsi="Times New Roman" w:cs="Times New Roman"/>
        </w:rPr>
        <w:t>Laotian Times</w:t>
      </w:r>
    </w:p>
    <w:p w14:paraId="6F462587"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Link: </w:t>
      </w:r>
      <w:r w:rsidRPr="001A49C1">
        <w:rPr>
          <w:rFonts w:ascii="Times New Roman" w:hAnsi="Times New Roman" w:cs="Times New Roman"/>
          <w:color w:val="0000FF"/>
          <w:u w:val="single"/>
        </w:rPr>
        <w:t>https://laotiantimes.com/2025/10/17/discover-your-inner-harmony-wonderful-indonesia-wellness-festival-2025-awaits/</w:t>
      </w:r>
    </w:p>
    <w:p w14:paraId="711A9DB5" w14:textId="77777777" w:rsidR="001D1681" w:rsidRPr="001A49C1" w:rsidRDefault="001D1681">
      <w:pPr>
        <w:rPr>
          <w:rFonts w:ascii="Times New Roman" w:hAnsi="Times New Roman" w:cs="Times New Roman"/>
        </w:rPr>
      </w:pPr>
    </w:p>
    <w:p w14:paraId="252117BA" w14:textId="77777777" w:rsidR="001D1681" w:rsidRPr="001A49C1" w:rsidRDefault="001A49C1">
      <w:pPr>
        <w:rPr>
          <w:rFonts w:ascii="Times New Roman" w:hAnsi="Times New Roman" w:cs="Times New Roman"/>
        </w:rPr>
      </w:pPr>
      <w:r w:rsidRPr="001A49C1">
        <w:rPr>
          <w:rFonts w:ascii="Times New Roman" w:hAnsi="Times New Roman" w:cs="Times New Roman"/>
          <w:b/>
        </w:rPr>
        <w:t>RINGKASAN ARTIKEL:</w:t>
      </w:r>
    </w:p>
    <w:p w14:paraId="0197EE80" w14:textId="77777777" w:rsidR="001D1681" w:rsidRPr="001A49C1" w:rsidRDefault="001A49C1">
      <w:pPr>
        <w:jc w:val="both"/>
        <w:rPr>
          <w:rFonts w:ascii="Times New Roman" w:hAnsi="Times New Roman" w:cs="Times New Roman"/>
        </w:rPr>
      </w:pPr>
      <w:r w:rsidRPr="001A49C1">
        <w:rPr>
          <w:rFonts w:ascii="Times New Roman" w:hAnsi="Times New Roman" w:cs="Times New Roman"/>
        </w:rPr>
        <w:t>Indonesia diakui sebagai mercusuar wellness dengan praktik kuno termasuk meditasi yang menenangkan dan jalan-jalan meditatif di istana.</w:t>
      </w:r>
    </w:p>
    <w:p w14:paraId="3CA55341" w14:textId="77777777" w:rsidR="001D1681" w:rsidRPr="001A49C1" w:rsidRDefault="001D1681">
      <w:pPr>
        <w:rPr>
          <w:rFonts w:ascii="Times New Roman" w:hAnsi="Times New Roman" w:cs="Times New Roman"/>
        </w:rPr>
      </w:pPr>
    </w:p>
    <w:p w14:paraId="2D77CBA4" w14:textId="77777777" w:rsidR="001D1681" w:rsidRPr="001A49C1" w:rsidRDefault="001A49C1">
      <w:pPr>
        <w:rPr>
          <w:rFonts w:ascii="Times New Roman" w:hAnsi="Times New Roman" w:cs="Times New Roman"/>
        </w:rPr>
      </w:pPr>
      <w:r w:rsidRPr="001A49C1">
        <w:rPr>
          <w:rFonts w:ascii="Times New Roman" w:hAnsi="Times New Roman" w:cs="Times New Roman"/>
          <w:b/>
          <w:color w:val="CC0000"/>
        </w:rPr>
        <w:t>KUTIPAN VERBATIM:</w:t>
      </w:r>
    </w:p>
    <w:p w14:paraId="67CC2E83" w14:textId="77777777" w:rsidR="001D1681" w:rsidRPr="001A49C1" w:rsidRDefault="001A49C1">
      <w:pPr>
        <w:ind w:left="720"/>
        <w:rPr>
          <w:rFonts w:ascii="Times New Roman" w:hAnsi="Times New Roman" w:cs="Times New Roman"/>
        </w:rPr>
      </w:pPr>
      <w:r w:rsidRPr="001A49C1">
        <w:rPr>
          <w:rFonts w:ascii="Times New Roman" w:hAnsi="Times New Roman" w:cs="Times New Roman"/>
          <w:i/>
          <w:color w:val="333333"/>
        </w:rPr>
        <w:t>"calming meditation, traditional herbal medicine"</w:t>
      </w:r>
    </w:p>
    <w:p w14:paraId="1F2152ED" w14:textId="77777777" w:rsidR="001D1681" w:rsidRPr="001A49C1" w:rsidRDefault="001A49C1">
      <w:pPr>
        <w:rPr>
          <w:rFonts w:ascii="Times New Roman" w:hAnsi="Times New Roman" w:cs="Times New Roman"/>
        </w:rPr>
      </w:pPr>
      <w:r w:rsidRPr="001A49C1">
        <w:rPr>
          <w:rFonts w:ascii="Times New Roman" w:hAnsi="Times New Roman" w:cs="Times New Roman"/>
        </w:rPr>
        <w:lastRenderedPageBreak/>
        <w:t>____________________________________________________________________________________________________</w:t>
      </w:r>
    </w:p>
    <w:p w14:paraId="5C7700D3" w14:textId="77777777" w:rsidR="001D1681" w:rsidRPr="001A49C1" w:rsidRDefault="001D1681">
      <w:pPr>
        <w:rPr>
          <w:rFonts w:ascii="Times New Roman" w:hAnsi="Times New Roman" w:cs="Times New Roman"/>
        </w:rPr>
      </w:pPr>
    </w:p>
    <w:p w14:paraId="5C67775E" w14:textId="77777777" w:rsidR="001D1681" w:rsidRPr="001A49C1" w:rsidRDefault="001A49C1">
      <w:pPr>
        <w:pStyle w:val="Heading2"/>
        <w:rPr>
          <w:rFonts w:ascii="Times New Roman" w:hAnsi="Times New Roman" w:cs="Times New Roman"/>
        </w:rPr>
      </w:pPr>
      <w:r w:rsidRPr="001A49C1">
        <w:rPr>
          <w:rFonts w:ascii="Times New Roman" w:hAnsi="Times New Roman" w:cs="Times New Roman"/>
          <w:color w:val="003366"/>
        </w:rPr>
        <w:t>Artikel 3: Wonderful Indonesia Wellness 2025 celebrates cultural wellness traditions</w:t>
      </w:r>
    </w:p>
    <w:p w14:paraId="085B2D64"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Tanggal: </w:t>
      </w:r>
      <w:r w:rsidRPr="001A49C1">
        <w:rPr>
          <w:rFonts w:ascii="Times New Roman" w:hAnsi="Times New Roman" w:cs="Times New Roman"/>
        </w:rPr>
        <w:t>6 November 2025</w:t>
      </w:r>
    </w:p>
    <w:p w14:paraId="2CE8F972"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Media: </w:t>
      </w:r>
      <w:r w:rsidRPr="001A49C1">
        <w:rPr>
          <w:rFonts w:ascii="Times New Roman" w:hAnsi="Times New Roman" w:cs="Times New Roman"/>
        </w:rPr>
        <w:t>The Jakarta Post</w:t>
      </w:r>
    </w:p>
    <w:p w14:paraId="00B65306"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Link: </w:t>
      </w:r>
      <w:r w:rsidRPr="001A49C1">
        <w:rPr>
          <w:rFonts w:ascii="Times New Roman" w:hAnsi="Times New Roman" w:cs="Times New Roman"/>
          <w:color w:val="0000FF"/>
          <w:u w:val="single"/>
        </w:rPr>
        <w:t>https://www.thejakartapost.com/adv/2025/11/06/wonderful-indonesia-wellness-2025-celebrates-indonesias-cultural-wellness-traditions.html</w:t>
      </w:r>
    </w:p>
    <w:p w14:paraId="6D9BC107" w14:textId="77777777" w:rsidR="001D1681" w:rsidRPr="001A49C1" w:rsidRDefault="001D1681">
      <w:pPr>
        <w:rPr>
          <w:rFonts w:ascii="Times New Roman" w:hAnsi="Times New Roman" w:cs="Times New Roman"/>
        </w:rPr>
      </w:pPr>
    </w:p>
    <w:p w14:paraId="0B491E10" w14:textId="77777777" w:rsidR="001D1681" w:rsidRPr="001A49C1" w:rsidRDefault="001A49C1">
      <w:pPr>
        <w:rPr>
          <w:rFonts w:ascii="Times New Roman" w:hAnsi="Times New Roman" w:cs="Times New Roman"/>
        </w:rPr>
      </w:pPr>
      <w:r w:rsidRPr="001A49C1">
        <w:rPr>
          <w:rFonts w:ascii="Times New Roman" w:hAnsi="Times New Roman" w:cs="Times New Roman"/>
          <w:b/>
        </w:rPr>
        <w:t>RINGKASAN ARTIKEL:</w:t>
      </w:r>
    </w:p>
    <w:p w14:paraId="0F12F5DA" w14:textId="77777777" w:rsidR="001D1681" w:rsidRPr="001A49C1" w:rsidRDefault="001A49C1">
      <w:pPr>
        <w:jc w:val="both"/>
        <w:rPr>
          <w:rFonts w:ascii="Times New Roman" w:hAnsi="Times New Roman" w:cs="Times New Roman"/>
        </w:rPr>
      </w:pPr>
      <w:r w:rsidRPr="001A49C1">
        <w:rPr>
          <w:rFonts w:ascii="Times New Roman" w:hAnsi="Times New Roman" w:cs="Times New Roman"/>
        </w:rPr>
        <w:t>Festival resmi dimulai dengan program Spiritual Wellness and Energy Healing, Natural Beauty, dan Harmony in Wellness.</w:t>
      </w:r>
    </w:p>
    <w:p w14:paraId="656E5BD9" w14:textId="77777777" w:rsidR="001D1681" w:rsidRPr="001A49C1" w:rsidRDefault="001D1681">
      <w:pPr>
        <w:rPr>
          <w:rFonts w:ascii="Times New Roman" w:hAnsi="Times New Roman" w:cs="Times New Roman"/>
        </w:rPr>
      </w:pPr>
    </w:p>
    <w:p w14:paraId="55C681C0" w14:textId="77777777" w:rsidR="001D1681" w:rsidRPr="001A49C1" w:rsidRDefault="001A49C1">
      <w:pPr>
        <w:rPr>
          <w:rFonts w:ascii="Times New Roman" w:hAnsi="Times New Roman" w:cs="Times New Roman"/>
        </w:rPr>
      </w:pPr>
      <w:r w:rsidRPr="001A49C1">
        <w:rPr>
          <w:rFonts w:ascii="Times New Roman" w:hAnsi="Times New Roman" w:cs="Times New Roman"/>
          <w:b/>
          <w:color w:val="CC0000"/>
        </w:rPr>
        <w:t>KUTIPAN VERBATIM:</w:t>
      </w:r>
    </w:p>
    <w:p w14:paraId="3B6C8E7F" w14:textId="77777777" w:rsidR="001D1681" w:rsidRPr="001A49C1" w:rsidRDefault="001A49C1">
      <w:pPr>
        <w:ind w:left="720"/>
        <w:rPr>
          <w:rFonts w:ascii="Times New Roman" w:hAnsi="Times New Roman" w:cs="Times New Roman"/>
        </w:rPr>
      </w:pPr>
      <w:r w:rsidRPr="001A49C1">
        <w:rPr>
          <w:rFonts w:ascii="Times New Roman" w:hAnsi="Times New Roman" w:cs="Times New Roman"/>
          <w:i/>
          <w:color w:val="333333"/>
        </w:rPr>
        <w:t>"Spiritual Wellness and Energy Healing"</w:t>
      </w:r>
    </w:p>
    <w:p w14:paraId="4EA37F9E" w14:textId="77777777" w:rsidR="001D1681" w:rsidRPr="001A49C1" w:rsidRDefault="001A49C1">
      <w:pPr>
        <w:rPr>
          <w:rFonts w:ascii="Times New Roman" w:hAnsi="Times New Roman" w:cs="Times New Roman"/>
        </w:rPr>
      </w:pPr>
      <w:r w:rsidRPr="001A49C1">
        <w:rPr>
          <w:rFonts w:ascii="Times New Roman" w:hAnsi="Times New Roman" w:cs="Times New Roman"/>
        </w:rPr>
        <w:t>____________________________________________________________________________________________________</w:t>
      </w:r>
    </w:p>
    <w:p w14:paraId="7163B64C" w14:textId="77777777" w:rsidR="001D1681" w:rsidRPr="001A49C1" w:rsidRDefault="001D1681">
      <w:pPr>
        <w:rPr>
          <w:rFonts w:ascii="Times New Roman" w:hAnsi="Times New Roman" w:cs="Times New Roman"/>
        </w:rPr>
      </w:pPr>
    </w:p>
    <w:p w14:paraId="19558303" w14:textId="77777777" w:rsidR="001D1681" w:rsidRPr="001A49C1" w:rsidRDefault="001A49C1">
      <w:pPr>
        <w:pStyle w:val="Heading2"/>
        <w:rPr>
          <w:rFonts w:ascii="Times New Roman" w:hAnsi="Times New Roman" w:cs="Times New Roman"/>
        </w:rPr>
      </w:pPr>
      <w:r w:rsidRPr="001A49C1">
        <w:rPr>
          <w:rFonts w:ascii="Times New Roman" w:hAnsi="Times New Roman" w:cs="Times New Roman"/>
          <w:color w:val="003366"/>
        </w:rPr>
        <w:t>Artikel 4: Isha Indonesia Holds Free Yoga &amp; Meditation Sessions</w:t>
      </w:r>
    </w:p>
    <w:p w14:paraId="008FD83F"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Tanggal: </w:t>
      </w:r>
      <w:r w:rsidRPr="001A49C1">
        <w:rPr>
          <w:rFonts w:ascii="Times New Roman" w:hAnsi="Times New Roman" w:cs="Times New Roman"/>
        </w:rPr>
        <w:t>20 Juni 2025</w:t>
      </w:r>
    </w:p>
    <w:p w14:paraId="2967874F"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Media: </w:t>
      </w:r>
      <w:r w:rsidRPr="001A49C1">
        <w:rPr>
          <w:rFonts w:ascii="Times New Roman" w:hAnsi="Times New Roman" w:cs="Times New Roman"/>
        </w:rPr>
        <w:t>IndoIndians</w:t>
      </w:r>
    </w:p>
    <w:p w14:paraId="03BEB1CE"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Link: </w:t>
      </w:r>
      <w:r w:rsidRPr="001A49C1">
        <w:rPr>
          <w:rFonts w:ascii="Times New Roman" w:hAnsi="Times New Roman" w:cs="Times New Roman"/>
          <w:color w:val="0000FF"/>
          <w:u w:val="single"/>
        </w:rPr>
        <w:t>https://www.indoindians.com/come-join-isha-indonesia-holds-free-yoga-meditation-sessions/</w:t>
      </w:r>
    </w:p>
    <w:p w14:paraId="45B7CB1E" w14:textId="77777777" w:rsidR="001D1681" w:rsidRPr="001A49C1" w:rsidRDefault="001D1681">
      <w:pPr>
        <w:rPr>
          <w:rFonts w:ascii="Times New Roman" w:hAnsi="Times New Roman" w:cs="Times New Roman"/>
        </w:rPr>
      </w:pPr>
    </w:p>
    <w:p w14:paraId="36F82497" w14:textId="77777777" w:rsidR="001D1681" w:rsidRPr="001A49C1" w:rsidRDefault="001A49C1">
      <w:pPr>
        <w:rPr>
          <w:rFonts w:ascii="Times New Roman" w:hAnsi="Times New Roman" w:cs="Times New Roman"/>
        </w:rPr>
      </w:pPr>
      <w:r w:rsidRPr="001A49C1">
        <w:rPr>
          <w:rFonts w:ascii="Times New Roman" w:hAnsi="Times New Roman" w:cs="Times New Roman"/>
          <w:b/>
        </w:rPr>
        <w:t>RINGKASAN ARTIKEL:</w:t>
      </w:r>
    </w:p>
    <w:p w14:paraId="68A07930" w14:textId="77777777" w:rsidR="001D1681" w:rsidRPr="001A49C1" w:rsidRDefault="001A49C1">
      <w:pPr>
        <w:jc w:val="both"/>
        <w:rPr>
          <w:rFonts w:ascii="Times New Roman" w:hAnsi="Times New Roman" w:cs="Times New Roman"/>
        </w:rPr>
      </w:pPr>
      <w:r w:rsidRPr="001A49C1">
        <w:rPr>
          <w:rFonts w:ascii="Times New Roman" w:hAnsi="Times New Roman" w:cs="Times New Roman"/>
        </w:rPr>
        <w:t>Sesi yoga dan meditasi gratis untuk International Day of Yoga dengan fokus pada keseimbangan batin, kejelasan mental, dan ketahanan emosional.</w:t>
      </w:r>
    </w:p>
    <w:p w14:paraId="6F561973" w14:textId="77777777" w:rsidR="001D1681" w:rsidRPr="001A49C1" w:rsidRDefault="001D1681">
      <w:pPr>
        <w:rPr>
          <w:rFonts w:ascii="Times New Roman" w:hAnsi="Times New Roman" w:cs="Times New Roman"/>
        </w:rPr>
      </w:pPr>
    </w:p>
    <w:p w14:paraId="551B4A03" w14:textId="77777777" w:rsidR="001D1681" w:rsidRPr="001A49C1" w:rsidRDefault="001A49C1">
      <w:pPr>
        <w:rPr>
          <w:rFonts w:ascii="Times New Roman" w:hAnsi="Times New Roman" w:cs="Times New Roman"/>
        </w:rPr>
      </w:pPr>
      <w:r w:rsidRPr="001A49C1">
        <w:rPr>
          <w:rFonts w:ascii="Times New Roman" w:hAnsi="Times New Roman" w:cs="Times New Roman"/>
          <w:b/>
          <w:color w:val="CC0000"/>
        </w:rPr>
        <w:t>KUTIPAN VERBATIM:</w:t>
      </w:r>
    </w:p>
    <w:p w14:paraId="12F32B09" w14:textId="77777777" w:rsidR="001D1681" w:rsidRPr="001A49C1" w:rsidRDefault="001A49C1">
      <w:pPr>
        <w:ind w:left="720"/>
        <w:rPr>
          <w:rFonts w:ascii="Times New Roman" w:hAnsi="Times New Roman" w:cs="Times New Roman"/>
        </w:rPr>
      </w:pPr>
      <w:r w:rsidRPr="001A49C1">
        <w:rPr>
          <w:rFonts w:ascii="Times New Roman" w:hAnsi="Times New Roman" w:cs="Times New Roman"/>
          <w:i/>
          <w:color w:val="333333"/>
        </w:rPr>
        <w:lastRenderedPageBreak/>
        <w:t>"fostering inner balance, mental clarity, and emotional resilience"</w:t>
      </w:r>
    </w:p>
    <w:p w14:paraId="15C6B8DC" w14:textId="77777777" w:rsidR="001D1681" w:rsidRPr="001A49C1" w:rsidRDefault="001A49C1">
      <w:pPr>
        <w:rPr>
          <w:rFonts w:ascii="Times New Roman" w:hAnsi="Times New Roman" w:cs="Times New Roman"/>
        </w:rPr>
      </w:pPr>
      <w:r w:rsidRPr="001A49C1">
        <w:rPr>
          <w:rFonts w:ascii="Times New Roman" w:hAnsi="Times New Roman" w:cs="Times New Roman"/>
        </w:rPr>
        <w:t>____________________________________________________________________________________________________</w:t>
      </w:r>
    </w:p>
    <w:p w14:paraId="03AE996E" w14:textId="77777777" w:rsidR="001D1681" w:rsidRPr="001A49C1" w:rsidRDefault="001D1681">
      <w:pPr>
        <w:rPr>
          <w:rFonts w:ascii="Times New Roman" w:hAnsi="Times New Roman" w:cs="Times New Roman"/>
        </w:rPr>
      </w:pPr>
    </w:p>
    <w:p w14:paraId="5C40CBB4" w14:textId="77777777" w:rsidR="001D1681" w:rsidRPr="001A49C1" w:rsidRDefault="001A49C1">
      <w:pPr>
        <w:pStyle w:val="Heading2"/>
        <w:rPr>
          <w:rFonts w:ascii="Times New Roman" w:hAnsi="Times New Roman" w:cs="Times New Roman"/>
        </w:rPr>
      </w:pPr>
      <w:r w:rsidRPr="001A49C1">
        <w:rPr>
          <w:rFonts w:ascii="Times New Roman" w:hAnsi="Times New Roman" w:cs="Times New Roman"/>
          <w:color w:val="003366"/>
        </w:rPr>
        <w:t>Artikel 5: International Day of Yoga 2025</w:t>
      </w:r>
    </w:p>
    <w:p w14:paraId="3CD3A1D1"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Tanggal: </w:t>
      </w:r>
      <w:r w:rsidRPr="001A49C1">
        <w:rPr>
          <w:rFonts w:ascii="Times New Roman" w:hAnsi="Times New Roman" w:cs="Times New Roman"/>
        </w:rPr>
        <w:t>18 Juni 2025</w:t>
      </w:r>
    </w:p>
    <w:p w14:paraId="1DF39835"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Media: </w:t>
      </w:r>
      <w:r w:rsidRPr="001A49C1">
        <w:rPr>
          <w:rFonts w:ascii="Times New Roman" w:hAnsi="Times New Roman" w:cs="Times New Roman"/>
        </w:rPr>
        <w:t>IndoIndians</w:t>
      </w:r>
    </w:p>
    <w:p w14:paraId="2522F575"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Link: </w:t>
      </w:r>
      <w:r w:rsidRPr="001A49C1">
        <w:rPr>
          <w:rFonts w:ascii="Times New Roman" w:hAnsi="Times New Roman" w:cs="Times New Roman"/>
          <w:color w:val="0000FF"/>
          <w:u w:val="single"/>
        </w:rPr>
        <w:t>https://www.indoindians.com/10th-international-day-of-yoga-in-jakarta/</w:t>
      </w:r>
    </w:p>
    <w:p w14:paraId="492F58ED" w14:textId="77777777" w:rsidR="001D1681" w:rsidRPr="001A49C1" w:rsidRDefault="001D1681">
      <w:pPr>
        <w:rPr>
          <w:rFonts w:ascii="Times New Roman" w:hAnsi="Times New Roman" w:cs="Times New Roman"/>
        </w:rPr>
      </w:pPr>
    </w:p>
    <w:p w14:paraId="38736A9E" w14:textId="77777777" w:rsidR="001D1681" w:rsidRPr="001A49C1" w:rsidRDefault="001A49C1">
      <w:pPr>
        <w:rPr>
          <w:rFonts w:ascii="Times New Roman" w:hAnsi="Times New Roman" w:cs="Times New Roman"/>
        </w:rPr>
      </w:pPr>
      <w:r w:rsidRPr="001A49C1">
        <w:rPr>
          <w:rFonts w:ascii="Times New Roman" w:hAnsi="Times New Roman" w:cs="Times New Roman"/>
          <w:b/>
        </w:rPr>
        <w:t>RINGKASAN ARTIKEL:</w:t>
      </w:r>
    </w:p>
    <w:p w14:paraId="3ECE062A" w14:textId="77777777" w:rsidR="001D1681" w:rsidRPr="001A49C1" w:rsidRDefault="001A49C1">
      <w:pPr>
        <w:jc w:val="both"/>
        <w:rPr>
          <w:rFonts w:ascii="Times New Roman" w:hAnsi="Times New Roman" w:cs="Times New Roman"/>
        </w:rPr>
      </w:pPr>
      <w:r w:rsidRPr="001A49C1">
        <w:rPr>
          <w:rFonts w:ascii="Times New Roman" w:hAnsi="Times New Roman" w:cs="Times New Roman"/>
        </w:rPr>
        <w:t>Peringatan ke-11 International Day of Yoga sebagai gerakan global yang menyatukan jutaan orang dalam praktik transformatif yoga.</w:t>
      </w:r>
    </w:p>
    <w:p w14:paraId="00CF6023" w14:textId="77777777" w:rsidR="001D1681" w:rsidRPr="001A49C1" w:rsidRDefault="001D1681">
      <w:pPr>
        <w:rPr>
          <w:rFonts w:ascii="Times New Roman" w:hAnsi="Times New Roman" w:cs="Times New Roman"/>
        </w:rPr>
      </w:pPr>
    </w:p>
    <w:p w14:paraId="2EA7E141" w14:textId="77777777" w:rsidR="001D1681" w:rsidRPr="001A49C1" w:rsidRDefault="001A49C1">
      <w:pPr>
        <w:rPr>
          <w:rFonts w:ascii="Times New Roman" w:hAnsi="Times New Roman" w:cs="Times New Roman"/>
        </w:rPr>
      </w:pPr>
      <w:r w:rsidRPr="001A49C1">
        <w:rPr>
          <w:rFonts w:ascii="Times New Roman" w:hAnsi="Times New Roman" w:cs="Times New Roman"/>
          <w:b/>
          <w:color w:val="CC0000"/>
        </w:rPr>
        <w:t>KUTIPAN VERBATIM:</w:t>
      </w:r>
    </w:p>
    <w:p w14:paraId="7979397A" w14:textId="77777777" w:rsidR="001D1681" w:rsidRPr="001A49C1" w:rsidRDefault="001A49C1">
      <w:pPr>
        <w:ind w:left="720"/>
        <w:rPr>
          <w:rFonts w:ascii="Times New Roman" w:hAnsi="Times New Roman" w:cs="Times New Roman"/>
        </w:rPr>
      </w:pPr>
      <w:r w:rsidRPr="001A49C1">
        <w:rPr>
          <w:rFonts w:ascii="Times New Roman" w:hAnsi="Times New Roman" w:cs="Times New Roman"/>
          <w:i/>
          <w:color w:val="333333"/>
        </w:rPr>
        <w:t>"transformative practice of yoga"</w:t>
      </w:r>
    </w:p>
    <w:p w14:paraId="3A9EF1DF" w14:textId="77777777" w:rsidR="001D1681" w:rsidRPr="001A49C1" w:rsidRDefault="001A49C1">
      <w:pPr>
        <w:rPr>
          <w:rFonts w:ascii="Times New Roman" w:hAnsi="Times New Roman" w:cs="Times New Roman"/>
        </w:rPr>
      </w:pPr>
      <w:r w:rsidRPr="001A49C1">
        <w:rPr>
          <w:rFonts w:ascii="Times New Roman" w:hAnsi="Times New Roman" w:cs="Times New Roman"/>
        </w:rPr>
        <w:t>____________________________________________________________________________________________________</w:t>
      </w:r>
    </w:p>
    <w:p w14:paraId="7EB1D37F" w14:textId="77777777" w:rsidR="001D1681" w:rsidRPr="001A49C1" w:rsidRDefault="001D1681">
      <w:pPr>
        <w:rPr>
          <w:rFonts w:ascii="Times New Roman" w:hAnsi="Times New Roman" w:cs="Times New Roman"/>
        </w:rPr>
      </w:pPr>
    </w:p>
    <w:p w14:paraId="070BA707" w14:textId="77777777" w:rsidR="001D1681" w:rsidRPr="001A49C1" w:rsidRDefault="001A49C1">
      <w:pPr>
        <w:pStyle w:val="Heading2"/>
        <w:rPr>
          <w:rFonts w:ascii="Times New Roman" w:hAnsi="Times New Roman" w:cs="Times New Roman"/>
        </w:rPr>
      </w:pPr>
      <w:r w:rsidRPr="001A49C1">
        <w:rPr>
          <w:rFonts w:ascii="Times New Roman" w:hAnsi="Times New Roman" w:cs="Times New Roman"/>
          <w:color w:val="003366"/>
        </w:rPr>
        <w:t>Artikel 6: Top Yoga &amp; Pilates Studios in Yogyakarta</w:t>
      </w:r>
    </w:p>
    <w:p w14:paraId="65135CA1"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Tanggal: </w:t>
      </w:r>
      <w:r w:rsidRPr="001A49C1">
        <w:rPr>
          <w:rFonts w:ascii="Times New Roman" w:hAnsi="Times New Roman" w:cs="Times New Roman"/>
        </w:rPr>
        <w:t>28 Mei 2025</w:t>
      </w:r>
    </w:p>
    <w:p w14:paraId="32D58952"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Media: </w:t>
      </w:r>
      <w:r w:rsidRPr="001A49C1">
        <w:rPr>
          <w:rFonts w:ascii="Times New Roman" w:hAnsi="Times New Roman" w:cs="Times New Roman"/>
        </w:rPr>
        <w:t>What's New Indonesia</w:t>
      </w:r>
    </w:p>
    <w:p w14:paraId="4501D9CB"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Link: </w:t>
      </w:r>
      <w:r w:rsidRPr="001A49C1">
        <w:rPr>
          <w:rFonts w:ascii="Times New Roman" w:hAnsi="Times New Roman" w:cs="Times New Roman"/>
          <w:color w:val="0000FF"/>
          <w:u w:val="single"/>
        </w:rPr>
        <w:t>https://whatsnewindonesia.com/yogyakarta/ultimate-guide/spa-and-well-being/top-yoga-pilates-studios-yogyakarta</w:t>
      </w:r>
    </w:p>
    <w:p w14:paraId="730D13C4" w14:textId="77777777" w:rsidR="001D1681" w:rsidRPr="001A49C1" w:rsidRDefault="001D1681">
      <w:pPr>
        <w:rPr>
          <w:rFonts w:ascii="Times New Roman" w:hAnsi="Times New Roman" w:cs="Times New Roman"/>
        </w:rPr>
      </w:pPr>
    </w:p>
    <w:p w14:paraId="57BC29EE" w14:textId="77777777" w:rsidR="001D1681" w:rsidRPr="001A49C1" w:rsidRDefault="001A49C1">
      <w:pPr>
        <w:rPr>
          <w:rFonts w:ascii="Times New Roman" w:hAnsi="Times New Roman" w:cs="Times New Roman"/>
        </w:rPr>
      </w:pPr>
      <w:r w:rsidRPr="001A49C1">
        <w:rPr>
          <w:rFonts w:ascii="Times New Roman" w:hAnsi="Times New Roman" w:cs="Times New Roman"/>
          <w:b/>
        </w:rPr>
        <w:t>RINGKASAN ARTIKEL:</w:t>
      </w:r>
    </w:p>
    <w:p w14:paraId="68A186AB" w14:textId="77777777" w:rsidR="001D1681" w:rsidRPr="001A49C1" w:rsidRDefault="001A49C1">
      <w:pPr>
        <w:jc w:val="both"/>
        <w:rPr>
          <w:rFonts w:ascii="Times New Roman" w:hAnsi="Times New Roman" w:cs="Times New Roman"/>
        </w:rPr>
      </w:pPr>
      <w:r w:rsidRPr="001A49C1">
        <w:rPr>
          <w:rFonts w:ascii="Times New Roman" w:hAnsi="Times New Roman" w:cs="Times New Roman"/>
        </w:rPr>
        <w:t>Alive Studio adalah studio yoga dan Pilates khusus di jantung Yogyakarta yang menawarkan kelas berkualitas tinggi.</w:t>
      </w:r>
    </w:p>
    <w:p w14:paraId="17B84DF4" w14:textId="77777777" w:rsidR="001D1681" w:rsidRPr="001A49C1" w:rsidRDefault="001D1681">
      <w:pPr>
        <w:rPr>
          <w:rFonts w:ascii="Times New Roman" w:hAnsi="Times New Roman" w:cs="Times New Roman"/>
        </w:rPr>
      </w:pPr>
    </w:p>
    <w:p w14:paraId="14933879" w14:textId="77777777" w:rsidR="001D1681" w:rsidRPr="001A49C1" w:rsidRDefault="001A49C1">
      <w:pPr>
        <w:rPr>
          <w:rFonts w:ascii="Times New Roman" w:hAnsi="Times New Roman" w:cs="Times New Roman"/>
        </w:rPr>
      </w:pPr>
      <w:r w:rsidRPr="001A49C1">
        <w:rPr>
          <w:rFonts w:ascii="Times New Roman" w:hAnsi="Times New Roman" w:cs="Times New Roman"/>
          <w:b/>
          <w:color w:val="CC0000"/>
        </w:rPr>
        <w:t>KUTIPAN VERBATIM:</w:t>
      </w:r>
    </w:p>
    <w:p w14:paraId="6EEA4196" w14:textId="77777777" w:rsidR="001D1681" w:rsidRPr="001A49C1" w:rsidRDefault="001A49C1">
      <w:pPr>
        <w:ind w:left="720"/>
        <w:rPr>
          <w:rFonts w:ascii="Times New Roman" w:hAnsi="Times New Roman" w:cs="Times New Roman"/>
        </w:rPr>
      </w:pPr>
      <w:r w:rsidRPr="001A49C1">
        <w:rPr>
          <w:rFonts w:ascii="Times New Roman" w:hAnsi="Times New Roman" w:cs="Times New Roman"/>
          <w:i/>
          <w:color w:val="333333"/>
        </w:rPr>
        <w:lastRenderedPageBreak/>
        <w:t>"high-quality classes"</w:t>
      </w:r>
    </w:p>
    <w:p w14:paraId="2BE30A35" w14:textId="77777777" w:rsidR="001D1681" w:rsidRPr="001A49C1" w:rsidRDefault="001A49C1">
      <w:pPr>
        <w:rPr>
          <w:rFonts w:ascii="Times New Roman" w:hAnsi="Times New Roman" w:cs="Times New Roman"/>
        </w:rPr>
      </w:pPr>
      <w:r w:rsidRPr="001A49C1">
        <w:rPr>
          <w:rFonts w:ascii="Times New Roman" w:hAnsi="Times New Roman" w:cs="Times New Roman"/>
        </w:rPr>
        <w:t>____________________________________________________________________________________________________</w:t>
      </w:r>
    </w:p>
    <w:p w14:paraId="400B70B1" w14:textId="77777777" w:rsidR="001D1681" w:rsidRPr="001A49C1" w:rsidRDefault="001D1681">
      <w:pPr>
        <w:rPr>
          <w:rFonts w:ascii="Times New Roman" w:hAnsi="Times New Roman" w:cs="Times New Roman"/>
        </w:rPr>
      </w:pPr>
    </w:p>
    <w:p w14:paraId="11EEFD30" w14:textId="77777777" w:rsidR="001D1681" w:rsidRPr="001A49C1" w:rsidRDefault="001A49C1">
      <w:pPr>
        <w:pStyle w:val="Heading2"/>
        <w:rPr>
          <w:rFonts w:ascii="Times New Roman" w:hAnsi="Times New Roman" w:cs="Times New Roman"/>
        </w:rPr>
      </w:pPr>
      <w:r w:rsidRPr="001A49C1">
        <w:rPr>
          <w:rFonts w:ascii="Times New Roman" w:hAnsi="Times New Roman" w:cs="Times New Roman"/>
          <w:color w:val="003366"/>
        </w:rPr>
        <w:t>Artikel 7: Top Luxury Wellness Spas in Yogyakarta</w:t>
      </w:r>
    </w:p>
    <w:p w14:paraId="1873C779"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Tanggal: </w:t>
      </w:r>
      <w:r w:rsidRPr="001A49C1">
        <w:rPr>
          <w:rFonts w:ascii="Times New Roman" w:hAnsi="Times New Roman" w:cs="Times New Roman"/>
        </w:rPr>
        <w:t>15 Januari 2025</w:t>
      </w:r>
    </w:p>
    <w:p w14:paraId="2CB826CE"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Media: </w:t>
      </w:r>
      <w:r w:rsidRPr="001A49C1">
        <w:rPr>
          <w:rFonts w:ascii="Times New Roman" w:hAnsi="Times New Roman" w:cs="Times New Roman"/>
        </w:rPr>
        <w:t>What's New Indonesia</w:t>
      </w:r>
    </w:p>
    <w:p w14:paraId="2FB56901"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Link: </w:t>
      </w:r>
      <w:r w:rsidRPr="001A49C1">
        <w:rPr>
          <w:rFonts w:ascii="Times New Roman" w:hAnsi="Times New Roman" w:cs="Times New Roman"/>
          <w:color w:val="0000FF"/>
          <w:u w:val="single"/>
        </w:rPr>
        <w:t>https://whatsnewindonesia.com/yogyakarta/ultimate-guide/spa-and-well-being/top-luxury-wellness-spas-yogyakarta</w:t>
      </w:r>
    </w:p>
    <w:p w14:paraId="5D8A1FBB" w14:textId="77777777" w:rsidR="001D1681" w:rsidRPr="001A49C1" w:rsidRDefault="001D1681">
      <w:pPr>
        <w:rPr>
          <w:rFonts w:ascii="Times New Roman" w:hAnsi="Times New Roman" w:cs="Times New Roman"/>
        </w:rPr>
      </w:pPr>
    </w:p>
    <w:p w14:paraId="16F03702" w14:textId="77777777" w:rsidR="001D1681" w:rsidRPr="001A49C1" w:rsidRDefault="001A49C1">
      <w:pPr>
        <w:rPr>
          <w:rFonts w:ascii="Times New Roman" w:hAnsi="Times New Roman" w:cs="Times New Roman"/>
        </w:rPr>
      </w:pPr>
      <w:r w:rsidRPr="001A49C1">
        <w:rPr>
          <w:rFonts w:ascii="Times New Roman" w:hAnsi="Times New Roman" w:cs="Times New Roman"/>
          <w:b/>
        </w:rPr>
        <w:t>RINGKASAN ARTIKEL:</w:t>
      </w:r>
    </w:p>
    <w:p w14:paraId="187AF4B0" w14:textId="77777777" w:rsidR="001D1681" w:rsidRPr="001A49C1" w:rsidRDefault="001A49C1">
      <w:pPr>
        <w:jc w:val="both"/>
        <w:rPr>
          <w:rFonts w:ascii="Times New Roman" w:hAnsi="Times New Roman" w:cs="Times New Roman"/>
        </w:rPr>
      </w:pPr>
      <w:r w:rsidRPr="001A49C1">
        <w:rPr>
          <w:rFonts w:ascii="Times New Roman" w:hAnsi="Times New Roman" w:cs="Times New Roman"/>
        </w:rPr>
        <w:t>Bylu adalah spa kulit kepala bergaya Jepang pertama di Yogyakarta yang menawarkan pendekatan holistik untuk wellness.</w:t>
      </w:r>
    </w:p>
    <w:p w14:paraId="4009B6D0" w14:textId="77777777" w:rsidR="001D1681" w:rsidRPr="001A49C1" w:rsidRDefault="001D1681">
      <w:pPr>
        <w:rPr>
          <w:rFonts w:ascii="Times New Roman" w:hAnsi="Times New Roman" w:cs="Times New Roman"/>
        </w:rPr>
      </w:pPr>
    </w:p>
    <w:p w14:paraId="4FB73037" w14:textId="77777777" w:rsidR="001D1681" w:rsidRPr="001A49C1" w:rsidRDefault="001A49C1">
      <w:pPr>
        <w:rPr>
          <w:rFonts w:ascii="Times New Roman" w:hAnsi="Times New Roman" w:cs="Times New Roman"/>
        </w:rPr>
      </w:pPr>
      <w:r w:rsidRPr="001A49C1">
        <w:rPr>
          <w:rFonts w:ascii="Times New Roman" w:hAnsi="Times New Roman" w:cs="Times New Roman"/>
          <w:b/>
          <w:color w:val="CC0000"/>
        </w:rPr>
        <w:t>KUTIPAN VERBATIM:</w:t>
      </w:r>
    </w:p>
    <w:p w14:paraId="41C181FA" w14:textId="77777777" w:rsidR="001D1681" w:rsidRPr="001A49C1" w:rsidRDefault="001A49C1">
      <w:pPr>
        <w:ind w:left="720"/>
        <w:rPr>
          <w:rFonts w:ascii="Times New Roman" w:hAnsi="Times New Roman" w:cs="Times New Roman"/>
        </w:rPr>
      </w:pPr>
      <w:r w:rsidRPr="001A49C1">
        <w:rPr>
          <w:rFonts w:ascii="Times New Roman" w:hAnsi="Times New Roman" w:cs="Times New Roman"/>
          <w:i/>
          <w:color w:val="333333"/>
        </w:rPr>
        <w:t>"holistic approach to wellness"</w:t>
      </w:r>
    </w:p>
    <w:p w14:paraId="37A41F0D" w14:textId="77777777" w:rsidR="001D1681" w:rsidRPr="001A49C1" w:rsidRDefault="001A49C1">
      <w:pPr>
        <w:rPr>
          <w:rFonts w:ascii="Times New Roman" w:hAnsi="Times New Roman" w:cs="Times New Roman"/>
        </w:rPr>
      </w:pPr>
      <w:r w:rsidRPr="001A49C1">
        <w:rPr>
          <w:rFonts w:ascii="Times New Roman" w:hAnsi="Times New Roman" w:cs="Times New Roman"/>
        </w:rPr>
        <w:t>____________________________________________________________________________________________________</w:t>
      </w:r>
    </w:p>
    <w:p w14:paraId="2E47F749" w14:textId="77777777" w:rsidR="001D1681" w:rsidRPr="001A49C1" w:rsidRDefault="001D1681">
      <w:pPr>
        <w:rPr>
          <w:rFonts w:ascii="Times New Roman" w:hAnsi="Times New Roman" w:cs="Times New Roman"/>
        </w:rPr>
      </w:pPr>
    </w:p>
    <w:p w14:paraId="19E682E3" w14:textId="77777777" w:rsidR="001D1681" w:rsidRPr="001A49C1" w:rsidRDefault="001A49C1">
      <w:pPr>
        <w:pStyle w:val="Heading2"/>
        <w:rPr>
          <w:rFonts w:ascii="Times New Roman" w:hAnsi="Times New Roman" w:cs="Times New Roman"/>
        </w:rPr>
      </w:pPr>
      <w:r w:rsidRPr="001A49C1">
        <w:rPr>
          <w:rFonts w:ascii="Times New Roman" w:hAnsi="Times New Roman" w:cs="Times New Roman"/>
          <w:color w:val="003366"/>
        </w:rPr>
        <w:t>Artikel 8: Indonesia's Wellness Festival 2025 Reimagines Rest and Ritual</w:t>
      </w:r>
    </w:p>
    <w:p w14:paraId="3B38105D"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Tanggal: </w:t>
      </w:r>
      <w:r w:rsidRPr="001A49C1">
        <w:rPr>
          <w:rFonts w:ascii="Times New Roman" w:hAnsi="Times New Roman" w:cs="Times New Roman"/>
        </w:rPr>
        <w:t>20 Oktober 2025</w:t>
      </w:r>
    </w:p>
    <w:p w14:paraId="70D887B7"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Media: </w:t>
      </w:r>
      <w:r w:rsidRPr="001A49C1">
        <w:rPr>
          <w:rFonts w:ascii="Times New Roman" w:hAnsi="Times New Roman" w:cs="Times New Roman"/>
        </w:rPr>
        <w:t>eGlobal Travel Media</w:t>
      </w:r>
    </w:p>
    <w:p w14:paraId="3DDB5FB5"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Link: </w:t>
      </w:r>
      <w:r w:rsidRPr="001A49C1">
        <w:rPr>
          <w:rFonts w:ascii="Times New Roman" w:hAnsi="Times New Roman" w:cs="Times New Roman"/>
          <w:color w:val="0000FF"/>
          <w:u w:val="single"/>
        </w:rPr>
        <w:t>https://eglobaltravelmedia.com.au/2025/10/20/indonesias-wellness-awakening-begins-in-java/</w:t>
      </w:r>
    </w:p>
    <w:p w14:paraId="23F36FB5" w14:textId="77777777" w:rsidR="001D1681" w:rsidRPr="001A49C1" w:rsidRDefault="001D1681">
      <w:pPr>
        <w:rPr>
          <w:rFonts w:ascii="Times New Roman" w:hAnsi="Times New Roman" w:cs="Times New Roman"/>
        </w:rPr>
      </w:pPr>
    </w:p>
    <w:p w14:paraId="4D113B22" w14:textId="77777777" w:rsidR="001D1681" w:rsidRPr="001A49C1" w:rsidRDefault="001A49C1">
      <w:pPr>
        <w:rPr>
          <w:rFonts w:ascii="Times New Roman" w:hAnsi="Times New Roman" w:cs="Times New Roman"/>
        </w:rPr>
      </w:pPr>
      <w:r w:rsidRPr="001A49C1">
        <w:rPr>
          <w:rFonts w:ascii="Times New Roman" w:hAnsi="Times New Roman" w:cs="Times New Roman"/>
          <w:b/>
        </w:rPr>
        <w:t>RINGKASAN ARTIKEL:</w:t>
      </w:r>
    </w:p>
    <w:p w14:paraId="29167306" w14:textId="77777777" w:rsidR="001D1681" w:rsidRPr="001A49C1" w:rsidRDefault="001A49C1">
      <w:pPr>
        <w:jc w:val="both"/>
        <w:rPr>
          <w:rFonts w:ascii="Times New Roman" w:hAnsi="Times New Roman" w:cs="Times New Roman"/>
        </w:rPr>
      </w:pPr>
      <w:r w:rsidRPr="001A49C1">
        <w:rPr>
          <w:rFonts w:ascii="Times New Roman" w:hAnsi="Times New Roman" w:cs="Times New Roman"/>
        </w:rPr>
        <w:t>Festival wellness Indonesia menghadirkan kembali konsep istirahat dan ritual tradisional dengan pendekatan modern.</w:t>
      </w:r>
    </w:p>
    <w:p w14:paraId="5D4787B1" w14:textId="77777777" w:rsidR="001D1681" w:rsidRPr="001A49C1" w:rsidRDefault="001D1681">
      <w:pPr>
        <w:rPr>
          <w:rFonts w:ascii="Times New Roman" w:hAnsi="Times New Roman" w:cs="Times New Roman"/>
        </w:rPr>
      </w:pPr>
    </w:p>
    <w:p w14:paraId="1C2D7B54" w14:textId="77777777" w:rsidR="001D1681" w:rsidRPr="001A49C1" w:rsidRDefault="001A49C1">
      <w:pPr>
        <w:rPr>
          <w:rFonts w:ascii="Times New Roman" w:hAnsi="Times New Roman" w:cs="Times New Roman"/>
        </w:rPr>
      </w:pPr>
      <w:r w:rsidRPr="001A49C1">
        <w:rPr>
          <w:rFonts w:ascii="Times New Roman" w:hAnsi="Times New Roman" w:cs="Times New Roman"/>
          <w:b/>
          <w:color w:val="CC0000"/>
        </w:rPr>
        <w:lastRenderedPageBreak/>
        <w:t>KUTIPAN VERBATIM:</w:t>
      </w:r>
    </w:p>
    <w:p w14:paraId="17E0F9D1" w14:textId="77777777" w:rsidR="001D1681" w:rsidRPr="001A49C1" w:rsidRDefault="001A49C1">
      <w:pPr>
        <w:ind w:left="720"/>
        <w:rPr>
          <w:rFonts w:ascii="Times New Roman" w:hAnsi="Times New Roman" w:cs="Times New Roman"/>
        </w:rPr>
      </w:pPr>
      <w:r w:rsidRPr="001A49C1">
        <w:rPr>
          <w:rFonts w:ascii="Times New Roman" w:hAnsi="Times New Roman" w:cs="Times New Roman"/>
          <w:i/>
          <w:color w:val="333333"/>
        </w:rPr>
        <w:t>"traditional rest and ritual"</w:t>
      </w:r>
    </w:p>
    <w:p w14:paraId="2CDC9886" w14:textId="77777777" w:rsidR="001D1681" w:rsidRPr="001A49C1" w:rsidRDefault="001A49C1">
      <w:pPr>
        <w:rPr>
          <w:rFonts w:ascii="Times New Roman" w:hAnsi="Times New Roman" w:cs="Times New Roman"/>
        </w:rPr>
      </w:pPr>
      <w:r w:rsidRPr="001A49C1">
        <w:rPr>
          <w:rFonts w:ascii="Times New Roman" w:hAnsi="Times New Roman" w:cs="Times New Roman"/>
        </w:rPr>
        <w:t>____________________________________________________________________________________________________</w:t>
      </w:r>
    </w:p>
    <w:p w14:paraId="25D41F1A" w14:textId="77777777" w:rsidR="001D1681" w:rsidRPr="001A49C1" w:rsidRDefault="001D1681">
      <w:pPr>
        <w:rPr>
          <w:rFonts w:ascii="Times New Roman" w:hAnsi="Times New Roman" w:cs="Times New Roman"/>
        </w:rPr>
      </w:pPr>
    </w:p>
    <w:p w14:paraId="55B9FACA" w14:textId="77777777" w:rsidR="001D1681" w:rsidRPr="001A49C1" w:rsidRDefault="001A49C1">
      <w:pPr>
        <w:pStyle w:val="Heading2"/>
        <w:rPr>
          <w:rFonts w:ascii="Times New Roman" w:hAnsi="Times New Roman" w:cs="Times New Roman"/>
        </w:rPr>
      </w:pPr>
      <w:r w:rsidRPr="001A49C1">
        <w:rPr>
          <w:rFonts w:ascii="Times New Roman" w:hAnsi="Times New Roman" w:cs="Times New Roman"/>
          <w:color w:val="003366"/>
        </w:rPr>
        <w:t>Artikel 9: Wonderful Indonesia Wellness Festival 2025 (Tribune India)</w:t>
      </w:r>
    </w:p>
    <w:p w14:paraId="5AD7091F"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Tanggal: </w:t>
      </w:r>
      <w:r w:rsidRPr="001A49C1">
        <w:rPr>
          <w:rFonts w:ascii="Times New Roman" w:hAnsi="Times New Roman" w:cs="Times New Roman"/>
        </w:rPr>
        <w:t>17 Oktober 2025</w:t>
      </w:r>
    </w:p>
    <w:p w14:paraId="0685E021"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Media: </w:t>
      </w:r>
      <w:r w:rsidRPr="001A49C1">
        <w:rPr>
          <w:rFonts w:ascii="Times New Roman" w:hAnsi="Times New Roman" w:cs="Times New Roman"/>
        </w:rPr>
        <w:t>Tribune India</w:t>
      </w:r>
    </w:p>
    <w:p w14:paraId="58F3FAC0"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Link: </w:t>
      </w:r>
      <w:r w:rsidRPr="001A49C1">
        <w:rPr>
          <w:rFonts w:ascii="Times New Roman" w:hAnsi="Times New Roman" w:cs="Times New Roman"/>
          <w:color w:val="0000FF"/>
          <w:u w:val="single"/>
        </w:rPr>
        <w:t>https://www.tribuneindia.com/news/business/discover-your-inner-harmony-wonderful-indonesia-wellness-festival-2025-awaits/</w:t>
      </w:r>
    </w:p>
    <w:p w14:paraId="22E76A66" w14:textId="77777777" w:rsidR="001D1681" w:rsidRPr="001A49C1" w:rsidRDefault="001D1681">
      <w:pPr>
        <w:rPr>
          <w:rFonts w:ascii="Times New Roman" w:hAnsi="Times New Roman" w:cs="Times New Roman"/>
        </w:rPr>
      </w:pPr>
    </w:p>
    <w:p w14:paraId="22E98BF2" w14:textId="77777777" w:rsidR="001D1681" w:rsidRPr="001A49C1" w:rsidRDefault="001A49C1">
      <w:pPr>
        <w:rPr>
          <w:rFonts w:ascii="Times New Roman" w:hAnsi="Times New Roman" w:cs="Times New Roman"/>
        </w:rPr>
      </w:pPr>
      <w:r w:rsidRPr="001A49C1">
        <w:rPr>
          <w:rFonts w:ascii="Times New Roman" w:hAnsi="Times New Roman" w:cs="Times New Roman"/>
          <w:b/>
        </w:rPr>
        <w:t>RINGKASAN ARTIKEL:</w:t>
      </w:r>
    </w:p>
    <w:p w14:paraId="74AA81ED" w14:textId="77777777" w:rsidR="001D1681" w:rsidRPr="001A49C1" w:rsidRDefault="001A49C1">
      <w:pPr>
        <w:jc w:val="both"/>
        <w:rPr>
          <w:rFonts w:ascii="Times New Roman" w:hAnsi="Times New Roman" w:cs="Times New Roman"/>
        </w:rPr>
      </w:pPr>
      <w:r w:rsidRPr="001A49C1">
        <w:rPr>
          <w:rFonts w:ascii="Times New Roman" w:hAnsi="Times New Roman" w:cs="Times New Roman"/>
        </w:rPr>
        <w:t>Festival menampilkan program beragam termasuk sesi yoga gratis, edukasi jamu tradisional, dan meditasi di situs bersejarah.</w:t>
      </w:r>
    </w:p>
    <w:p w14:paraId="4C475815" w14:textId="77777777" w:rsidR="001D1681" w:rsidRPr="001A49C1" w:rsidRDefault="001D1681">
      <w:pPr>
        <w:rPr>
          <w:rFonts w:ascii="Times New Roman" w:hAnsi="Times New Roman" w:cs="Times New Roman"/>
        </w:rPr>
      </w:pPr>
    </w:p>
    <w:p w14:paraId="680B088D" w14:textId="77777777" w:rsidR="001D1681" w:rsidRPr="001A49C1" w:rsidRDefault="001A49C1">
      <w:pPr>
        <w:rPr>
          <w:rFonts w:ascii="Times New Roman" w:hAnsi="Times New Roman" w:cs="Times New Roman"/>
        </w:rPr>
      </w:pPr>
      <w:r w:rsidRPr="001A49C1">
        <w:rPr>
          <w:rFonts w:ascii="Times New Roman" w:hAnsi="Times New Roman" w:cs="Times New Roman"/>
          <w:b/>
          <w:color w:val="CC0000"/>
        </w:rPr>
        <w:t>KUTIPAN VERBATIM:</w:t>
      </w:r>
    </w:p>
    <w:p w14:paraId="0A53EAC8" w14:textId="77777777" w:rsidR="001D1681" w:rsidRPr="001A49C1" w:rsidRDefault="001A49C1">
      <w:pPr>
        <w:ind w:left="720"/>
        <w:rPr>
          <w:rFonts w:ascii="Times New Roman" w:hAnsi="Times New Roman" w:cs="Times New Roman"/>
        </w:rPr>
      </w:pPr>
      <w:r w:rsidRPr="001A49C1">
        <w:rPr>
          <w:rFonts w:ascii="Times New Roman" w:hAnsi="Times New Roman" w:cs="Times New Roman"/>
          <w:i/>
          <w:color w:val="333333"/>
        </w:rPr>
        <w:t>"meditation at historical sites"</w:t>
      </w:r>
    </w:p>
    <w:p w14:paraId="5062C12A" w14:textId="77777777" w:rsidR="001D1681" w:rsidRPr="001A49C1" w:rsidRDefault="001A49C1">
      <w:pPr>
        <w:rPr>
          <w:rFonts w:ascii="Times New Roman" w:hAnsi="Times New Roman" w:cs="Times New Roman"/>
        </w:rPr>
      </w:pPr>
      <w:r w:rsidRPr="001A49C1">
        <w:rPr>
          <w:rFonts w:ascii="Times New Roman" w:hAnsi="Times New Roman" w:cs="Times New Roman"/>
        </w:rPr>
        <w:t>____________________________________________________________________________________________________</w:t>
      </w:r>
    </w:p>
    <w:p w14:paraId="77993F2C" w14:textId="77777777" w:rsidR="001D1681" w:rsidRPr="001A49C1" w:rsidRDefault="001D1681">
      <w:pPr>
        <w:rPr>
          <w:rFonts w:ascii="Times New Roman" w:hAnsi="Times New Roman" w:cs="Times New Roman"/>
        </w:rPr>
      </w:pPr>
    </w:p>
    <w:p w14:paraId="4D196FCC" w14:textId="77777777" w:rsidR="001D1681" w:rsidRPr="001A49C1" w:rsidRDefault="001A49C1">
      <w:pPr>
        <w:pStyle w:val="Heading2"/>
        <w:rPr>
          <w:rFonts w:ascii="Times New Roman" w:hAnsi="Times New Roman" w:cs="Times New Roman"/>
        </w:rPr>
      </w:pPr>
      <w:r w:rsidRPr="001A49C1">
        <w:rPr>
          <w:rFonts w:ascii="Times New Roman" w:hAnsi="Times New Roman" w:cs="Times New Roman"/>
          <w:color w:val="003366"/>
        </w:rPr>
        <w:t>Artikel 10: Wonderful Indonesia Wellness Festival (Bastille Post)</w:t>
      </w:r>
    </w:p>
    <w:p w14:paraId="63E2C5D7"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Tanggal: </w:t>
      </w:r>
      <w:r w:rsidRPr="001A49C1">
        <w:rPr>
          <w:rFonts w:ascii="Times New Roman" w:hAnsi="Times New Roman" w:cs="Times New Roman"/>
        </w:rPr>
        <w:t>17 Oktober 2025</w:t>
      </w:r>
    </w:p>
    <w:p w14:paraId="0DCCB60E"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Media: </w:t>
      </w:r>
      <w:r w:rsidRPr="001A49C1">
        <w:rPr>
          <w:rFonts w:ascii="Times New Roman" w:hAnsi="Times New Roman" w:cs="Times New Roman"/>
        </w:rPr>
        <w:t>Bastille Post</w:t>
      </w:r>
    </w:p>
    <w:p w14:paraId="0170EE9D"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Link: </w:t>
      </w:r>
      <w:r w:rsidRPr="001A49C1">
        <w:rPr>
          <w:rFonts w:ascii="Times New Roman" w:hAnsi="Times New Roman" w:cs="Times New Roman"/>
          <w:color w:val="0000FF"/>
          <w:u w:val="single"/>
        </w:rPr>
        <w:t>https://www.bastillepost.com/global/article/5288703-discover-your-inner-harmony-wonderful-indonesia-wellness-festival-2025-awaits</w:t>
      </w:r>
    </w:p>
    <w:p w14:paraId="647EA100" w14:textId="77777777" w:rsidR="001D1681" w:rsidRPr="001A49C1" w:rsidRDefault="001D1681">
      <w:pPr>
        <w:rPr>
          <w:rFonts w:ascii="Times New Roman" w:hAnsi="Times New Roman" w:cs="Times New Roman"/>
        </w:rPr>
      </w:pPr>
    </w:p>
    <w:p w14:paraId="68F35E08" w14:textId="77777777" w:rsidR="001D1681" w:rsidRPr="001A49C1" w:rsidRDefault="001A49C1">
      <w:pPr>
        <w:rPr>
          <w:rFonts w:ascii="Times New Roman" w:hAnsi="Times New Roman" w:cs="Times New Roman"/>
        </w:rPr>
      </w:pPr>
      <w:r w:rsidRPr="001A49C1">
        <w:rPr>
          <w:rFonts w:ascii="Times New Roman" w:hAnsi="Times New Roman" w:cs="Times New Roman"/>
          <w:b/>
        </w:rPr>
        <w:t>RINGKASAN ARTIKEL:</w:t>
      </w:r>
    </w:p>
    <w:p w14:paraId="5B6B46D3" w14:textId="77777777" w:rsidR="001D1681" w:rsidRPr="001A49C1" w:rsidRDefault="001A49C1">
      <w:pPr>
        <w:jc w:val="both"/>
        <w:rPr>
          <w:rFonts w:ascii="Times New Roman" w:hAnsi="Times New Roman" w:cs="Times New Roman"/>
        </w:rPr>
      </w:pPr>
      <w:r w:rsidRPr="001A49C1">
        <w:rPr>
          <w:rFonts w:ascii="Times New Roman" w:hAnsi="Times New Roman" w:cs="Times New Roman"/>
        </w:rPr>
        <w:t>Yogyakarta menunjukkan kekuatan dalam wellness berbasis komunitas dengan program meditasi di situs bersejarah.</w:t>
      </w:r>
    </w:p>
    <w:p w14:paraId="3D88F866" w14:textId="77777777" w:rsidR="001D1681" w:rsidRPr="001A49C1" w:rsidRDefault="001D1681">
      <w:pPr>
        <w:rPr>
          <w:rFonts w:ascii="Times New Roman" w:hAnsi="Times New Roman" w:cs="Times New Roman"/>
        </w:rPr>
      </w:pPr>
    </w:p>
    <w:p w14:paraId="4AAE4289" w14:textId="77777777" w:rsidR="001D1681" w:rsidRPr="001A49C1" w:rsidRDefault="001A49C1">
      <w:pPr>
        <w:rPr>
          <w:rFonts w:ascii="Times New Roman" w:hAnsi="Times New Roman" w:cs="Times New Roman"/>
        </w:rPr>
      </w:pPr>
      <w:r w:rsidRPr="001A49C1">
        <w:rPr>
          <w:rFonts w:ascii="Times New Roman" w:hAnsi="Times New Roman" w:cs="Times New Roman"/>
          <w:b/>
          <w:color w:val="CC0000"/>
        </w:rPr>
        <w:t>KUTIPAN VERBATIM:</w:t>
      </w:r>
    </w:p>
    <w:p w14:paraId="1A3B67AD" w14:textId="77777777" w:rsidR="001D1681" w:rsidRPr="001A49C1" w:rsidRDefault="001A49C1">
      <w:pPr>
        <w:ind w:left="720"/>
        <w:rPr>
          <w:rFonts w:ascii="Times New Roman" w:hAnsi="Times New Roman" w:cs="Times New Roman"/>
        </w:rPr>
      </w:pPr>
      <w:r w:rsidRPr="001A49C1">
        <w:rPr>
          <w:rFonts w:ascii="Times New Roman" w:hAnsi="Times New Roman" w:cs="Times New Roman"/>
          <w:i/>
          <w:color w:val="333333"/>
        </w:rPr>
        <w:t>"community-driven wellness"</w:t>
      </w:r>
    </w:p>
    <w:p w14:paraId="74050C85" w14:textId="77777777" w:rsidR="001D1681" w:rsidRPr="001A49C1" w:rsidRDefault="001A49C1">
      <w:pPr>
        <w:rPr>
          <w:rFonts w:ascii="Times New Roman" w:hAnsi="Times New Roman" w:cs="Times New Roman"/>
        </w:rPr>
      </w:pPr>
      <w:r w:rsidRPr="001A49C1">
        <w:rPr>
          <w:rFonts w:ascii="Times New Roman" w:hAnsi="Times New Roman" w:cs="Times New Roman"/>
        </w:rPr>
        <w:t>____________________________________________________________________________________________________</w:t>
      </w:r>
    </w:p>
    <w:p w14:paraId="00BE3EC2" w14:textId="77777777" w:rsidR="001D1681" w:rsidRPr="001A49C1" w:rsidRDefault="001D1681">
      <w:pPr>
        <w:rPr>
          <w:rFonts w:ascii="Times New Roman" w:hAnsi="Times New Roman" w:cs="Times New Roman"/>
        </w:rPr>
      </w:pPr>
    </w:p>
    <w:p w14:paraId="1D7A5672" w14:textId="77777777" w:rsidR="001D1681" w:rsidRPr="001A49C1" w:rsidRDefault="001A49C1">
      <w:pPr>
        <w:pStyle w:val="Heading2"/>
        <w:rPr>
          <w:rFonts w:ascii="Times New Roman" w:hAnsi="Times New Roman" w:cs="Times New Roman"/>
        </w:rPr>
      </w:pPr>
      <w:r w:rsidRPr="001A49C1">
        <w:rPr>
          <w:rFonts w:ascii="Times New Roman" w:hAnsi="Times New Roman" w:cs="Times New Roman"/>
          <w:color w:val="003366"/>
        </w:rPr>
        <w:t>Artikel 11: Best Yoga Retreat Centers In Indonesia For 2025</w:t>
      </w:r>
    </w:p>
    <w:p w14:paraId="79530F34"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Tanggal: </w:t>
      </w:r>
      <w:r w:rsidRPr="001A49C1">
        <w:rPr>
          <w:rFonts w:ascii="Times New Roman" w:hAnsi="Times New Roman" w:cs="Times New Roman"/>
        </w:rPr>
        <w:t>9 Juni 2025</w:t>
      </w:r>
    </w:p>
    <w:p w14:paraId="027B47A6"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Media: </w:t>
      </w:r>
      <w:r w:rsidRPr="001A49C1">
        <w:rPr>
          <w:rFonts w:ascii="Times New Roman" w:hAnsi="Times New Roman" w:cs="Times New Roman"/>
        </w:rPr>
        <w:t>Browse Wellness</w:t>
      </w:r>
    </w:p>
    <w:p w14:paraId="4E787003"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Link: </w:t>
      </w:r>
      <w:r w:rsidRPr="001A49C1">
        <w:rPr>
          <w:rFonts w:ascii="Times New Roman" w:hAnsi="Times New Roman" w:cs="Times New Roman"/>
          <w:color w:val="0000FF"/>
          <w:u w:val="single"/>
        </w:rPr>
        <w:t>https://www.browsewellness.com/best/yoga-retreats-indonesia/</w:t>
      </w:r>
    </w:p>
    <w:p w14:paraId="7D6E1295" w14:textId="77777777" w:rsidR="001D1681" w:rsidRPr="001A49C1" w:rsidRDefault="001D1681">
      <w:pPr>
        <w:rPr>
          <w:rFonts w:ascii="Times New Roman" w:hAnsi="Times New Roman" w:cs="Times New Roman"/>
        </w:rPr>
      </w:pPr>
    </w:p>
    <w:p w14:paraId="02CBD9C4" w14:textId="77777777" w:rsidR="001D1681" w:rsidRPr="001A49C1" w:rsidRDefault="001A49C1">
      <w:pPr>
        <w:rPr>
          <w:rFonts w:ascii="Times New Roman" w:hAnsi="Times New Roman" w:cs="Times New Roman"/>
        </w:rPr>
      </w:pPr>
      <w:r w:rsidRPr="001A49C1">
        <w:rPr>
          <w:rFonts w:ascii="Times New Roman" w:hAnsi="Times New Roman" w:cs="Times New Roman"/>
          <w:b/>
        </w:rPr>
        <w:t>RINGKASAN ARTIKEL:</w:t>
      </w:r>
    </w:p>
    <w:p w14:paraId="616DDC96" w14:textId="77777777" w:rsidR="001D1681" w:rsidRPr="001A49C1" w:rsidRDefault="001A49C1">
      <w:pPr>
        <w:jc w:val="both"/>
        <w:rPr>
          <w:rFonts w:ascii="Times New Roman" w:hAnsi="Times New Roman" w:cs="Times New Roman"/>
        </w:rPr>
      </w:pPr>
      <w:r w:rsidRPr="001A49C1">
        <w:rPr>
          <w:rFonts w:ascii="Times New Roman" w:hAnsi="Times New Roman" w:cs="Times New Roman"/>
        </w:rPr>
        <w:t>Pusat retreat yoga terbaik di Indonesia menawarkan pengalaman transformatif dengan program yoga dan meditasi komprehensif.</w:t>
      </w:r>
    </w:p>
    <w:p w14:paraId="4EB46306" w14:textId="77777777" w:rsidR="001D1681" w:rsidRPr="001A49C1" w:rsidRDefault="001D1681">
      <w:pPr>
        <w:rPr>
          <w:rFonts w:ascii="Times New Roman" w:hAnsi="Times New Roman" w:cs="Times New Roman"/>
        </w:rPr>
      </w:pPr>
    </w:p>
    <w:p w14:paraId="7947C9AC" w14:textId="77777777" w:rsidR="001D1681" w:rsidRPr="001A49C1" w:rsidRDefault="001A49C1">
      <w:pPr>
        <w:rPr>
          <w:rFonts w:ascii="Times New Roman" w:hAnsi="Times New Roman" w:cs="Times New Roman"/>
        </w:rPr>
      </w:pPr>
      <w:r w:rsidRPr="001A49C1">
        <w:rPr>
          <w:rFonts w:ascii="Times New Roman" w:hAnsi="Times New Roman" w:cs="Times New Roman"/>
          <w:b/>
          <w:color w:val="CC0000"/>
        </w:rPr>
        <w:t>KUTIPAN VERBATIM:</w:t>
      </w:r>
    </w:p>
    <w:p w14:paraId="5210CC49" w14:textId="77777777" w:rsidR="001D1681" w:rsidRPr="001A49C1" w:rsidRDefault="001A49C1">
      <w:pPr>
        <w:ind w:left="720"/>
        <w:rPr>
          <w:rFonts w:ascii="Times New Roman" w:hAnsi="Times New Roman" w:cs="Times New Roman"/>
        </w:rPr>
      </w:pPr>
      <w:r w:rsidRPr="001A49C1">
        <w:rPr>
          <w:rFonts w:ascii="Times New Roman" w:hAnsi="Times New Roman" w:cs="Times New Roman"/>
          <w:i/>
          <w:color w:val="333333"/>
        </w:rPr>
        <w:t>"transformative experiences"</w:t>
      </w:r>
    </w:p>
    <w:p w14:paraId="6979EFA6" w14:textId="77777777" w:rsidR="001D1681" w:rsidRPr="001A49C1" w:rsidRDefault="001A49C1">
      <w:pPr>
        <w:rPr>
          <w:rFonts w:ascii="Times New Roman" w:hAnsi="Times New Roman" w:cs="Times New Roman"/>
        </w:rPr>
      </w:pPr>
      <w:r w:rsidRPr="001A49C1">
        <w:rPr>
          <w:rFonts w:ascii="Times New Roman" w:hAnsi="Times New Roman" w:cs="Times New Roman"/>
        </w:rPr>
        <w:t>____________________________________________________________________________________________________</w:t>
      </w:r>
    </w:p>
    <w:p w14:paraId="05EB9910" w14:textId="77777777" w:rsidR="001D1681" w:rsidRPr="001A49C1" w:rsidRDefault="001D1681">
      <w:pPr>
        <w:rPr>
          <w:rFonts w:ascii="Times New Roman" w:hAnsi="Times New Roman" w:cs="Times New Roman"/>
        </w:rPr>
      </w:pPr>
    </w:p>
    <w:p w14:paraId="3A5BA18D" w14:textId="77777777" w:rsidR="001D1681" w:rsidRPr="001A49C1" w:rsidRDefault="001A49C1">
      <w:pPr>
        <w:pStyle w:val="Heading2"/>
        <w:rPr>
          <w:rFonts w:ascii="Times New Roman" w:hAnsi="Times New Roman" w:cs="Times New Roman"/>
        </w:rPr>
      </w:pPr>
      <w:r w:rsidRPr="001A49C1">
        <w:rPr>
          <w:rFonts w:ascii="Times New Roman" w:hAnsi="Times New Roman" w:cs="Times New Roman"/>
          <w:color w:val="003366"/>
        </w:rPr>
        <w:t>Artikel 12: Best Places for Yoga Practice in Jakarta 2025</w:t>
      </w:r>
    </w:p>
    <w:p w14:paraId="6851748A"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Tanggal: </w:t>
      </w:r>
      <w:r w:rsidRPr="001A49C1">
        <w:rPr>
          <w:rFonts w:ascii="Times New Roman" w:hAnsi="Times New Roman" w:cs="Times New Roman"/>
        </w:rPr>
        <w:t>23 Juli 2025</w:t>
      </w:r>
    </w:p>
    <w:p w14:paraId="17F0B591"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Media: </w:t>
      </w:r>
      <w:r w:rsidRPr="001A49C1">
        <w:rPr>
          <w:rFonts w:ascii="Times New Roman" w:hAnsi="Times New Roman" w:cs="Times New Roman"/>
        </w:rPr>
        <w:t>IndoIndians</w:t>
      </w:r>
    </w:p>
    <w:p w14:paraId="08723094"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Link: </w:t>
      </w:r>
      <w:r w:rsidRPr="001A49C1">
        <w:rPr>
          <w:rFonts w:ascii="Times New Roman" w:hAnsi="Times New Roman" w:cs="Times New Roman"/>
          <w:color w:val="0000FF"/>
          <w:u w:val="single"/>
        </w:rPr>
        <w:t>https://www.indoindians.com/best-places-for-yoga-practice-in-jakarta-2025/</w:t>
      </w:r>
    </w:p>
    <w:p w14:paraId="1FBE5A63" w14:textId="77777777" w:rsidR="001D1681" w:rsidRPr="001A49C1" w:rsidRDefault="001D1681">
      <w:pPr>
        <w:rPr>
          <w:rFonts w:ascii="Times New Roman" w:hAnsi="Times New Roman" w:cs="Times New Roman"/>
        </w:rPr>
      </w:pPr>
    </w:p>
    <w:p w14:paraId="649E396A" w14:textId="77777777" w:rsidR="001D1681" w:rsidRPr="001A49C1" w:rsidRDefault="001A49C1">
      <w:pPr>
        <w:rPr>
          <w:rFonts w:ascii="Times New Roman" w:hAnsi="Times New Roman" w:cs="Times New Roman"/>
        </w:rPr>
      </w:pPr>
      <w:r w:rsidRPr="001A49C1">
        <w:rPr>
          <w:rFonts w:ascii="Times New Roman" w:hAnsi="Times New Roman" w:cs="Times New Roman"/>
          <w:b/>
        </w:rPr>
        <w:t>RINGKASAN ARTIKEL:</w:t>
      </w:r>
    </w:p>
    <w:p w14:paraId="250D9337" w14:textId="77777777" w:rsidR="001D1681" w:rsidRPr="001A49C1" w:rsidRDefault="001A49C1">
      <w:pPr>
        <w:jc w:val="both"/>
        <w:rPr>
          <w:rFonts w:ascii="Times New Roman" w:hAnsi="Times New Roman" w:cs="Times New Roman"/>
        </w:rPr>
      </w:pPr>
      <w:r w:rsidRPr="001A49C1">
        <w:rPr>
          <w:rFonts w:ascii="Times New Roman" w:hAnsi="Times New Roman" w:cs="Times New Roman"/>
        </w:rPr>
        <w:t>Studio yoga di Jakarta membantu masyarakat urban mengelola stres dan menemukan keseimbangan dalam kehidupan sehari-hari.</w:t>
      </w:r>
    </w:p>
    <w:p w14:paraId="14D57A8D" w14:textId="77777777" w:rsidR="001D1681" w:rsidRPr="001A49C1" w:rsidRDefault="001D1681">
      <w:pPr>
        <w:rPr>
          <w:rFonts w:ascii="Times New Roman" w:hAnsi="Times New Roman" w:cs="Times New Roman"/>
        </w:rPr>
      </w:pPr>
    </w:p>
    <w:p w14:paraId="5CCB3755" w14:textId="77777777" w:rsidR="001D1681" w:rsidRPr="001A49C1" w:rsidRDefault="001A49C1">
      <w:pPr>
        <w:rPr>
          <w:rFonts w:ascii="Times New Roman" w:hAnsi="Times New Roman" w:cs="Times New Roman"/>
        </w:rPr>
      </w:pPr>
      <w:r w:rsidRPr="001A49C1">
        <w:rPr>
          <w:rFonts w:ascii="Times New Roman" w:hAnsi="Times New Roman" w:cs="Times New Roman"/>
          <w:b/>
          <w:color w:val="CC0000"/>
        </w:rPr>
        <w:lastRenderedPageBreak/>
        <w:t>KUTIPAN VERBATIM:</w:t>
      </w:r>
    </w:p>
    <w:p w14:paraId="7B1695FC" w14:textId="77777777" w:rsidR="001D1681" w:rsidRPr="001A49C1" w:rsidRDefault="001A49C1">
      <w:pPr>
        <w:ind w:left="720"/>
        <w:rPr>
          <w:rFonts w:ascii="Times New Roman" w:hAnsi="Times New Roman" w:cs="Times New Roman"/>
        </w:rPr>
      </w:pPr>
      <w:r w:rsidRPr="001A49C1">
        <w:rPr>
          <w:rFonts w:ascii="Times New Roman" w:hAnsi="Times New Roman" w:cs="Times New Roman"/>
          <w:i/>
          <w:color w:val="333333"/>
        </w:rPr>
        <w:t>"find calm again"</w:t>
      </w:r>
    </w:p>
    <w:p w14:paraId="2C84EA25" w14:textId="77777777" w:rsidR="001D1681" w:rsidRPr="001A49C1" w:rsidRDefault="001A49C1">
      <w:pPr>
        <w:rPr>
          <w:rFonts w:ascii="Times New Roman" w:hAnsi="Times New Roman" w:cs="Times New Roman"/>
        </w:rPr>
      </w:pPr>
      <w:r w:rsidRPr="001A49C1">
        <w:rPr>
          <w:rFonts w:ascii="Times New Roman" w:hAnsi="Times New Roman" w:cs="Times New Roman"/>
        </w:rPr>
        <w:t>____________________________________________________________________________________________________</w:t>
      </w:r>
    </w:p>
    <w:p w14:paraId="02176230" w14:textId="77777777" w:rsidR="001D1681" w:rsidRPr="001A49C1" w:rsidRDefault="001D1681">
      <w:pPr>
        <w:rPr>
          <w:rFonts w:ascii="Times New Roman" w:hAnsi="Times New Roman" w:cs="Times New Roman"/>
        </w:rPr>
      </w:pPr>
    </w:p>
    <w:p w14:paraId="561E8F9F" w14:textId="77777777" w:rsidR="001D1681" w:rsidRPr="001A49C1" w:rsidRDefault="001A49C1">
      <w:pPr>
        <w:pStyle w:val="Heading2"/>
        <w:rPr>
          <w:rFonts w:ascii="Times New Roman" w:hAnsi="Times New Roman" w:cs="Times New Roman"/>
        </w:rPr>
      </w:pPr>
      <w:r w:rsidRPr="001A49C1">
        <w:rPr>
          <w:rFonts w:ascii="Times New Roman" w:hAnsi="Times New Roman" w:cs="Times New Roman"/>
          <w:color w:val="003366"/>
        </w:rPr>
        <w:t>Artikel 13: THE BEST Meditation Retreats in Yogyakarta 2025/2026</w:t>
      </w:r>
    </w:p>
    <w:p w14:paraId="6D78ABD7"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Tanggal: </w:t>
      </w:r>
      <w:r w:rsidRPr="001A49C1">
        <w:rPr>
          <w:rFonts w:ascii="Times New Roman" w:hAnsi="Times New Roman" w:cs="Times New Roman"/>
        </w:rPr>
        <w:t>1 Januari 2025</w:t>
      </w:r>
    </w:p>
    <w:p w14:paraId="49654939"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Media: </w:t>
      </w:r>
      <w:r w:rsidRPr="001A49C1">
        <w:rPr>
          <w:rFonts w:ascii="Times New Roman" w:hAnsi="Times New Roman" w:cs="Times New Roman"/>
        </w:rPr>
        <w:t>BookRetreats</w:t>
      </w:r>
    </w:p>
    <w:p w14:paraId="4DB6DBC2"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Link: </w:t>
      </w:r>
      <w:r w:rsidRPr="001A49C1">
        <w:rPr>
          <w:rFonts w:ascii="Times New Roman" w:hAnsi="Times New Roman" w:cs="Times New Roman"/>
          <w:color w:val="0000FF"/>
          <w:u w:val="single"/>
        </w:rPr>
        <w:t>https://bookretreats.com/s/meditation-retreats/yogyakarta</w:t>
      </w:r>
    </w:p>
    <w:p w14:paraId="7B198953" w14:textId="77777777" w:rsidR="001D1681" w:rsidRPr="001A49C1" w:rsidRDefault="001D1681">
      <w:pPr>
        <w:rPr>
          <w:rFonts w:ascii="Times New Roman" w:hAnsi="Times New Roman" w:cs="Times New Roman"/>
        </w:rPr>
      </w:pPr>
    </w:p>
    <w:p w14:paraId="1DB62BEB" w14:textId="77777777" w:rsidR="001D1681" w:rsidRPr="001A49C1" w:rsidRDefault="001A49C1">
      <w:pPr>
        <w:rPr>
          <w:rFonts w:ascii="Times New Roman" w:hAnsi="Times New Roman" w:cs="Times New Roman"/>
        </w:rPr>
      </w:pPr>
      <w:r w:rsidRPr="001A49C1">
        <w:rPr>
          <w:rFonts w:ascii="Times New Roman" w:hAnsi="Times New Roman" w:cs="Times New Roman"/>
          <w:b/>
        </w:rPr>
        <w:t>RINGKASAN ARTIKEL:</w:t>
      </w:r>
    </w:p>
    <w:p w14:paraId="70BF8619" w14:textId="77777777" w:rsidR="001D1681" w:rsidRPr="001A49C1" w:rsidRDefault="001A49C1">
      <w:pPr>
        <w:jc w:val="both"/>
        <w:rPr>
          <w:rFonts w:ascii="Times New Roman" w:hAnsi="Times New Roman" w:cs="Times New Roman"/>
        </w:rPr>
      </w:pPr>
      <w:r w:rsidRPr="001A49C1">
        <w:rPr>
          <w:rFonts w:ascii="Times New Roman" w:hAnsi="Times New Roman" w:cs="Times New Roman"/>
        </w:rPr>
        <w:t>Yogyakarta menawarkan berbagai retreat meditasi dengan fokus pada praktik meditasi mendalam dan mindfulness.</w:t>
      </w:r>
    </w:p>
    <w:p w14:paraId="7E8861F7" w14:textId="77777777" w:rsidR="001D1681" w:rsidRPr="001A49C1" w:rsidRDefault="001D1681">
      <w:pPr>
        <w:rPr>
          <w:rFonts w:ascii="Times New Roman" w:hAnsi="Times New Roman" w:cs="Times New Roman"/>
        </w:rPr>
      </w:pPr>
    </w:p>
    <w:p w14:paraId="51234EB8" w14:textId="77777777" w:rsidR="001D1681" w:rsidRPr="001A49C1" w:rsidRDefault="001A49C1">
      <w:pPr>
        <w:rPr>
          <w:rFonts w:ascii="Times New Roman" w:hAnsi="Times New Roman" w:cs="Times New Roman"/>
        </w:rPr>
      </w:pPr>
      <w:r w:rsidRPr="001A49C1">
        <w:rPr>
          <w:rFonts w:ascii="Times New Roman" w:hAnsi="Times New Roman" w:cs="Times New Roman"/>
          <w:b/>
          <w:color w:val="CC0000"/>
        </w:rPr>
        <w:t>KUTIPAN VERBATIM:</w:t>
      </w:r>
    </w:p>
    <w:p w14:paraId="528FCAC6" w14:textId="77777777" w:rsidR="001D1681" w:rsidRPr="001A49C1" w:rsidRDefault="001A49C1">
      <w:pPr>
        <w:ind w:left="720"/>
        <w:rPr>
          <w:rFonts w:ascii="Times New Roman" w:hAnsi="Times New Roman" w:cs="Times New Roman"/>
        </w:rPr>
      </w:pPr>
      <w:r w:rsidRPr="001A49C1">
        <w:rPr>
          <w:rFonts w:ascii="Times New Roman" w:hAnsi="Times New Roman" w:cs="Times New Roman"/>
          <w:i/>
          <w:color w:val="333333"/>
        </w:rPr>
        <w:t>"free cancellation"</w:t>
      </w:r>
    </w:p>
    <w:p w14:paraId="7162F747" w14:textId="77777777" w:rsidR="001D1681" w:rsidRPr="001A49C1" w:rsidRDefault="001A49C1">
      <w:pPr>
        <w:rPr>
          <w:rFonts w:ascii="Times New Roman" w:hAnsi="Times New Roman" w:cs="Times New Roman"/>
        </w:rPr>
      </w:pPr>
      <w:r w:rsidRPr="001A49C1">
        <w:rPr>
          <w:rFonts w:ascii="Times New Roman" w:hAnsi="Times New Roman" w:cs="Times New Roman"/>
        </w:rPr>
        <w:t>____________________________________________________________________________________________________</w:t>
      </w:r>
    </w:p>
    <w:p w14:paraId="7CB54777" w14:textId="77777777" w:rsidR="001D1681" w:rsidRPr="001A49C1" w:rsidRDefault="001D1681">
      <w:pPr>
        <w:rPr>
          <w:rFonts w:ascii="Times New Roman" w:hAnsi="Times New Roman" w:cs="Times New Roman"/>
        </w:rPr>
      </w:pPr>
    </w:p>
    <w:p w14:paraId="518396FE" w14:textId="77777777" w:rsidR="001D1681" w:rsidRPr="001A49C1" w:rsidRDefault="001A49C1">
      <w:pPr>
        <w:pStyle w:val="Heading2"/>
        <w:rPr>
          <w:rFonts w:ascii="Times New Roman" w:hAnsi="Times New Roman" w:cs="Times New Roman"/>
        </w:rPr>
      </w:pPr>
      <w:r w:rsidRPr="001A49C1">
        <w:rPr>
          <w:rFonts w:ascii="Times New Roman" w:hAnsi="Times New Roman" w:cs="Times New Roman"/>
          <w:color w:val="003366"/>
        </w:rPr>
        <w:t>Artikel 14: THE BEST Mindfulness Retreats in Yogyakarta 2025/2026</w:t>
      </w:r>
    </w:p>
    <w:p w14:paraId="4044645E"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Tanggal: </w:t>
      </w:r>
      <w:r w:rsidRPr="001A49C1">
        <w:rPr>
          <w:rFonts w:ascii="Times New Roman" w:hAnsi="Times New Roman" w:cs="Times New Roman"/>
        </w:rPr>
        <w:t>1 Januari 2025</w:t>
      </w:r>
    </w:p>
    <w:p w14:paraId="1ACB38AD"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Media: </w:t>
      </w:r>
      <w:r w:rsidRPr="001A49C1">
        <w:rPr>
          <w:rFonts w:ascii="Times New Roman" w:hAnsi="Times New Roman" w:cs="Times New Roman"/>
        </w:rPr>
        <w:t>BookRetreats</w:t>
      </w:r>
    </w:p>
    <w:p w14:paraId="014A061D"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Link: </w:t>
      </w:r>
      <w:r w:rsidRPr="001A49C1">
        <w:rPr>
          <w:rFonts w:ascii="Times New Roman" w:hAnsi="Times New Roman" w:cs="Times New Roman"/>
          <w:color w:val="0000FF"/>
          <w:u w:val="single"/>
        </w:rPr>
        <w:t>https://bookretreats.com/s/meditation-retreats/mindfulness-retreats/yogyakarta</w:t>
      </w:r>
    </w:p>
    <w:p w14:paraId="0FD94208" w14:textId="77777777" w:rsidR="001D1681" w:rsidRPr="001A49C1" w:rsidRDefault="001D1681">
      <w:pPr>
        <w:rPr>
          <w:rFonts w:ascii="Times New Roman" w:hAnsi="Times New Roman" w:cs="Times New Roman"/>
        </w:rPr>
      </w:pPr>
    </w:p>
    <w:p w14:paraId="1CC6E8ED" w14:textId="77777777" w:rsidR="001D1681" w:rsidRPr="001A49C1" w:rsidRDefault="001A49C1">
      <w:pPr>
        <w:rPr>
          <w:rFonts w:ascii="Times New Roman" w:hAnsi="Times New Roman" w:cs="Times New Roman"/>
        </w:rPr>
      </w:pPr>
      <w:r w:rsidRPr="001A49C1">
        <w:rPr>
          <w:rFonts w:ascii="Times New Roman" w:hAnsi="Times New Roman" w:cs="Times New Roman"/>
          <w:b/>
        </w:rPr>
        <w:t>RINGKASAN ARTIKEL:</w:t>
      </w:r>
    </w:p>
    <w:p w14:paraId="15E29E09" w14:textId="77777777" w:rsidR="001D1681" w:rsidRPr="001A49C1" w:rsidRDefault="001A49C1">
      <w:pPr>
        <w:jc w:val="both"/>
        <w:rPr>
          <w:rFonts w:ascii="Times New Roman" w:hAnsi="Times New Roman" w:cs="Times New Roman"/>
        </w:rPr>
      </w:pPr>
      <w:r w:rsidRPr="001A49C1">
        <w:rPr>
          <w:rFonts w:ascii="Times New Roman" w:hAnsi="Times New Roman" w:cs="Times New Roman"/>
        </w:rPr>
        <w:t>Retreat mindfulness di Yogyakarta menawarkan kesempatan untuk pembaruan diri dengan program meditasi dan yoga.</w:t>
      </w:r>
    </w:p>
    <w:p w14:paraId="31D57781" w14:textId="77777777" w:rsidR="001D1681" w:rsidRPr="001A49C1" w:rsidRDefault="001D1681">
      <w:pPr>
        <w:rPr>
          <w:rFonts w:ascii="Times New Roman" w:hAnsi="Times New Roman" w:cs="Times New Roman"/>
        </w:rPr>
      </w:pPr>
    </w:p>
    <w:p w14:paraId="655662D8" w14:textId="77777777" w:rsidR="001D1681" w:rsidRPr="001A49C1" w:rsidRDefault="001A49C1">
      <w:pPr>
        <w:rPr>
          <w:rFonts w:ascii="Times New Roman" w:hAnsi="Times New Roman" w:cs="Times New Roman"/>
        </w:rPr>
      </w:pPr>
      <w:r w:rsidRPr="001A49C1">
        <w:rPr>
          <w:rFonts w:ascii="Times New Roman" w:hAnsi="Times New Roman" w:cs="Times New Roman"/>
          <w:b/>
          <w:color w:val="CC0000"/>
        </w:rPr>
        <w:t>KUTIPAN VERBATIM:</w:t>
      </w:r>
    </w:p>
    <w:p w14:paraId="3E1AEBE5" w14:textId="77777777" w:rsidR="001D1681" w:rsidRPr="001A49C1" w:rsidRDefault="001A49C1">
      <w:pPr>
        <w:ind w:left="720"/>
        <w:rPr>
          <w:rFonts w:ascii="Times New Roman" w:hAnsi="Times New Roman" w:cs="Times New Roman"/>
        </w:rPr>
      </w:pPr>
      <w:r w:rsidRPr="001A49C1">
        <w:rPr>
          <w:rFonts w:ascii="Times New Roman" w:hAnsi="Times New Roman" w:cs="Times New Roman"/>
          <w:i/>
          <w:color w:val="333333"/>
        </w:rPr>
        <w:lastRenderedPageBreak/>
        <w:t>"gift of renewal"</w:t>
      </w:r>
    </w:p>
    <w:p w14:paraId="29D8963F" w14:textId="77777777" w:rsidR="001D1681" w:rsidRPr="001A49C1" w:rsidRDefault="001A49C1">
      <w:pPr>
        <w:rPr>
          <w:rFonts w:ascii="Times New Roman" w:hAnsi="Times New Roman" w:cs="Times New Roman"/>
        </w:rPr>
      </w:pPr>
      <w:r w:rsidRPr="001A49C1">
        <w:rPr>
          <w:rFonts w:ascii="Times New Roman" w:hAnsi="Times New Roman" w:cs="Times New Roman"/>
        </w:rPr>
        <w:t>____________________________________________________________________________________________________</w:t>
      </w:r>
    </w:p>
    <w:p w14:paraId="7508B17F" w14:textId="77777777" w:rsidR="001D1681" w:rsidRPr="001A49C1" w:rsidRDefault="001D1681">
      <w:pPr>
        <w:rPr>
          <w:rFonts w:ascii="Times New Roman" w:hAnsi="Times New Roman" w:cs="Times New Roman"/>
        </w:rPr>
      </w:pPr>
    </w:p>
    <w:p w14:paraId="698E4155" w14:textId="77777777" w:rsidR="001D1681" w:rsidRPr="001A49C1" w:rsidRDefault="001A49C1">
      <w:pPr>
        <w:pStyle w:val="Heading2"/>
        <w:rPr>
          <w:rFonts w:ascii="Times New Roman" w:hAnsi="Times New Roman" w:cs="Times New Roman"/>
        </w:rPr>
      </w:pPr>
      <w:r w:rsidRPr="001A49C1">
        <w:rPr>
          <w:rFonts w:ascii="Times New Roman" w:hAnsi="Times New Roman" w:cs="Times New Roman"/>
          <w:color w:val="003366"/>
        </w:rPr>
        <w:t>Artikel 15: THE BEST Vipassana Meditation Retreats in Yogyakarta 2025/2026</w:t>
      </w:r>
    </w:p>
    <w:p w14:paraId="116D3ECF"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Tanggal: </w:t>
      </w:r>
      <w:r w:rsidRPr="001A49C1">
        <w:rPr>
          <w:rFonts w:ascii="Times New Roman" w:hAnsi="Times New Roman" w:cs="Times New Roman"/>
        </w:rPr>
        <w:t>1 Januari 2025</w:t>
      </w:r>
    </w:p>
    <w:p w14:paraId="270F5861"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Media: </w:t>
      </w:r>
      <w:r w:rsidRPr="001A49C1">
        <w:rPr>
          <w:rFonts w:ascii="Times New Roman" w:hAnsi="Times New Roman" w:cs="Times New Roman"/>
        </w:rPr>
        <w:t>BookRetreats</w:t>
      </w:r>
    </w:p>
    <w:p w14:paraId="12BE382A"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Link: </w:t>
      </w:r>
      <w:r w:rsidRPr="001A49C1">
        <w:rPr>
          <w:rFonts w:ascii="Times New Roman" w:hAnsi="Times New Roman" w:cs="Times New Roman"/>
          <w:color w:val="0000FF"/>
          <w:u w:val="single"/>
        </w:rPr>
        <w:t>https://bookretreats.com/s/meditation-retreats/vipassana-retreats/yogyakarta</w:t>
      </w:r>
    </w:p>
    <w:p w14:paraId="267D5C35" w14:textId="77777777" w:rsidR="001D1681" w:rsidRPr="001A49C1" w:rsidRDefault="001D1681">
      <w:pPr>
        <w:rPr>
          <w:rFonts w:ascii="Times New Roman" w:hAnsi="Times New Roman" w:cs="Times New Roman"/>
        </w:rPr>
      </w:pPr>
    </w:p>
    <w:p w14:paraId="32471287" w14:textId="77777777" w:rsidR="001D1681" w:rsidRPr="001A49C1" w:rsidRDefault="001A49C1">
      <w:pPr>
        <w:rPr>
          <w:rFonts w:ascii="Times New Roman" w:hAnsi="Times New Roman" w:cs="Times New Roman"/>
        </w:rPr>
      </w:pPr>
      <w:r w:rsidRPr="001A49C1">
        <w:rPr>
          <w:rFonts w:ascii="Times New Roman" w:hAnsi="Times New Roman" w:cs="Times New Roman"/>
          <w:b/>
        </w:rPr>
        <w:t>RINGKASAN ARTIKEL:</w:t>
      </w:r>
    </w:p>
    <w:p w14:paraId="6B9EA480" w14:textId="77777777" w:rsidR="001D1681" w:rsidRPr="001A49C1" w:rsidRDefault="001A49C1">
      <w:pPr>
        <w:jc w:val="both"/>
        <w:rPr>
          <w:rFonts w:ascii="Times New Roman" w:hAnsi="Times New Roman" w:cs="Times New Roman"/>
        </w:rPr>
      </w:pPr>
      <w:r w:rsidRPr="001A49C1">
        <w:rPr>
          <w:rFonts w:ascii="Times New Roman" w:hAnsi="Times New Roman" w:cs="Times New Roman"/>
        </w:rPr>
        <w:t>Retreat Vipassana di Yogyakarta mengajarkan teknik meditasi tradisional untuk pengembangan wawasan mendalam.</w:t>
      </w:r>
    </w:p>
    <w:p w14:paraId="4019AC13" w14:textId="77777777" w:rsidR="001D1681" w:rsidRPr="001A49C1" w:rsidRDefault="001D1681">
      <w:pPr>
        <w:rPr>
          <w:rFonts w:ascii="Times New Roman" w:hAnsi="Times New Roman" w:cs="Times New Roman"/>
        </w:rPr>
      </w:pPr>
    </w:p>
    <w:p w14:paraId="33EB2C32" w14:textId="77777777" w:rsidR="001D1681" w:rsidRPr="001A49C1" w:rsidRDefault="001A49C1">
      <w:pPr>
        <w:rPr>
          <w:rFonts w:ascii="Times New Roman" w:hAnsi="Times New Roman" w:cs="Times New Roman"/>
        </w:rPr>
      </w:pPr>
      <w:r w:rsidRPr="001A49C1">
        <w:rPr>
          <w:rFonts w:ascii="Times New Roman" w:hAnsi="Times New Roman" w:cs="Times New Roman"/>
          <w:b/>
          <w:color w:val="CC0000"/>
        </w:rPr>
        <w:t>KUTIPAN VERBATIM:</w:t>
      </w:r>
    </w:p>
    <w:p w14:paraId="600B4517" w14:textId="77777777" w:rsidR="001D1681" w:rsidRPr="001A49C1" w:rsidRDefault="001A49C1">
      <w:pPr>
        <w:ind w:left="720"/>
        <w:rPr>
          <w:rFonts w:ascii="Times New Roman" w:hAnsi="Times New Roman" w:cs="Times New Roman"/>
        </w:rPr>
      </w:pPr>
      <w:r w:rsidRPr="001A49C1">
        <w:rPr>
          <w:rFonts w:ascii="Times New Roman" w:hAnsi="Times New Roman" w:cs="Times New Roman"/>
          <w:i/>
          <w:color w:val="333333"/>
        </w:rPr>
        <w:t>"free cancellation up to 60 days"</w:t>
      </w:r>
    </w:p>
    <w:p w14:paraId="2B6675C6" w14:textId="77777777" w:rsidR="001D1681" w:rsidRPr="001A49C1" w:rsidRDefault="001A49C1">
      <w:pPr>
        <w:rPr>
          <w:rFonts w:ascii="Times New Roman" w:hAnsi="Times New Roman" w:cs="Times New Roman"/>
        </w:rPr>
      </w:pPr>
      <w:r w:rsidRPr="001A49C1">
        <w:rPr>
          <w:rFonts w:ascii="Times New Roman" w:hAnsi="Times New Roman" w:cs="Times New Roman"/>
        </w:rPr>
        <w:t>____________________________________________________________________________________________________</w:t>
      </w:r>
    </w:p>
    <w:p w14:paraId="14C0EE6C" w14:textId="77777777" w:rsidR="001D1681" w:rsidRPr="001A49C1" w:rsidRDefault="001D1681">
      <w:pPr>
        <w:rPr>
          <w:rFonts w:ascii="Times New Roman" w:hAnsi="Times New Roman" w:cs="Times New Roman"/>
        </w:rPr>
      </w:pPr>
    </w:p>
    <w:p w14:paraId="48874F45" w14:textId="77777777" w:rsidR="001D1681" w:rsidRPr="001A49C1" w:rsidRDefault="001A49C1">
      <w:pPr>
        <w:pStyle w:val="Heading2"/>
        <w:rPr>
          <w:rFonts w:ascii="Times New Roman" w:hAnsi="Times New Roman" w:cs="Times New Roman"/>
        </w:rPr>
      </w:pPr>
      <w:r w:rsidRPr="001A49C1">
        <w:rPr>
          <w:rFonts w:ascii="Times New Roman" w:hAnsi="Times New Roman" w:cs="Times New Roman"/>
          <w:color w:val="003366"/>
        </w:rPr>
        <w:t>Artikel 16: THE BEST Affordable Yoga Retreats in Yogyakarta 2025/2026</w:t>
      </w:r>
    </w:p>
    <w:p w14:paraId="09F8E016"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Tanggal: </w:t>
      </w:r>
      <w:r w:rsidRPr="001A49C1">
        <w:rPr>
          <w:rFonts w:ascii="Times New Roman" w:hAnsi="Times New Roman" w:cs="Times New Roman"/>
        </w:rPr>
        <w:t>1 Januari 2025</w:t>
      </w:r>
    </w:p>
    <w:p w14:paraId="2BB9738D"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Media: </w:t>
      </w:r>
      <w:r w:rsidRPr="001A49C1">
        <w:rPr>
          <w:rFonts w:ascii="Times New Roman" w:hAnsi="Times New Roman" w:cs="Times New Roman"/>
        </w:rPr>
        <w:t>BookRetreats</w:t>
      </w:r>
    </w:p>
    <w:p w14:paraId="0492AD9C"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Link: </w:t>
      </w:r>
      <w:r w:rsidRPr="001A49C1">
        <w:rPr>
          <w:rFonts w:ascii="Times New Roman" w:hAnsi="Times New Roman" w:cs="Times New Roman"/>
          <w:color w:val="0000FF"/>
          <w:u w:val="single"/>
        </w:rPr>
        <w:t>https://bookretreats.com/s/yoga-retreats/affordable-yoga-retreats/yogyakarta</w:t>
      </w:r>
    </w:p>
    <w:p w14:paraId="0A1AF4CB" w14:textId="77777777" w:rsidR="001D1681" w:rsidRPr="001A49C1" w:rsidRDefault="001D1681">
      <w:pPr>
        <w:rPr>
          <w:rFonts w:ascii="Times New Roman" w:hAnsi="Times New Roman" w:cs="Times New Roman"/>
        </w:rPr>
      </w:pPr>
    </w:p>
    <w:p w14:paraId="472DCF49" w14:textId="77777777" w:rsidR="001D1681" w:rsidRPr="001A49C1" w:rsidRDefault="001A49C1">
      <w:pPr>
        <w:rPr>
          <w:rFonts w:ascii="Times New Roman" w:hAnsi="Times New Roman" w:cs="Times New Roman"/>
        </w:rPr>
      </w:pPr>
      <w:r w:rsidRPr="001A49C1">
        <w:rPr>
          <w:rFonts w:ascii="Times New Roman" w:hAnsi="Times New Roman" w:cs="Times New Roman"/>
          <w:b/>
        </w:rPr>
        <w:t>RINGKASAN ARTIKEL:</w:t>
      </w:r>
    </w:p>
    <w:p w14:paraId="4375FE8F" w14:textId="77777777" w:rsidR="001D1681" w:rsidRPr="001A49C1" w:rsidRDefault="001A49C1">
      <w:pPr>
        <w:jc w:val="both"/>
        <w:rPr>
          <w:rFonts w:ascii="Times New Roman" w:hAnsi="Times New Roman" w:cs="Times New Roman"/>
        </w:rPr>
      </w:pPr>
      <w:r w:rsidRPr="001A49C1">
        <w:rPr>
          <w:rFonts w:ascii="Times New Roman" w:hAnsi="Times New Roman" w:cs="Times New Roman"/>
        </w:rPr>
        <w:t>Retreat yoga terjangkau di Yogyakarta dengan hasil yang luar biasa untuk reset dan pembaruan diri.</w:t>
      </w:r>
    </w:p>
    <w:p w14:paraId="20B38207" w14:textId="77777777" w:rsidR="001D1681" w:rsidRPr="001A49C1" w:rsidRDefault="001D1681">
      <w:pPr>
        <w:rPr>
          <w:rFonts w:ascii="Times New Roman" w:hAnsi="Times New Roman" w:cs="Times New Roman"/>
        </w:rPr>
      </w:pPr>
    </w:p>
    <w:p w14:paraId="2190045C" w14:textId="77777777" w:rsidR="001D1681" w:rsidRPr="001A49C1" w:rsidRDefault="001A49C1">
      <w:pPr>
        <w:rPr>
          <w:rFonts w:ascii="Times New Roman" w:hAnsi="Times New Roman" w:cs="Times New Roman"/>
        </w:rPr>
      </w:pPr>
      <w:r w:rsidRPr="001A49C1">
        <w:rPr>
          <w:rFonts w:ascii="Times New Roman" w:hAnsi="Times New Roman" w:cs="Times New Roman"/>
          <w:b/>
          <w:color w:val="CC0000"/>
        </w:rPr>
        <w:t>KUTIPAN VERBATIM:</w:t>
      </w:r>
    </w:p>
    <w:p w14:paraId="2D0411A5" w14:textId="77777777" w:rsidR="001D1681" w:rsidRPr="001A49C1" w:rsidRDefault="001A49C1">
      <w:pPr>
        <w:ind w:left="720"/>
        <w:rPr>
          <w:rFonts w:ascii="Times New Roman" w:hAnsi="Times New Roman" w:cs="Times New Roman"/>
        </w:rPr>
      </w:pPr>
      <w:r w:rsidRPr="001A49C1">
        <w:rPr>
          <w:rFonts w:ascii="Times New Roman" w:hAnsi="Times New Roman" w:cs="Times New Roman"/>
          <w:i/>
          <w:color w:val="333333"/>
        </w:rPr>
        <w:lastRenderedPageBreak/>
        <w:t>"amazing yoga and meditation retreat"</w:t>
      </w:r>
    </w:p>
    <w:p w14:paraId="1025A0B7" w14:textId="77777777" w:rsidR="001D1681" w:rsidRPr="001A49C1" w:rsidRDefault="001A49C1">
      <w:pPr>
        <w:rPr>
          <w:rFonts w:ascii="Times New Roman" w:hAnsi="Times New Roman" w:cs="Times New Roman"/>
        </w:rPr>
      </w:pPr>
      <w:r w:rsidRPr="001A49C1">
        <w:rPr>
          <w:rFonts w:ascii="Times New Roman" w:hAnsi="Times New Roman" w:cs="Times New Roman"/>
        </w:rPr>
        <w:t>____________________________________________________________________________________________________</w:t>
      </w:r>
    </w:p>
    <w:p w14:paraId="0E9341AF" w14:textId="77777777" w:rsidR="001D1681" w:rsidRPr="001A49C1" w:rsidRDefault="001D1681">
      <w:pPr>
        <w:rPr>
          <w:rFonts w:ascii="Times New Roman" w:hAnsi="Times New Roman" w:cs="Times New Roman"/>
        </w:rPr>
      </w:pPr>
    </w:p>
    <w:p w14:paraId="424B88B4" w14:textId="77777777" w:rsidR="001D1681" w:rsidRPr="001A49C1" w:rsidRDefault="001A49C1">
      <w:pPr>
        <w:pStyle w:val="Heading2"/>
        <w:rPr>
          <w:rFonts w:ascii="Times New Roman" w:hAnsi="Times New Roman" w:cs="Times New Roman"/>
        </w:rPr>
      </w:pPr>
      <w:r w:rsidRPr="001A49C1">
        <w:rPr>
          <w:rFonts w:ascii="Times New Roman" w:hAnsi="Times New Roman" w:cs="Times New Roman"/>
          <w:color w:val="003366"/>
        </w:rPr>
        <w:t>Artikel 17: THE BEST Wellbeing Retreats in Yogyakarta 2025/2026</w:t>
      </w:r>
    </w:p>
    <w:p w14:paraId="66C828B8"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Tanggal: </w:t>
      </w:r>
      <w:r w:rsidRPr="001A49C1">
        <w:rPr>
          <w:rFonts w:ascii="Times New Roman" w:hAnsi="Times New Roman" w:cs="Times New Roman"/>
        </w:rPr>
        <w:t>1 Januari 2025</w:t>
      </w:r>
    </w:p>
    <w:p w14:paraId="27CF180D"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Media: </w:t>
      </w:r>
      <w:r w:rsidRPr="001A49C1">
        <w:rPr>
          <w:rFonts w:ascii="Times New Roman" w:hAnsi="Times New Roman" w:cs="Times New Roman"/>
        </w:rPr>
        <w:t>BookRetreats</w:t>
      </w:r>
    </w:p>
    <w:p w14:paraId="4EDA7234"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Link: </w:t>
      </w:r>
      <w:r w:rsidRPr="001A49C1">
        <w:rPr>
          <w:rFonts w:ascii="Times New Roman" w:hAnsi="Times New Roman" w:cs="Times New Roman"/>
          <w:color w:val="0000FF"/>
          <w:u w:val="single"/>
        </w:rPr>
        <w:t>https://bookretreats.com/s/wellness-retreats/wellbeing-retreats/yogyakarta</w:t>
      </w:r>
    </w:p>
    <w:p w14:paraId="2D5C19AC" w14:textId="77777777" w:rsidR="001D1681" w:rsidRPr="001A49C1" w:rsidRDefault="001D1681">
      <w:pPr>
        <w:rPr>
          <w:rFonts w:ascii="Times New Roman" w:hAnsi="Times New Roman" w:cs="Times New Roman"/>
        </w:rPr>
      </w:pPr>
    </w:p>
    <w:p w14:paraId="41519AB9" w14:textId="77777777" w:rsidR="001D1681" w:rsidRPr="001A49C1" w:rsidRDefault="001A49C1">
      <w:pPr>
        <w:rPr>
          <w:rFonts w:ascii="Times New Roman" w:hAnsi="Times New Roman" w:cs="Times New Roman"/>
        </w:rPr>
      </w:pPr>
      <w:r w:rsidRPr="001A49C1">
        <w:rPr>
          <w:rFonts w:ascii="Times New Roman" w:hAnsi="Times New Roman" w:cs="Times New Roman"/>
          <w:b/>
        </w:rPr>
        <w:t>RINGKASAN ARTIKEL:</w:t>
      </w:r>
    </w:p>
    <w:p w14:paraId="72A990BB" w14:textId="77777777" w:rsidR="001D1681" w:rsidRPr="001A49C1" w:rsidRDefault="001A49C1">
      <w:pPr>
        <w:jc w:val="both"/>
        <w:rPr>
          <w:rFonts w:ascii="Times New Roman" w:hAnsi="Times New Roman" w:cs="Times New Roman"/>
        </w:rPr>
      </w:pPr>
      <w:r w:rsidRPr="001A49C1">
        <w:rPr>
          <w:rFonts w:ascii="Times New Roman" w:hAnsi="Times New Roman" w:cs="Times New Roman"/>
        </w:rPr>
        <w:t>Retreat kesejahteraan di Yogyakarta menawarkan pengalaman luar biasa dengan kombinasi yoga dan meditasi.</w:t>
      </w:r>
    </w:p>
    <w:p w14:paraId="6E225ADB" w14:textId="77777777" w:rsidR="001D1681" w:rsidRPr="001A49C1" w:rsidRDefault="001D1681">
      <w:pPr>
        <w:rPr>
          <w:rFonts w:ascii="Times New Roman" w:hAnsi="Times New Roman" w:cs="Times New Roman"/>
        </w:rPr>
      </w:pPr>
    </w:p>
    <w:p w14:paraId="37046664" w14:textId="77777777" w:rsidR="001D1681" w:rsidRPr="001A49C1" w:rsidRDefault="001A49C1">
      <w:pPr>
        <w:rPr>
          <w:rFonts w:ascii="Times New Roman" w:hAnsi="Times New Roman" w:cs="Times New Roman"/>
        </w:rPr>
      </w:pPr>
      <w:r w:rsidRPr="001A49C1">
        <w:rPr>
          <w:rFonts w:ascii="Times New Roman" w:hAnsi="Times New Roman" w:cs="Times New Roman"/>
          <w:b/>
          <w:color w:val="CC0000"/>
        </w:rPr>
        <w:t>KUTIPAN VERBATIM:</w:t>
      </w:r>
    </w:p>
    <w:p w14:paraId="3ED8D448" w14:textId="77777777" w:rsidR="001D1681" w:rsidRPr="001A49C1" w:rsidRDefault="001A49C1">
      <w:pPr>
        <w:ind w:left="720"/>
        <w:rPr>
          <w:rFonts w:ascii="Times New Roman" w:hAnsi="Times New Roman" w:cs="Times New Roman"/>
        </w:rPr>
      </w:pPr>
      <w:r w:rsidRPr="001A49C1">
        <w:rPr>
          <w:rFonts w:ascii="Times New Roman" w:hAnsi="Times New Roman" w:cs="Times New Roman"/>
          <w:i/>
          <w:color w:val="333333"/>
        </w:rPr>
        <w:t>"amazing wellbeing experience"</w:t>
      </w:r>
    </w:p>
    <w:p w14:paraId="1F54B2B6" w14:textId="77777777" w:rsidR="001D1681" w:rsidRPr="001A49C1" w:rsidRDefault="001A49C1">
      <w:pPr>
        <w:rPr>
          <w:rFonts w:ascii="Times New Roman" w:hAnsi="Times New Roman" w:cs="Times New Roman"/>
        </w:rPr>
      </w:pPr>
      <w:r w:rsidRPr="001A49C1">
        <w:rPr>
          <w:rFonts w:ascii="Times New Roman" w:hAnsi="Times New Roman" w:cs="Times New Roman"/>
        </w:rPr>
        <w:t>____________________________________________________________________________________________________</w:t>
      </w:r>
    </w:p>
    <w:p w14:paraId="0F58C0D1" w14:textId="77777777" w:rsidR="001D1681" w:rsidRPr="001A49C1" w:rsidRDefault="001D1681">
      <w:pPr>
        <w:rPr>
          <w:rFonts w:ascii="Times New Roman" w:hAnsi="Times New Roman" w:cs="Times New Roman"/>
        </w:rPr>
      </w:pPr>
    </w:p>
    <w:p w14:paraId="5AE9DD74" w14:textId="77777777" w:rsidR="001D1681" w:rsidRPr="001A49C1" w:rsidRDefault="001A49C1">
      <w:pPr>
        <w:pStyle w:val="Heading2"/>
        <w:rPr>
          <w:rFonts w:ascii="Times New Roman" w:hAnsi="Times New Roman" w:cs="Times New Roman"/>
        </w:rPr>
      </w:pPr>
      <w:r w:rsidRPr="001A49C1">
        <w:rPr>
          <w:rFonts w:ascii="Times New Roman" w:hAnsi="Times New Roman" w:cs="Times New Roman"/>
          <w:color w:val="003366"/>
        </w:rPr>
        <w:t>Artikel 18: THE BEST Holistic Retreats in Yogyakarta 2025/2026</w:t>
      </w:r>
    </w:p>
    <w:p w14:paraId="58E18893"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Tanggal: </w:t>
      </w:r>
      <w:r w:rsidRPr="001A49C1">
        <w:rPr>
          <w:rFonts w:ascii="Times New Roman" w:hAnsi="Times New Roman" w:cs="Times New Roman"/>
        </w:rPr>
        <w:t>1 Januari 2025</w:t>
      </w:r>
    </w:p>
    <w:p w14:paraId="5F415CA5"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Media: </w:t>
      </w:r>
      <w:r w:rsidRPr="001A49C1">
        <w:rPr>
          <w:rFonts w:ascii="Times New Roman" w:hAnsi="Times New Roman" w:cs="Times New Roman"/>
        </w:rPr>
        <w:t>BookRetreats</w:t>
      </w:r>
    </w:p>
    <w:p w14:paraId="698C1FB3"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Link: </w:t>
      </w:r>
      <w:r w:rsidRPr="001A49C1">
        <w:rPr>
          <w:rFonts w:ascii="Times New Roman" w:hAnsi="Times New Roman" w:cs="Times New Roman"/>
          <w:color w:val="0000FF"/>
          <w:u w:val="single"/>
        </w:rPr>
        <w:t>https://bookretreats.com/s/wellness-retreats/holistic-retreats/yogyakarta</w:t>
      </w:r>
    </w:p>
    <w:p w14:paraId="3FA8F63C" w14:textId="77777777" w:rsidR="001D1681" w:rsidRPr="001A49C1" w:rsidRDefault="001D1681">
      <w:pPr>
        <w:rPr>
          <w:rFonts w:ascii="Times New Roman" w:hAnsi="Times New Roman" w:cs="Times New Roman"/>
        </w:rPr>
      </w:pPr>
    </w:p>
    <w:p w14:paraId="4FFB3E54" w14:textId="77777777" w:rsidR="001D1681" w:rsidRPr="001A49C1" w:rsidRDefault="001A49C1">
      <w:pPr>
        <w:rPr>
          <w:rFonts w:ascii="Times New Roman" w:hAnsi="Times New Roman" w:cs="Times New Roman"/>
        </w:rPr>
      </w:pPr>
      <w:r w:rsidRPr="001A49C1">
        <w:rPr>
          <w:rFonts w:ascii="Times New Roman" w:hAnsi="Times New Roman" w:cs="Times New Roman"/>
          <w:b/>
        </w:rPr>
        <w:t>RINGKASAN ARTIKEL:</w:t>
      </w:r>
    </w:p>
    <w:p w14:paraId="7492F0E2" w14:textId="77777777" w:rsidR="001D1681" w:rsidRPr="001A49C1" w:rsidRDefault="001A49C1">
      <w:pPr>
        <w:jc w:val="both"/>
        <w:rPr>
          <w:rFonts w:ascii="Times New Roman" w:hAnsi="Times New Roman" w:cs="Times New Roman"/>
        </w:rPr>
      </w:pPr>
      <w:r w:rsidRPr="001A49C1">
        <w:rPr>
          <w:rFonts w:ascii="Times New Roman" w:hAnsi="Times New Roman" w:cs="Times New Roman"/>
        </w:rPr>
        <w:t>Retreat holistik di Yogyakarta menggabungkan yoga dan meditasi untuk pengalaman reset yang luar biasa.</w:t>
      </w:r>
    </w:p>
    <w:p w14:paraId="442FFC2C" w14:textId="77777777" w:rsidR="001D1681" w:rsidRPr="001A49C1" w:rsidRDefault="001D1681">
      <w:pPr>
        <w:rPr>
          <w:rFonts w:ascii="Times New Roman" w:hAnsi="Times New Roman" w:cs="Times New Roman"/>
        </w:rPr>
      </w:pPr>
    </w:p>
    <w:p w14:paraId="7FE9F760" w14:textId="77777777" w:rsidR="001D1681" w:rsidRPr="001A49C1" w:rsidRDefault="001A49C1">
      <w:pPr>
        <w:rPr>
          <w:rFonts w:ascii="Times New Roman" w:hAnsi="Times New Roman" w:cs="Times New Roman"/>
        </w:rPr>
      </w:pPr>
      <w:r w:rsidRPr="001A49C1">
        <w:rPr>
          <w:rFonts w:ascii="Times New Roman" w:hAnsi="Times New Roman" w:cs="Times New Roman"/>
          <w:b/>
          <w:color w:val="CC0000"/>
        </w:rPr>
        <w:t>KUTIPAN VERBATIM:</w:t>
      </w:r>
    </w:p>
    <w:p w14:paraId="4DC42472" w14:textId="77777777" w:rsidR="001D1681" w:rsidRPr="001A49C1" w:rsidRDefault="001A49C1">
      <w:pPr>
        <w:ind w:left="720"/>
        <w:rPr>
          <w:rFonts w:ascii="Times New Roman" w:hAnsi="Times New Roman" w:cs="Times New Roman"/>
        </w:rPr>
      </w:pPr>
      <w:r w:rsidRPr="001A49C1">
        <w:rPr>
          <w:rFonts w:ascii="Times New Roman" w:hAnsi="Times New Roman" w:cs="Times New Roman"/>
          <w:i/>
          <w:color w:val="333333"/>
        </w:rPr>
        <w:t>"holistic healing approach"</w:t>
      </w:r>
    </w:p>
    <w:p w14:paraId="78B70BF1" w14:textId="77777777" w:rsidR="001D1681" w:rsidRPr="001A49C1" w:rsidRDefault="001A49C1">
      <w:pPr>
        <w:rPr>
          <w:rFonts w:ascii="Times New Roman" w:hAnsi="Times New Roman" w:cs="Times New Roman"/>
        </w:rPr>
      </w:pPr>
      <w:r w:rsidRPr="001A49C1">
        <w:rPr>
          <w:rFonts w:ascii="Times New Roman" w:hAnsi="Times New Roman" w:cs="Times New Roman"/>
        </w:rPr>
        <w:lastRenderedPageBreak/>
        <w:t>____________________________________________________________________________________________________</w:t>
      </w:r>
    </w:p>
    <w:p w14:paraId="21521749" w14:textId="77777777" w:rsidR="001D1681" w:rsidRPr="001A49C1" w:rsidRDefault="001D1681">
      <w:pPr>
        <w:rPr>
          <w:rFonts w:ascii="Times New Roman" w:hAnsi="Times New Roman" w:cs="Times New Roman"/>
        </w:rPr>
      </w:pPr>
    </w:p>
    <w:p w14:paraId="65541360" w14:textId="77777777" w:rsidR="001D1681" w:rsidRPr="001A49C1" w:rsidRDefault="001A49C1">
      <w:pPr>
        <w:pStyle w:val="Heading2"/>
        <w:rPr>
          <w:rFonts w:ascii="Times New Roman" w:hAnsi="Times New Roman" w:cs="Times New Roman"/>
        </w:rPr>
      </w:pPr>
      <w:r w:rsidRPr="001A49C1">
        <w:rPr>
          <w:rFonts w:ascii="Times New Roman" w:hAnsi="Times New Roman" w:cs="Times New Roman"/>
          <w:color w:val="003366"/>
        </w:rPr>
        <w:t>Artikel 19: THE BEST Yoga Holidays in Yogyakarta 2025/2026</w:t>
      </w:r>
    </w:p>
    <w:p w14:paraId="65782B21"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Tanggal: </w:t>
      </w:r>
      <w:r w:rsidRPr="001A49C1">
        <w:rPr>
          <w:rFonts w:ascii="Times New Roman" w:hAnsi="Times New Roman" w:cs="Times New Roman"/>
        </w:rPr>
        <w:t>1 Januari 2025</w:t>
      </w:r>
    </w:p>
    <w:p w14:paraId="4E1B8859"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Media: </w:t>
      </w:r>
      <w:r w:rsidRPr="001A49C1">
        <w:rPr>
          <w:rFonts w:ascii="Times New Roman" w:hAnsi="Times New Roman" w:cs="Times New Roman"/>
        </w:rPr>
        <w:t>BookRetreats</w:t>
      </w:r>
    </w:p>
    <w:p w14:paraId="114AA5BC"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Link: </w:t>
      </w:r>
      <w:r w:rsidRPr="001A49C1">
        <w:rPr>
          <w:rFonts w:ascii="Times New Roman" w:hAnsi="Times New Roman" w:cs="Times New Roman"/>
          <w:color w:val="0000FF"/>
          <w:u w:val="single"/>
        </w:rPr>
        <w:t>https://bookretreats.com/s/yoga-retreats/yoga-holidays/yogyakarta</w:t>
      </w:r>
    </w:p>
    <w:p w14:paraId="77C4EA3F" w14:textId="77777777" w:rsidR="001D1681" w:rsidRPr="001A49C1" w:rsidRDefault="001D1681">
      <w:pPr>
        <w:rPr>
          <w:rFonts w:ascii="Times New Roman" w:hAnsi="Times New Roman" w:cs="Times New Roman"/>
        </w:rPr>
      </w:pPr>
    </w:p>
    <w:p w14:paraId="585B61A1" w14:textId="77777777" w:rsidR="001D1681" w:rsidRPr="001A49C1" w:rsidRDefault="001A49C1">
      <w:pPr>
        <w:rPr>
          <w:rFonts w:ascii="Times New Roman" w:hAnsi="Times New Roman" w:cs="Times New Roman"/>
        </w:rPr>
      </w:pPr>
      <w:r w:rsidRPr="001A49C1">
        <w:rPr>
          <w:rFonts w:ascii="Times New Roman" w:hAnsi="Times New Roman" w:cs="Times New Roman"/>
          <w:b/>
        </w:rPr>
        <w:t>RINGKASAN ARTIKEL:</w:t>
      </w:r>
    </w:p>
    <w:p w14:paraId="44BD494F" w14:textId="77777777" w:rsidR="001D1681" w:rsidRPr="001A49C1" w:rsidRDefault="001A49C1">
      <w:pPr>
        <w:jc w:val="both"/>
        <w:rPr>
          <w:rFonts w:ascii="Times New Roman" w:hAnsi="Times New Roman" w:cs="Times New Roman"/>
        </w:rPr>
      </w:pPr>
      <w:r w:rsidRPr="001A49C1">
        <w:rPr>
          <w:rFonts w:ascii="Times New Roman" w:hAnsi="Times New Roman" w:cs="Times New Roman"/>
        </w:rPr>
        <w:t>Liburan yoga di Yogyakarta menampilkan 2 sesi yoga harian di Yoga Shala selama 60 menit.</w:t>
      </w:r>
    </w:p>
    <w:p w14:paraId="2CB24427" w14:textId="77777777" w:rsidR="001D1681" w:rsidRPr="001A49C1" w:rsidRDefault="001D1681">
      <w:pPr>
        <w:rPr>
          <w:rFonts w:ascii="Times New Roman" w:hAnsi="Times New Roman" w:cs="Times New Roman"/>
        </w:rPr>
      </w:pPr>
    </w:p>
    <w:p w14:paraId="4DED4796" w14:textId="77777777" w:rsidR="001D1681" w:rsidRPr="001A49C1" w:rsidRDefault="001A49C1">
      <w:pPr>
        <w:rPr>
          <w:rFonts w:ascii="Times New Roman" w:hAnsi="Times New Roman" w:cs="Times New Roman"/>
        </w:rPr>
      </w:pPr>
      <w:r w:rsidRPr="001A49C1">
        <w:rPr>
          <w:rFonts w:ascii="Times New Roman" w:hAnsi="Times New Roman" w:cs="Times New Roman"/>
          <w:b/>
          <w:color w:val="CC0000"/>
        </w:rPr>
        <w:t>KUTIPAN VERBATIM:</w:t>
      </w:r>
    </w:p>
    <w:p w14:paraId="22E020E8" w14:textId="77777777" w:rsidR="001D1681" w:rsidRPr="001A49C1" w:rsidRDefault="001A49C1">
      <w:pPr>
        <w:ind w:left="720"/>
        <w:rPr>
          <w:rFonts w:ascii="Times New Roman" w:hAnsi="Times New Roman" w:cs="Times New Roman"/>
        </w:rPr>
      </w:pPr>
      <w:r w:rsidRPr="001A49C1">
        <w:rPr>
          <w:rFonts w:ascii="Times New Roman" w:hAnsi="Times New Roman" w:cs="Times New Roman"/>
          <w:i/>
          <w:color w:val="333333"/>
        </w:rPr>
        <w:t>"2 Daily Yoga Sessions at Yoga Shala (60 minutes)"</w:t>
      </w:r>
    </w:p>
    <w:p w14:paraId="0B5B2ED7" w14:textId="77777777" w:rsidR="001D1681" w:rsidRPr="001A49C1" w:rsidRDefault="001A49C1">
      <w:pPr>
        <w:rPr>
          <w:rFonts w:ascii="Times New Roman" w:hAnsi="Times New Roman" w:cs="Times New Roman"/>
        </w:rPr>
      </w:pPr>
      <w:r w:rsidRPr="001A49C1">
        <w:rPr>
          <w:rFonts w:ascii="Times New Roman" w:hAnsi="Times New Roman" w:cs="Times New Roman"/>
        </w:rPr>
        <w:t>____________________________________________________________________________________________________</w:t>
      </w:r>
    </w:p>
    <w:p w14:paraId="44209751" w14:textId="77777777" w:rsidR="001D1681" w:rsidRPr="001A49C1" w:rsidRDefault="001D1681">
      <w:pPr>
        <w:rPr>
          <w:rFonts w:ascii="Times New Roman" w:hAnsi="Times New Roman" w:cs="Times New Roman"/>
        </w:rPr>
      </w:pPr>
    </w:p>
    <w:p w14:paraId="3159D485" w14:textId="77777777" w:rsidR="001D1681" w:rsidRPr="001A49C1" w:rsidRDefault="001A49C1">
      <w:pPr>
        <w:pStyle w:val="Heading2"/>
        <w:rPr>
          <w:rFonts w:ascii="Times New Roman" w:hAnsi="Times New Roman" w:cs="Times New Roman"/>
        </w:rPr>
      </w:pPr>
      <w:r w:rsidRPr="001A49C1">
        <w:rPr>
          <w:rFonts w:ascii="Times New Roman" w:hAnsi="Times New Roman" w:cs="Times New Roman"/>
          <w:color w:val="003366"/>
        </w:rPr>
        <w:t>Artikel 20: THE BEST Healing Retreats in Yogyakarta 2025/2026</w:t>
      </w:r>
    </w:p>
    <w:p w14:paraId="5E3AC0D7"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Tanggal: </w:t>
      </w:r>
      <w:r w:rsidRPr="001A49C1">
        <w:rPr>
          <w:rFonts w:ascii="Times New Roman" w:hAnsi="Times New Roman" w:cs="Times New Roman"/>
        </w:rPr>
        <w:t>1 Januari 2025</w:t>
      </w:r>
    </w:p>
    <w:p w14:paraId="0F04DFBC"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Media: </w:t>
      </w:r>
      <w:r w:rsidRPr="001A49C1">
        <w:rPr>
          <w:rFonts w:ascii="Times New Roman" w:hAnsi="Times New Roman" w:cs="Times New Roman"/>
        </w:rPr>
        <w:t>BookRetreats</w:t>
      </w:r>
    </w:p>
    <w:p w14:paraId="4907EACA"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Link: </w:t>
      </w:r>
      <w:r w:rsidRPr="001A49C1">
        <w:rPr>
          <w:rFonts w:ascii="Times New Roman" w:hAnsi="Times New Roman" w:cs="Times New Roman"/>
          <w:color w:val="0000FF"/>
          <w:u w:val="single"/>
        </w:rPr>
        <w:t>https://bookretreats.com/s/yoga-retreats/healing-retreats/yogyakarta</w:t>
      </w:r>
    </w:p>
    <w:p w14:paraId="4FC729C3" w14:textId="77777777" w:rsidR="001D1681" w:rsidRPr="001A49C1" w:rsidRDefault="001D1681">
      <w:pPr>
        <w:rPr>
          <w:rFonts w:ascii="Times New Roman" w:hAnsi="Times New Roman" w:cs="Times New Roman"/>
        </w:rPr>
      </w:pPr>
    </w:p>
    <w:p w14:paraId="269A0AA3" w14:textId="77777777" w:rsidR="001D1681" w:rsidRPr="001A49C1" w:rsidRDefault="001A49C1">
      <w:pPr>
        <w:rPr>
          <w:rFonts w:ascii="Times New Roman" w:hAnsi="Times New Roman" w:cs="Times New Roman"/>
        </w:rPr>
      </w:pPr>
      <w:r w:rsidRPr="001A49C1">
        <w:rPr>
          <w:rFonts w:ascii="Times New Roman" w:hAnsi="Times New Roman" w:cs="Times New Roman"/>
          <w:b/>
        </w:rPr>
        <w:t>RINGKASAN ARTIKEL:</w:t>
      </w:r>
    </w:p>
    <w:p w14:paraId="7E96DF29" w14:textId="77777777" w:rsidR="001D1681" w:rsidRPr="001A49C1" w:rsidRDefault="001A49C1">
      <w:pPr>
        <w:jc w:val="both"/>
        <w:rPr>
          <w:rFonts w:ascii="Times New Roman" w:hAnsi="Times New Roman" w:cs="Times New Roman"/>
        </w:rPr>
      </w:pPr>
      <w:r w:rsidRPr="001A49C1">
        <w:rPr>
          <w:rFonts w:ascii="Times New Roman" w:hAnsi="Times New Roman" w:cs="Times New Roman"/>
        </w:rPr>
        <w:t>Retreat penyembuhan di Yogyakarta fokus pada penyembuhan mendalam melalui yoga, meditasi, dan terapi holistik.</w:t>
      </w:r>
    </w:p>
    <w:p w14:paraId="7CFC20D3" w14:textId="77777777" w:rsidR="001D1681" w:rsidRPr="001A49C1" w:rsidRDefault="001D1681">
      <w:pPr>
        <w:rPr>
          <w:rFonts w:ascii="Times New Roman" w:hAnsi="Times New Roman" w:cs="Times New Roman"/>
        </w:rPr>
      </w:pPr>
    </w:p>
    <w:p w14:paraId="6F844572" w14:textId="77777777" w:rsidR="001D1681" w:rsidRPr="001A49C1" w:rsidRDefault="001A49C1">
      <w:pPr>
        <w:rPr>
          <w:rFonts w:ascii="Times New Roman" w:hAnsi="Times New Roman" w:cs="Times New Roman"/>
        </w:rPr>
      </w:pPr>
      <w:r w:rsidRPr="001A49C1">
        <w:rPr>
          <w:rFonts w:ascii="Times New Roman" w:hAnsi="Times New Roman" w:cs="Times New Roman"/>
          <w:b/>
          <w:color w:val="CC0000"/>
        </w:rPr>
        <w:t>KUTIPAN VERBATIM:</w:t>
      </w:r>
    </w:p>
    <w:p w14:paraId="40691DED" w14:textId="77777777" w:rsidR="001D1681" w:rsidRPr="001A49C1" w:rsidRDefault="001A49C1">
      <w:pPr>
        <w:ind w:left="720"/>
        <w:rPr>
          <w:rFonts w:ascii="Times New Roman" w:hAnsi="Times New Roman" w:cs="Times New Roman"/>
        </w:rPr>
      </w:pPr>
      <w:r w:rsidRPr="001A49C1">
        <w:rPr>
          <w:rFonts w:ascii="Times New Roman" w:hAnsi="Times New Roman" w:cs="Times New Roman"/>
          <w:i/>
          <w:color w:val="333333"/>
        </w:rPr>
        <w:t>"deep healing through yoga and meditation"</w:t>
      </w:r>
    </w:p>
    <w:p w14:paraId="1BADDC26" w14:textId="77777777" w:rsidR="001D1681" w:rsidRPr="001A49C1" w:rsidRDefault="001A49C1">
      <w:pPr>
        <w:rPr>
          <w:rFonts w:ascii="Times New Roman" w:hAnsi="Times New Roman" w:cs="Times New Roman"/>
        </w:rPr>
      </w:pPr>
      <w:r w:rsidRPr="001A49C1">
        <w:rPr>
          <w:rFonts w:ascii="Times New Roman" w:hAnsi="Times New Roman" w:cs="Times New Roman"/>
        </w:rPr>
        <w:t>____________________________________________________________________________________________________</w:t>
      </w:r>
    </w:p>
    <w:p w14:paraId="77E3697B" w14:textId="77777777" w:rsidR="001D1681" w:rsidRPr="001A49C1" w:rsidRDefault="001D1681">
      <w:pPr>
        <w:rPr>
          <w:rFonts w:ascii="Times New Roman" w:hAnsi="Times New Roman" w:cs="Times New Roman"/>
        </w:rPr>
      </w:pPr>
    </w:p>
    <w:p w14:paraId="6A527F0E" w14:textId="77777777" w:rsidR="001D1681" w:rsidRPr="001A49C1" w:rsidRDefault="001A49C1">
      <w:pPr>
        <w:pStyle w:val="Heading2"/>
        <w:rPr>
          <w:rFonts w:ascii="Times New Roman" w:hAnsi="Times New Roman" w:cs="Times New Roman"/>
        </w:rPr>
      </w:pPr>
      <w:r w:rsidRPr="001A49C1">
        <w:rPr>
          <w:rFonts w:ascii="Times New Roman" w:hAnsi="Times New Roman" w:cs="Times New Roman"/>
          <w:color w:val="003366"/>
        </w:rPr>
        <w:t>Artikel 21: THE BEST Health Retreats in Yogyakarta 2025/2026</w:t>
      </w:r>
    </w:p>
    <w:p w14:paraId="79E12129"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Tanggal: </w:t>
      </w:r>
      <w:r w:rsidRPr="001A49C1">
        <w:rPr>
          <w:rFonts w:ascii="Times New Roman" w:hAnsi="Times New Roman" w:cs="Times New Roman"/>
        </w:rPr>
        <w:t>1 Januari 2025</w:t>
      </w:r>
    </w:p>
    <w:p w14:paraId="4CC2235F"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Media: </w:t>
      </w:r>
      <w:r w:rsidRPr="001A49C1">
        <w:rPr>
          <w:rFonts w:ascii="Times New Roman" w:hAnsi="Times New Roman" w:cs="Times New Roman"/>
        </w:rPr>
        <w:t>BookRetreats</w:t>
      </w:r>
    </w:p>
    <w:p w14:paraId="4ED3C88E"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Link: </w:t>
      </w:r>
      <w:r w:rsidRPr="001A49C1">
        <w:rPr>
          <w:rFonts w:ascii="Times New Roman" w:hAnsi="Times New Roman" w:cs="Times New Roman"/>
          <w:color w:val="0000FF"/>
          <w:u w:val="single"/>
        </w:rPr>
        <w:t>https://bookretreats.com/s/yoga-retreats/health-retreats/yogyakarta</w:t>
      </w:r>
    </w:p>
    <w:p w14:paraId="2DC1CFA5" w14:textId="77777777" w:rsidR="001D1681" w:rsidRPr="001A49C1" w:rsidRDefault="001D1681">
      <w:pPr>
        <w:rPr>
          <w:rFonts w:ascii="Times New Roman" w:hAnsi="Times New Roman" w:cs="Times New Roman"/>
        </w:rPr>
      </w:pPr>
    </w:p>
    <w:p w14:paraId="7F47C188" w14:textId="77777777" w:rsidR="001D1681" w:rsidRPr="001A49C1" w:rsidRDefault="001A49C1">
      <w:pPr>
        <w:rPr>
          <w:rFonts w:ascii="Times New Roman" w:hAnsi="Times New Roman" w:cs="Times New Roman"/>
        </w:rPr>
      </w:pPr>
      <w:r w:rsidRPr="001A49C1">
        <w:rPr>
          <w:rFonts w:ascii="Times New Roman" w:hAnsi="Times New Roman" w:cs="Times New Roman"/>
          <w:b/>
        </w:rPr>
        <w:t>RINGKASAN ARTIKEL:</w:t>
      </w:r>
    </w:p>
    <w:p w14:paraId="7ED88161" w14:textId="77777777" w:rsidR="001D1681" w:rsidRPr="001A49C1" w:rsidRDefault="001A49C1">
      <w:pPr>
        <w:jc w:val="both"/>
        <w:rPr>
          <w:rFonts w:ascii="Times New Roman" w:hAnsi="Times New Roman" w:cs="Times New Roman"/>
        </w:rPr>
      </w:pPr>
      <w:r w:rsidRPr="001A49C1">
        <w:rPr>
          <w:rFonts w:ascii="Times New Roman" w:hAnsi="Times New Roman" w:cs="Times New Roman"/>
        </w:rPr>
        <w:t>Retreat kesehatan di Yogyakarta menawarkan pengalaman luar biasa dengan yoga dan meditasi untuk reset kesehatan.</w:t>
      </w:r>
    </w:p>
    <w:p w14:paraId="52E8538F" w14:textId="77777777" w:rsidR="001D1681" w:rsidRPr="001A49C1" w:rsidRDefault="001D1681">
      <w:pPr>
        <w:rPr>
          <w:rFonts w:ascii="Times New Roman" w:hAnsi="Times New Roman" w:cs="Times New Roman"/>
        </w:rPr>
      </w:pPr>
    </w:p>
    <w:p w14:paraId="35DA6F63" w14:textId="77777777" w:rsidR="001D1681" w:rsidRPr="001A49C1" w:rsidRDefault="001A49C1">
      <w:pPr>
        <w:rPr>
          <w:rFonts w:ascii="Times New Roman" w:hAnsi="Times New Roman" w:cs="Times New Roman"/>
        </w:rPr>
      </w:pPr>
      <w:r w:rsidRPr="001A49C1">
        <w:rPr>
          <w:rFonts w:ascii="Times New Roman" w:hAnsi="Times New Roman" w:cs="Times New Roman"/>
          <w:b/>
          <w:color w:val="CC0000"/>
        </w:rPr>
        <w:t>KUTIPAN VERBATIM:</w:t>
      </w:r>
    </w:p>
    <w:p w14:paraId="17F00C06" w14:textId="77777777" w:rsidR="001D1681" w:rsidRPr="001A49C1" w:rsidRDefault="001A49C1">
      <w:pPr>
        <w:ind w:left="720"/>
        <w:rPr>
          <w:rFonts w:ascii="Times New Roman" w:hAnsi="Times New Roman" w:cs="Times New Roman"/>
        </w:rPr>
      </w:pPr>
      <w:r w:rsidRPr="001A49C1">
        <w:rPr>
          <w:rFonts w:ascii="Times New Roman" w:hAnsi="Times New Roman" w:cs="Times New Roman"/>
          <w:i/>
          <w:color w:val="333333"/>
        </w:rPr>
        <w:t>"amazing health reset experience"</w:t>
      </w:r>
    </w:p>
    <w:p w14:paraId="6F09FA99" w14:textId="77777777" w:rsidR="001D1681" w:rsidRPr="001A49C1" w:rsidRDefault="001A49C1">
      <w:pPr>
        <w:rPr>
          <w:rFonts w:ascii="Times New Roman" w:hAnsi="Times New Roman" w:cs="Times New Roman"/>
        </w:rPr>
      </w:pPr>
      <w:r w:rsidRPr="001A49C1">
        <w:rPr>
          <w:rFonts w:ascii="Times New Roman" w:hAnsi="Times New Roman" w:cs="Times New Roman"/>
        </w:rPr>
        <w:t>____________________________________________________________________________________________________</w:t>
      </w:r>
    </w:p>
    <w:p w14:paraId="6CDFB72A" w14:textId="77777777" w:rsidR="001D1681" w:rsidRPr="001A49C1" w:rsidRDefault="001D1681">
      <w:pPr>
        <w:rPr>
          <w:rFonts w:ascii="Times New Roman" w:hAnsi="Times New Roman" w:cs="Times New Roman"/>
        </w:rPr>
      </w:pPr>
    </w:p>
    <w:p w14:paraId="5D82C290" w14:textId="77777777" w:rsidR="001D1681" w:rsidRPr="001A49C1" w:rsidRDefault="001A49C1">
      <w:pPr>
        <w:pStyle w:val="Heading2"/>
        <w:rPr>
          <w:rFonts w:ascii="Times New Roman" w:hAnsi="Times New Roman" w:cs="Times New Roman"/>
        </w:rPr>
      </w:pPr>
      <w:r w:rsidRPr="001A49C1">
        <w:rPr>
          <w:rFonts w:ascii="Times New Roman" w:hAnsi="Times New Roman" w:cs="Times New Roman"/>
          <w:color w:val="003366"/>
        </w:rPr>
        <w:t>Artikel 22: THE BEST Stress Retreats in Yogyakarta 2025/2026</w:t>
      </w:r>
    </w:p>
    <w:p w14:paraId="7C6EF556"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Tanggal: </w:t>
      </w:r>
      <w:r w:rsidRPr="001A49C1">
        <w:rPr>
          <w:rFonts w:ascii="Times New Roman" w:hAnsi="Times New Roman" w:cs="Times New Roman"/>
        </w:rPr>
        <w:t>1 Januari 2025</w:t>
      </w:r>
    </w:p>
    <w:p w14:paraId="47C6DB14"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Media: </w:t>
      </w:r>
      <w:r w:rsidRPr="001A49C1">
        <w:rPr>
          <w:rFonts w:ascii="Times New Roman" w:hAnsi="Times New Roman" w:cs="Times New Roman"/>
        </w:rPr>
        <w:t>BookRetreats</w:t>
      </w:r>
    </w:p>
    <w:p w14:paraId="32CF6B67"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Link: </w:t>
      </w:r>
      <w:r w:rsidRPr="001A49C1">
        <w:rPr>
          <w:rFonts w:ascii="Times New Roman" w:hAnsi="Times New Roman" w:cs="Times New Roman"/>
          <w:color w:val="0000FF"/>
          <w:u w:val="single"/>
        </w:rPr>
        <w:t>https://bookretreats.com/s/wellness-retreats/stress-retreats/yogyakarta</w:t>
      </w:r>
    </w:p>
    <w:p w14:paraId="5A581FCA" w14:textId="77777777" w:rsidR="001D1681" w:rsidRPr="001A49C1" w:rsidRDefault="001D1681">
      <w:pPr>
        <w:rPr>
          <w:rFonts w:ascii="Times New Roman" w:hAnsi="Times New Roman" w:cs="Times New Roman"/>
        </w:rPr>
      </w:pPr>
    </w:p>
    <w:p w14:paraId="01C86C44" w14:textId="77777777" w:rsidR="001D1681" w:rsidRPr="001A49C1" w:rsidRDefault="001A49C1">
      <w:pPr>
        <w:rPr>
          <w:rFonts w:ascii="Times New Roman" w:hAnsi="Times New Roman" w:cs="Times New Roman"/>
        </w:rPr>
      </w:pPr>
      <w:r w:rsidRPr="001A49C1">
        <w:rPr>
          <w:rFonts w:ascii="Times New Roman" w:hAnsi="Times New Roman" w:cs="Times New Roman"/>
          <w:b/>
        </w:rPr>
        <w:t>RINGKASAN ARTIKEL:</w:t>
      </w:r>
    </w:p>
    <w:p w14:paraId="00EE250E" w14:textId="77777777" w:rsidR="001D1681" w:rsidRPr="001A49C1" w:rsidRDefault="001A49C1">
      <w:pPr>
        <w:jc w:val="both"/>
        <w:rPr>
          <w:rFonts w:ascii="Times New Roman" w:hAnsi="Times New Roman" w:cs="Times New Roman"/>
        </w:rPr>
      </w:pPr>
      <w:r w:rsidRPr="001A49C1">
        <w:rPr>
          <w:rFonts w:ascii="Times New Roman" w:hAnsi="Times New Roman" w:cs="Times New Roman"/>
        </w:rPr>
        <w:t>Retreat manajemen stres di Yogyakarta dengan program khusus untuk mengelola stres melalui teknik meditasi.</w:t>
      </w:r>
    </w:p>
    <w:p w14:paraId="4B102DFB" w14:textId="77777777" w:rsidR="001D1681" w:rsidRPr="001A49C1" w:rsidRDefault="001D1681">
      <w:pPr>
        <w:rPr>
          <w:rFonts w:ascii="Times New Roman" w:hAnsi="Times New Roman" w:cs="Times New Roman"/>
        </w:rPr>
      </w:pPr>
    </w:p>
    <w:p w14:paraId="46C0C0E2" w14:textId="77777777" w:rsidR="001D1681" w:rsidRPr="001A49C1" w:rsidRDefault="001A49C1">
      <w:pPr>
        <w:rPr>
          <w:rFonts w:ascii="Times New Roman" w:hAnsi="Times New Roman" w:cs="Times New Roman"/>
        </w:rPr>
      </w:pPr>
      <w:r w:rsidRPr="001A49C1">
        <w:rPr>
          <w:rFonts w:ascii="Times New Roman" w:hAnsi="Times New Roman" w:cs="Times New Roman"/>
          <w:b/>
          <w:color w:val="CC0000"/>
        </w:rPr>
        <w:t>KUTIPAN VERBATIM:</w:t>
      </w:r>
    </w:p>
    <w:p w14:paraId="6BB46881" w14:textId="77777777" w:rsidR="001D1681" w:rsidRPr="001A49C1" w:rsidRDefault="001A49C1">
      <w:pPr>
        <w:ind w:left="720"/>
        <w:rPr>
          <w:rFonts w:ascii="Times New Roman" w:hAnsi="Times New Roman" w:cs="Times New Roman"/>
        </w:rPr>
      </w:pPr>
      <w:r w:rsidRPr="001A49C1">
        <w:rPr>
          <w:rFonts w:ascii="Times New Roman" w:hAnsi="Times New Roman" w:cs="Times New Roman"/>
          <w:i/>
          <w:color w:val="333333"/>
        </w:rPr>
        <w:t>"stress management through meditation"</w:t>
      </w:r>
    </w:p>
    <w:p w14:paraId="031A04DE" w14:textId="77777777" w:rsidR="001D1681" w:rsidRPr="001A49C1" w:rsidRDefault="001A49C1">
      <w:pPr>
        <w:rPr>
          <w:rFonts w:ascii="Times New Roman" w:hAnsi="Times New Roman" w:cs="Times New Roman"/>
        </w:rPr>
      </w:pPr>
      <w:r w:rsidRPr="001A49C1">
        <w:rPr>
          <w:rFonts w:ascii="Times New Roman" w:hAnsi="Times New Roman" w:cs="Times New Roman"/>
        </w:rPr>
        <w:t>____________________________________________________________________________________________________</w:t>
      </w:r>
    </w:p>
    <w:p w14:paraId="1839709F" w14:textId="77777777" w:rsidR="001D1681" w:rsidRPr="001A49C1" w:rsidRDefault="001D1681">
      <w:pPr>
        <w:rPr>
          <w:rFonts w:ascii="Times New Roman" w:hAnsi="Times New Roman" w:cs="Times New Roman"/>
        </w:rPr>
      </w:pPr>
    </w:p>
    <w:p w14:paraId="6EA25189" w14:textId="77777777" w:rsidR="001D1681" w:rsidRPr="001A49C1" w:rsidRDefault="001A49C1">
      <w:pPr>
        <w:pStyle w:val="Heading2"/>
        <w:rPr>
          <w:rFonts w:ascii="Times New Roman" w:hAnsi="Times New Roman" w:cs="Times New Roman"/>
        </w:rPr>
      </w:pPr>
      <w:r w:rsidRPr="001A49C1">
        <w:rPr>
          <w:rFonts w:ascii="Times New Roman" w:hAnsi="Times New Roman" w:cs="Times New Roman"/>
          <w:color w:val="003366"/>
        </w:rPr>
        <w:lastRenderedPageBreak/>
        <w:t>Artikel 23: THE BEST Self Improvement Retreats in Yogyakarta 2025/2026</w:t>
      </w:r>
    </w:p>
    <w:p w14:paraId="641EFA71"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Tanggal: </w:t>
      </w:r>
      <w:r w:rsidRPr="001A49C1">
        <w:rPr>
          <w:rFonts w:ascii="Times New Roman" w:hAnsi="Times New Roman" w:cs="Times New Roman"/>
        </w:rPr>
        <w:t>1 Januari 2025</w:t>
      </w:r>
    </w:p>
    <w:p w14:paraId="137A9CB1"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Media: </w:t>
      </w:r>
      <w:r w:rsidRPr="001A49C1">
        <w:rPr>
          <w:rFonts w:ascii="Times New Roman" w:hAnsi="Times New Roman" w:cs="Times New Roman"/>
        </w:rPr>
        <w:t>BookRetreats</w:t>
      </w:r>
    </w:p>
    <w:p w14:paraId="61D9EB65"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Link: </w:t>
      </w:r>
      <w:r w:rsidRPr="001A49C1">
        <w:rPr>
          <w:rFonts w:ascii="Times New Roman" w:hAnsi="Times New Roman" w:cs="Times New Roman"/>
          <w:color w:val="0000FF"/>
          <w:u w:val="single"/>
        </w:rPr>
        <w:t>https://bookretreats.com/s/wellness-retreats/self-improvement-retreats/yogyakarta</w:t>
      </w:r>
    </w:p>
    <w:p w14:paraId="00286B45" w14:textId="77777777" w:rsidR="001D1681" w:rsidRPr="001A49C1" w:rsidRDefault="001D1681">
      <w:pPr>
        <w:rPr>
          <w:rFonts w:ascii="Times New Roman" w:hAnsi="Times New Roman" w:cs="Times New Roman"/>
        </w:rPr>
      </w:pPr>
    </w:p>
    <w:p w14:paraId="29A7E6EC" w14:textId="77777777" w:rsidR="001D1681" w:rsidRPr="001A49C1" w:rsidRDefault="001A49C1">
      <w:pPr>
        <w:rPr>
          <w:rFonts w:ascii="Times New Roman" w:hAnsi="Times New Roman" w:cs="Times New Roman"/>
        </w:rPr>
      </w:pPr>
      <w:r w:rsidRPr="001A49C1">
        <w:rPr>
          <w:rFonts w:ascii="Times New Roman" w:hAnsi="Times New Roman" w:cs="Times New Roman"/>
          <w:b/>
        </w:rPr>
        <w:t>RINGKASAN ARTIKEL:</w:t>
      </w:r>
    </w:p>
    <w:p w14:paraId="2952AFB3" w14:textId="77777777" w:rsidR="001D1681" w:rsidRPr="001A49C1" w:rsidRDefault="001A49C1">
      <w:pPr>
        <w:jc w:val="both"/>
        <w:rPr>
          <w:rFonts w:ascii="Times New Roman" w:hAnsi="Times New Roman" w:cs="Times New Roman"/>
        </w:rPr>
      </w:pPr>
      <w:r w:rsidRPr="001A49C1">
        <w:rPr>
          <w:rFonts w:ascii="Times New Roman" w:hAnsi="Times New Roman" w:cs="Times New Roman"/>
        </w:rPr>
        <w:t>Retreat pengembangan diri di Yogyakarta fokus pada pertumbuhan personal melalui meditasi dan refleksi diri.</w:t>
      </w:r>
    </w:p>
    <w:p w14:paraId="642B1E39" w14:textId="77777777" w:rsidR="001D1681" w:rsidRPr="001A49C1" w:rsidRDefault="001D1681">
      <w:pPr>
        <w:rPr>
          <w:rFonts w:ascii="Times New Roman" w:hAnsi="Times New Roman" w:cs="Times New Roman"/>
        </w:rPr>
      </w:pPr>
    </w:p>
    <w:p w14:paraId="65335363" w14:textId="77777777" w:rsidR="001D1681" w:rsidRPr="001A49C1" w:rsidRDefault="001A49C1">
      <w:pPr>
        <w:rPr>
          <w:rFonts w:ascii="Times New Roman" w:hAnsi="Times New Roman" w:cs="Times New Roman"/>
        </w:rPr>
      </w:pPr>
      <w:r w:rsidRPr="001A49C1">
        <w:rPr>
          <w:rFonts w:ascii="Times New Roman" w:hAnsi="Times New Roman" w:cs="Times New Roman"/>
          <w:b/>
          <w:color w:val="CC0000"/>
        </w:rPr>
        <w:t>KUTIPAN VERBATIM:</w:t>
      </w:r>
    </w:p>
    <w:p w14:paraId="7D12DF44" w14:textId="77777777" w:rsidR="001D1681" w:rsidRPr="001A49C1" w:rsidRDefault="001A49C1">
      <w:pPr>
        <w:ind w:left="720"/>
        <w:rPr>
          <w:rFonts w:ascii="Times New Roman" w:hAnsi="Times New Roman" w:cs="Times New Roman"/>
        </w:rPr>
      </w:pPr>
      <w:r w:rsidRPr="001A49C1">
        <w:rPr>
          <w:rFonts w:ascii="Times New Roman" w:hAnsi="Times New Roman" w:cs="Times New Roman"/>
          <w:i/>
          <w:color w:val="333333"/>
        </w:rPr>
        <w:t>"personal growth through meditation"</w:t>
      </w:r>
    </w:p>
    <w:p w14:paraId="580C3FE5" w14:textId="77777777" w:rsidR="001D1681" w:rsidRPr="001A49C1" w:rsidRDefault="001A49C1">
      <w:pPr>
        <w:rPr>
          <w:rFonts w:ascii="Times New Roman" w:hAnsi="Times New Roman" w:cs="Times New Roman"/>
        </w:rPr>
      </w:pPr>
      <w:r w:rsidRPr="001A49C1">
        <w:rPr>
          <w:rFonts w:ascii="Times New Roman" w:hAnsi="Times New Roman" w:cs="Times New Roman"/>
        </w:rPr>
        <w:t>____________________________________________________________________________________________________</w:t>
      </w:r>
    </w:p>
    <w:p w14:paraId="68FC0855" w14:textId="77777777" w:rsidR="001D1681" w:rsidRPr="001A49C1" w:rsidRDefault="001D1681">
      <w:pPr>
        <w:rPr>
          <w:rFonts w:ascii="Times New Roman" w:hAnsi="Times New Roman" w:cs="Times New Roman"/>
        </w:rPr>
      </w:pPr>
    </w:p>
    <w:p w14:paraId="27D8A469" w14:textId="77777777" w:rsidR="001D1681" w:rsidRPr="001A49C1" w:rsidRDefault="001A49C1">
      <w:pPr>
        <w:pStyle w:val="Heading2"/>
        <w:rPr>
          <w:rFonts w:ascii="Times New Roman" w:hAnsi="Times New Roman" w:cs="Times New Roman"/>
        </w:rPr>
      </w:pPr>
      <w:r w:rsidRPr="001A49C1">
        <w:rPr>
          <w:rFonts w:ascii="Times New Roman" w:hAnsi="Times New Roman" w:cs="Times New Roman"/>
          <w:color w:val="003366"/>
        </w:rPr>
        <w:t>Artikel 24: THE BEST Spiritual Retreats in Yogyakarta 2025/2026</w:t>
      </w:r>
    </w:p>
    <w:p w14:paraId="3D280977"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Tanggal: </w:t>
      </w:r>
      <w:r w:rsidRPr="001A49C1">
        <w:rPr>
          <w:rFonts w:ascii="Times New Roman" w:hAnsi="Times New Roman" w:cs="Times New Roman"/>
        </w:rPr>
        <w:t>1 Januari 2025</w:t>
      </w:r>
    </w:p>
    <w:p w14:paraId="43FFF259"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Media: </w:t>
      </w:r>
      <w:r w:rsidRPr="001A49C1">
        <w:rPr>
          <w:rFonts w:ascii="Times New Roman" w:hAnsi="Times New Roman" w:cs="Times New Roman"/>
        </w:rPr>
        <w:t>BookRetreats</w:t>
      </w:r>
    </w:p>
    <w:p w14:paraId="4D010B2F"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Link: </w:t>
      </w:r>
      <w:r w:rsidRPr="001A49C1">
        <w:rPr>
          <w:rFonts w:ascii="Times New Roman" w:hAnsi="Times New Roman" w:cs="Times New Roman"/>
          <w:color w:val="0000FF"/>
          <w:u w:val="single"/>
        </w:rPr>
        <w:t>https://bookretreats.com/s/yoga-retreats/spiritual-retreats/yogyakarta</w:t>
      </w:r>
    </w:p>
    <w:p w14:paraId="3C16F586" w14:textId="77777777" w:rsidR="001D1681" w:rsidRPr="001A49C1" w:rsidRDefault="001D1681">
      <w:pPr>
        <w:rPr>
          <w:rFonts w:ascii="Times New Roman" w:hAnsi="Times New Roman" w:cs="Times New Roman"/>
        </w:rPr>
      </w:pPr>
    </w:p>
    <w:p w14:paraId="57D5DB49" w14:textId="77777777" w:rsidR="001D1681" w:rsidRPr="001A49C1" w:rsidRDefault="001A49C1">
      <w:pPr>
        <w:rPr>
          <w:rFonts w:ascii="Times New Roman" w:hAnsi="Times New Roman" w:cs="Times New Roman"/>
        </w:rPr>
      </w:pPr>
      <w:r w:rsidRPr="001A49C1">
        <w:rPr>
          <w:rFonts w:ascii="Times New Roman" w:hAnsi="Times New Roman" w:cs="Times New Roman"/>
          <w:b/>
        </w:rPr>
        <w:t>RINGKASAN ARTIKEL:</w:t>
      </w:r>
    </w:p>
    <w:p w14:paraId="424A75E8" w14:textId="77777777" w:rsidR="001D1681" w:rsidRPr="001A49C1" w:rsidRDefault="001A49C1">
      <w:pPr>
        <w:jc w:val="both"/>
        <w:rPr>
          <w:rFonts w:ascii="Times New Roman" w:hAnsi="Times New Roman" w:cs="Times New Roman"/>
        </w:rPr>
      </w:pPr>
      <w:r w:rsidRPr="001A49C1">
        <w:rPr>
          <w:rFonts w:ascii="Times New Roman" w:hAnsi="Times New Roman" w:cs="Times New Roman"/>
        </w:rPr>
        <w:t>Retreat spiritual di Yogyakarta fokus pada eksplorasi spiritual melalui meditasi mendalam dan praktik kontemplasi.</w:t>
      </w:r>
    </w:p>
    <w:p w14:paraId="3D9A1ED2" w14:textId="77777777" w:rsidR="001D1681" w:rsidRPr="001A49C1" w:rsidRDefault="001D1681">
      <w:pPr>
        <w:rPr>
          <w:rFonts w:ascii="Times New Roman" w:hAnsi="Times New Roman" w:cs="Times New Roman"/>
        </w:rPr>
      </w:pPr>
    </w:p>
    <w:p w14:paraId="5C9D3A73" w14:textId="77777777" w:rsidR="001D1681" w:rsidRPr="001A49C1" w:rsidRDefault="001A49C1">
      <w:pPr>
        <w:rPr>
          <w:rFonts w:ascii="Times New Roman" w:hAnsi="Times New Roman" w:cs="Times New Roman"/>
        </w:rPr>
      </w:pPr>
      <w:r w:rsidRPr="001A49C1">
        <w:rPr>
          <w:rFonts w:ascii="Times New Roman" w:hAnsi="Times New Roman" w:cs="Times New Roman"/>
          <w:b/>
          <w:color w:val="CC0000"/>
        </w:rPr>
        <w:t>KUTIPAN VERBATIM:</w:t>
      </w:r>
    </w:p>
    <w:p w14:paraId="16D837A7" w14:textId="77777777" w:rsidR="001D1681" w:rsidRPr="001A49C1" w:rsidRDefault="001A49C1">
      <w:pPr>
        <w:ind w:left="720"/>
        <w:rPr>
          <w:rFonts w:ascii="Times New Roman" w:hAnsi="Times New Roman" w:cs="Times New Roman"/>
        </w:rPr>
      </w:pPr>
      <w:r w:rsidRPr="001A49C1">
        <w:rPr>
          <w:rFonts w:ascii="Times New Roman" w:hAnsi="Times New Roman" w:cs="Times New Roman"/>
          <w:i/>
          <w:color w:val="333333"/>
        </w:rPr>
        <w:t>"excellent spiritual program"</w:t>
      </w:r>
    </w:p>
    <w:p w14:paraId="7FDBCE64" w14:textId="77777777" w:rsidR="001D1681" w:rsidRPr="001A49C1" w:rsidRDefault="001A49C1">
      <w:pPr>
        <w:rPr>
          <w:rFonts w:ascii="Times New Roman" w:hAnsi="Times New Roman" w:cs="Times New Roman"/>
        </w:rPr>
      </w:pPr>
      <w:r w:rsidRPr="001A49C1">
        <w:rPr>
          <w:rFonts w:ascii="Times New Roman" w:hAnsi="Times New Roman" w:cs="Times New Roman"/>
        </w:rPr>
        <w:t>____________________________________________________________________________________________________</w:t>
      </w:r>
    </w:p>
    <w:p w14:paraId="2E89D288" w14:textId="77777777" w:rsidR="001D1681" w:rsidRPr="001A49C1" w:rsidRDefault="001D1681">
      <w:pPr>
        <w:rPr>
          <w:rFonts w:ascii="Times New Roman" w:hAnsi="Times New Roman" w:cs="Times New Roman"/>
        </w:rPr>
      </w:pPr>
    </w:p>
    <w:p w14:paraId="785E7D26" w14:textId="77777777" w:rsidR="001D1681" w:rsidRPr="001A49C1" w:rsidRDefault="001A49C1">
      <w:pPr>
        <w:pStyle w:val="Heading2"/>
        <w:rPr>
          <w:rFonts w:ascii="Times New Roman" w:hAnsi="Times New Roman" w:cs="Times New Roman"/>
        </w:rPr>
      </w:pPr>
      <w:r w:rsidRPr="001A49C1">
        <w:rPr>
          <w:rFonts w:ascii="Times New Roman" w:hAnsi="Times New Roman" w:cs="Times New Roman"/>
          <w:color w:val="003366"/>
        </w:rPr>
        <w:lastRenderedPageBreak/>
        <w:t>Artikel 25: THE BEST Silent Retreats in Yogyakarta 2025/2026</w:t>
      </w:r>
    </w:p>
    <w:p w14:paraId="5BF42186"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Tanggal: </w:t>
      </w:r>
      <w:r w:rsidRPr="001A49C1">
        <w:rPr>
          <w:rFonts w:ascii="Times New Roman" w:hAnsi="Times New Roman" w:cs="Times New Roman"/>
        </w:rPr>
        <w:t>1 Januari 2025</w:t>
      </w:r>
    </w:p>
    <w:p w14:paraId="3FB7024C"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Media: </w:t>
      </w:r>
      <w:r w:rsidRPr="001A49C1">
        <w:rPr>
          <w:rFonts w:ascii="Times New Roman" w:hAnsi="Times New Roman" w:cs="Times New Roman"/>
        </w:rPr>
        <w:t>BookRetreats</w:t>
      </w:r>
    </w:p>
    <w:p w14:paraId="6ADFF7AC"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Link: </w:t>
      </w:r>
      <w:r w:rsidRPr="001A49C1">
        <w:rPr>
          <w:rFonts w:ascii="Times New Roman" w:hAnsi="Times New Roman" w:cs="Times New Roman"/>
          <w:color w:val="0000FF"/>
          <w:u w:val="single"/>
        </w:rPr>
        <w:t>https://bookretreats.com/s/yoga-retreats/silent-retreats/yogyakarta</w:t>
      </w:r>
    </w:p>
    <w:p w14:paraId="2D2D6810" w14:textId="77777777" w:rsidR="001D1681" w:rsidRPr="001A49C1" w:rsidRDefault="001D1681">
      <w:pPr>
        <w:rPr>
          <w:rFonts w:ascii="Times New Roman" w:hAnsi="Times New Roman" w:cs="Times New Roman"/>
        </w:rPr>
      </w:pPr>
    </w:p>
    <w:p w14:paraId="41FDFAEA" w14:textId="77777777" w:rsidR="001D1681" w:rsidRPr="001A49C1" w:rsidRDefault="001A49C1">
      <w:pPr>
        <w:rPr>
          <w:rFonts w:ascii="Times New Roman" w:hAnsi="Times New Roman" w:cs="Times New Roman"/>
        </w:rPr>
      </w:pPr>
      <w:r w:rsidRPr="001A49C1">
        <w:rPr>
          <w:rFonts w:ascii="Times New Roman" w:hAnsi="Times New Roman" w:cs="Times New Roman"/>
          <w:b/>
        </w:rPr>
        <w:t>RINGKASAN ARTIKEL:</w:t>
      </w:r>
    </w:p>
    <w:p w14:paraId="478FB953" w14:textId="77777777" w:rsidR="001D1681" w:rsidRPr="001A49C1" w:rsidRDefault="001A49C1">
      <w:pPr>
        <w:jc w:val="both"/>
        <w:rPr>
          <w:rFonts w:ascii="Times New Roman" w:hAnsi="Times New Roman" w:cs="Times New Roman"/>
        </w:rPr>
      </w:pPr>
      <w:r w:rsidRPr="001A49C1">
        <w:rPr>
          <w:rFonts w:ascii="Times New Roman" w:hAnsi="Times New Roman" w:cs="Times New Roman"/>
        </w:rPr>
        <w:t>Retreat diam di Yogyakarta dengan program keheningan total untuk praktik meditasi tanpa gangguan verbal.</w:t>
      </w:r>
    </w:p>
    <w:p w14:paraId="6FC58894" w14:textId="77777777" w:rsidR="001D1681" w:rsidRPr="001A49C1" w:rsidRDefault="001D1681">
      <w:pPr>
        <w:rPr>
          <w:rFonts w:ascii="Times New Roman" w:hAnsi="Times New Roman" w:cs="Times New Roman"/>
        </w:rPr>
      </w:pPr>
    </w:p>
    <w:p w14:paraId="08159765" w14:textId="77777777" w:rsidR="001D1681" w:rsidRPr="001A49C1" w:rsidRDefault="001A49C1">
      <w:pPr>
        <w:rPr>
          <w:rFonts w:ascii="Times New Roman" w:hAnsi="Times New Roman" w:cs="Times New Roman"/>
        </w:rPr>
      </w:pPr>
      <w:r w:rsidRPr="001A49C1">
        <w:rPr>
          <w:rFonts w:ascii="Times New Roman" w:hAnsi="Times New Roman" w:cs="Times New Roman"/>
          <w:b/>
          <w:color w:val="CC0000"/>
        </w:rPr>
        <w:t>KUTIPAN VERBATIM:</w:t>
      </w:r>
    </w:p>
    <w:p w14:paraId="3F5DBA75" w14:textId="77777777" w:rsidR="001D1681" w:rsidRPr="001A49C1" w:rsidRDefault="001A49C1">
      <w:pPr>
        <w:ind w:left="720"/>
        <w:rPr>
          <w:rFonts w:ascii="Times New Roman" w:hAnsi="Times New Roman" w:cs="Times New Roman"/>
        </w:rPr>
      </w:pPr>
      <w:r w:rsidRPr="001A49C1">
        <w:rPr>
          <w:rFonts w:ascii="Times New Roman" w:hAnsi="Times New Roman" w:cs="Times New Roman"/>
          <w:i/>
          <w:color w:val="333333"/>
        </w:rPr>
        <w:t>"free cancellation up to 42 days"</w:t>
      </w:r>
    </w:p>
    <w:p w14:paraId="09C70043" w14:textId="77777777" w:rsidR="001D1681" w:rsidRPr="001A49C1" w:rsidRDefault="001A49C1">
      <w:pPr>
        <w:rPr>
          <w:rFonts w:ascii="Times New Roman" w:hAnsi="Times New Roman" w:cs="Times New Roman"/>
        </w:rPr>
      </w:pPr>
      <w:r w:rsidRPr="001A49C1">
        <w:rPr>
          <w:rFonts w:ascii="Times New Roman" w:hAnsi="Times New Roman" w:cs="Times New Roman"/>
        </w:rPr>
        <w:t>____________________________________________________________________________________________________</w:t>
      </w:r>
    </w:p>
    <w:p w14:paraId="3261B114" w14:textId="77777777" w:rsidR="001D1681" w:rsidRPr="001A49C1" w:rsidRDefault="001D1681">
      <w:pPr>
        <w:rPr>
          <w:rFonts w:ascii="Times New Roman" w:hAnsi="Times New Roman" w:cs="Times New Roman"/>
        </w:rPr>
      </w:pPr>
    </w:p>
    <w:p w14:paraId="68D32295" w14:textId="77777777" w:rsidR="001D1681" w:rsidRPr="001A49C1" w:rsidRDefault="001A49C1">
      <w:pPr>
        <w:pStyle w:val="Heading2"/>
        <w:rPr>
          <w:rFonts w:ascii="Times New Roman" w:hAnsi="Times New Roman" w:cs="Times New Roman"/>
        </w:rPr>
      </w:pPr>
      <w:r w:rsidRPr="001A49C1">
        <w:rPr>
          <w:rFonts w:ascii="Times New Roman" w:hAnsi="Times New Roman" w:cs="Times New Roman"/>
          <w:color w:val="003366"/>
        </w:rPr>
        <w:t>Artikel 26: THE BEST Dark Retreats in Yogyakarta 2025/2026</w:t>
      </w:r>
    </w:p>
    <w:p w14:paraId="06E29190"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Tanggal: </w:t>
      </w:r>
      <w:r w:rsidRPr="001A49C1">
        <w:rPr>
          <w:rFonts w:ascii="Times New Roman" w:hAnsi="Times New Roman" w:cs="Times New Roman"/>
        </w:rPr>
        <w:t>1 Januari 2025</w:t>
      </w:r>
    </w:p>
    <w:p w14:paraId="3CF6F636"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Media: </w:t>
      </w:r>
      <w:r w:rsidRPr="001A49C1">
        <w:rPr>
          <w:rFonts w:ascii="Times New Roman" w:hAnsi="Times New Roman" w:cs="Times New Roman"/>
        </w:rPr>
        <w:t>BookRetreats</w:t>
      </w:r>
    </w:p>
    <w:p w14:paraId="69505898"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Link: </w:t>
      </w:r>
      <w:r w:rsidRPr="001A49C1">
        <w:rPr>
          <w:rFonts w:ascii="Times New Roman" w:hAnsi="Times New Roman" w:cs="Times New Roman"/>
          <w:color w:val="0000FF"/>
          <w:u w:val="single"/>
        </w:rPr>
        <w:t>https://bookretreats.com/s/meditation-retreats/dark-retreats/yogyakarta</w:t>
      </w:r>
    </w:p>
    <w:p w14:paraId="4A63BD66" w14:textId="77777777" w:rsidR="001D1681" w:rsidRPr="001A49C1" w:rsidRDefault="001D1681">
      <w:pPr>
        <w:rPr>
          <w:rFonts w:ascii="Times New Roman" w:hAnsi="Times New Roman" w:cs="Times New Roman"/>
        </w:rPr>
      </w:pPr>
    </w:p>
    <w:p w14:paraId="6F65C765" w14:textId="77777777" w:rsidR="001D1681" w:rsidRPr="001A49C1" w:rsidRDefault="001A49C1">
      <w:pPr>
        <w:rPr>
          <w:rFonts w:ascii="Times New Roman" w:hAnsi="Times New Roman" w:cs="Times New Roman"/>
        </w:rPr>
      </w:pPr>
      <w:r w:rsidRPr="001A49C1">
        <w:rPr>
          <w:rFonts w:ascii="Times New Roman" w:hAnsi="Times New Roman" w:cs="Times New Roman"/>
          <w:b/>
        </w:rPr>
        <w:t>RINGKASAN ARTIKEL:</w:t>
      </w:r>
    </w:p>
    <w:p w14:paraId="2E9F69A0" w14:textId="77777777" w:rsidR="001D1681" w:rsidRPr="001A49C1" w:rsidRDefault="001A49C1">
      <w:pPr>
        <w:jc w:val="both"/>
        <w:rPr>
          <w:rFonts w:ascii="Times New Roman" w:hAnsi="Times New Roman" w:cs="Times New Roman"/>
        </w:rPr>
      </w:pPr>
      <w:r w:rsidRPr="001A49C1">
        <w:rPr>
          <w:rFonts w:ascii="Times New Roman" w:hAnsi="Times New Roman" w:cs="Times New Roman"/>
        </w:rPr>
        <w:t>Retreat kegelapan di Yogyakarta menawarkan pengalaman unik meditasi dalam kegelapan total.</w:t>
      </w:r>
    </w:p>
    <w:p w14:paraId="34A3E363" w14:textId="77777777" w:rsidR="001D1681" w:rsidRPr="001A49C1" w:rsidRDefault="001D1681">
      <w:pPr>
        <w:rPr>
          <w:rFonts w:ascii="Times New Roman" w:hAnsi="Times New Roman" w:cs="Times New Roman"/>
        </w:rPr>
      </w:pPr>
    </w:p>
    <w:p w14:paraId="0E5712A7" w14:textId="77777777" w:rsidR="001D1681" w:rsidRPr="001A49C1" w:rsidRDefault="001A49C1">
      <w:pPr>
        <w:rPr>
          <w:rFonts w:ascii="Times New Roman" w:hAnsi="Times New Roman" w:cs="Times New Roman"/>
        </w:rPr>
      </w:pPr>
      <w:r w:rsidRPr="001A49C1">
        <w:rPr>
          <w:rFonts w:ascii="Times New Roman" w:hAnsi="Times New Roman" w:cs="Times New Roman"/>
          <w:b/>
          <w:color w:val="CC0000"/>
        </w:rPr>
        <w:t>KUTIPAN VERBATIM:</w:t>
      </w:r>
    </w:p>
    <w:p w14:paraId="3D73414C" w14:textId="77777777" w:rsidR="001D1681" w:rsidRPr="001A49C1" w:rsidRDefault="001A49C1">
      <w:pPr>
        <w:ind w:left="720"/>
        <w:rPr>
          <w:rFonts w:ascii="Times New Roman" w:hAnsi="Times New Roman" w:cs="Times New Roman"/>
        </w:rPr>
      </w:pPr>
      <w:r w:rsidRPr="001A49C1">
        <w:rPr>
          <w:rFonts w:ascii="Times New Roman" w:hAnsi="Times New Roman" w:cs="Times New Roman"/>
          <w:i/>
          <w:color w:val="333333"/>
        </w:rPr>
        <w:t>"unique darkness meditation experience"</w:t>
      </w:r>
    </w:p>
    <w:p w14:paraId="099CD608" w14:textId="77777777" w:rsidR="001D1681" w:rsidRPr="001A49C1" w:rsidRDefault="001A49C1">
      <w:pPr>
        <w:rPr>
          <w:rFonts w:ascii="Times New Roman" w:hAnsi="Times New Roman" w:cs="Times New Roman"/>
        </w:rPr>
      </w:pPr>
      <w:r w:rsidRPr="001A49C1">
        <w:rPr>
          <w:rFonts w:ascii="Times New Roman" w:hAnsi="Times New Roman" w:cs="Times New Roman"/>
        </w:rPr>
        <w:t>____________________________________________________________________________________________________</w:t>
      </w:r>
    </w:p>
    <w:p w14:paraId="60CBA714" w14:textId="77777777" w:rsidR="001D1681" w:rsidRPr="001A49C1" w:rsidRDefault="001D1681">
      <w:pPr>
        <w:rPr>
          <w:rFonts w:ascii="Times New Roman" w:hAnsi="Times New Roman" w:cs="Times New Roman"/>
        </w:rPr>
      </w:pPr>
    </w:p>
    <w:p w14:paraId="7FD5909D" w14:textId="77777777" w:rsidR="001D1681" w:rsidRPr="001A49C1" w:rsidRDefault="001A49C1">
      <w:pPr>
        <w:pStyle w:val="Heading2"/>
        <w:rPr>
          <w:rFonts w:ascii="Times New Roman" w:hAnsi="Times New Roman" w:cs="Times New Roman"/>
        </w:rPr>
      </w:pPr>
      <w:r w:rsidRPr="001A49C1">
        <w:rPr>
          <w:rFonts w:ascii="Times New Roman" w:hAnsi="Times New Roman" w:cs="Times New Roman"/>
          <w:color w:val="003366"/>
        </w:rPr>
        <w:t>Artikel 27: THE BEST Monk Retreats in Yogyakarta 2025/2026</w:t>
      </w:r>
    </w:p>
    <w:p w14:paraId="3F19DBE2"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Tanggal: </w:t>
      </w:r>
      <w:r w:rsidRPr="001A49C1">
        <w:rPr>
          <w:rFonts w:ascii="Times New Roman" w:hAnsi="Times New Roman" w:cs="Times New Roman"/>
        </w:rPr>
        <w:t>1 Januari 2025</w:t>
      </w:r>
    </w:p>
    <w:p w14:paraId="5E1548E3" w14:textId="77777777" w:rsidR="001D1681" w:rsidRPr="001A49C1" w:rsidRDefault="001A49C1">
      <w:pPr>
        <w:rPr>
          <w:rFonts w:ascii="Times New Roman" w:hAnsi="Times New Roman" w:cs="Times New Roman"/>
        </w:rPr>
      </w:pPr>
      <w:r w:rsidRPr="001A49C1">
        <w:rPr>
          <w:rFonts w:ascii="Times New Roman" w:hAnsi="Times New Roman" w:cs="Times New Roman"/>
          <w:b/>
        </w:rPr>
        <w:lastRenderedPageBreak/>
        <w:t xml:space="preserve">Media: </w:t>
      </w:r>
      <w:r w:rsidRPr="001A49C1">
        <w:rPr>
          <w:rFonts w:ascii="Times New Roman" w:hAnsi="Times New Roman" w:cs="Times New Roman"/>
        </w:rPr>
        <w:t>BookRetreats</w:t>
      </w:r>
    </w:p>
    <w:p w14:paraId="719A19DC"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Link: </w:t>
      </w:r>
      <w:r w:rsidRPr="001A49C1">
        <w:rPr>
          <w:rFonts w:ascii="Times New Roman" w:hAnsi="Times New Roman" w:cs="Times New Roman"/>
          <w:color w:val="0000FF"/>
          <w:u w:val="single"/>
        </w:rPr>
        <w:t>https://bookretreats.com/s/meditation-retreats/monk-retreats/yogyakarta</w:t>
      </w:r>
    </w:p>
    <w:p w14:paraId="3FDEEE41" w14:textId="77777777" w:rsidR="001D1681" w:rsidRPr="001A49C1" w:rsidRDefault="001D1681">
      <w:pPr>
        <w:rPr>
          <w:rFonts w:ascii="Times New Roman" w:hAnsi="Times New Roman" w:cs="Times New Roman"/>
        </w:rPr>
      </w:pPr>
    </w:p>
    <w:p w14:paraId="66670BA7" w14:textId="77777777" w:rsidR="001D1681" w:rsidRPr="001A49C1" w:rsidRDefault="001A49C1">
      <w:pPr>
        <w:rPr>
          <w:rFonts w:ascii="Times New Roman" w:hAnsi="Times New Roman" w:cs="Times New Roman"/>
        </w:rPr>
      </w:pPr>
      <w:r w:rsidRPr="001A49C1">
        <w:rPr>
          <w:rFonts w:ascii="Times New Roman" w:hAnsi="Times New Roman" w:cs="Times New Roman"/>
          <w:b/>
        </w:rPr>
        <w:t>RINGKASAN ARTIKEL:</w:t>
      </w:r>
    </w:p>
    <w:p w14:paraId="1A36EFEB" w14:textId="77777777" w:rsidR="001D1681" w:rsidRPr="001A49C1" w:rsidRDefault="001A49C1">
      <w:pPr>
        <w:jc w:val="both"/>
        <w:rPr>
          <w:rFonts w:ascii="Times New Roman" w:hAnsi="Times New Roman" w:cs="Times New Roman"/>
        </w:rPr>
      </w:pPr>
      <w:r w:rsidRPr="001A49C1">
        <w:rPr>
          <w:rFonts w:ascii="Times New Roman" w:hAnsi="Times New Roman" w:cs="Times New Roman"/>
        </w:rPr>
        <w:t>Retreat dengan biksu di Yogyakarta untuk terhubung kembali secara spiritual dan menemukan kedamaian batin.</w:t>
      </w:r>
    </w:p>
    <w:p w14:paraId="489ED393" w14:textId="77777777" w:rsidR="001D1681" w:rsidRPr="001A49C1" w:rsidRDefault="001D1681">
      <w:pPr>
        <w:rPr>
          <w:rFonts w:ascii="Times New Roman" w:hAnsi="Times New Roman" w:cs="Times New Roman"/>
        </w:rPr>
      </w:pPr>
    </w:p>
    <w:p w14:paraId="10279A01" w14:textId="77777777" w:rsidR="001D1681" w:rsidRPr="001A49C1" w:rsidRDefault="001A49C1">
      <w:pPr>
        <w:rPr>
          <w:rFonts w:ascii="Times New Roman" w:hAnsi="Times New Roman" w:cs="Times New Roman"/>
        </w:rPr>
      </w:pPr>
      <w:r w:rsidRPr="001A49C1">
        <w:rPr>
          <w:rFonts w:ascii="Times New Roman" w:hAnsi="Times New Roman" w:cs="Times New Roman"/>
          <w:b/>
          <w:color w:val="CC0000"/>
        </w:rPr>
        <w:t>KUTIPAN VERBATIM:</w:t>
      </w:r>
    </w:p>
    <w:p w14:paraId="5A4BC58B" w14:textId="77777777" w:rsidR="001D1681" w:rsidRPr="001A49C1" w:rsidRDefault="001A49C1">
      <w:pPr>
        <w:ind w:left="720"/>
        <w:rPr>
          <w:rFonts w:ascii="Times New Roman" w:hAnsi="Times New Roman" w:cs="Times New Roman"/>
        </w:rPr>
      </w:pPr>
      <w:r w:rsidRPr="001A49C1">
        <w:rPr>
          <w:rFonts w:ascii="Times New Roman" w:hAnsi="Times New Roman" w:cs="Times New Roman"/>
          <w:i/>
          <w:color w:val="333333"/>
        </w:rPr>
        <w:t>"extremely stressful and overwhelming moment of my life"</w:t>
      </w:r>
    </w:p>
    <w:p w14:paraId="27E653A4" w14:textId="77777777" w:rsidR="001D1681" w:rsidRPr="001A49C1" w:rsidRDefault="001A49C1">
      <w:pPr>
        <w:rPr>
          <w:rFonts w:ascii="Times New Roman" w:hAnsi="Times New Roman" w:cs="Times New Roman"/>
        </w:rPr>
      </w:pPr>
      <w:r w:rsidRPr="001A49C1">
        <w:rPr>
          <w:rFonts w:ascii="Times New Roman" w:hAnsi="Times New Roman" w:cs="Times New Roman"/>
        </w:rPr>
        <w:t>____________________________________________________________________________________________________</w:t>
      </w:r>
    </w:p>
    <w:p w14:paraId="4A2394DE" w14:textId="77777777" w:rsidR="001D1681" w:rsidRPr="001A49C1" w:rsidRDefault="001D1681">
      <w:pPr>
        <w:rPr>
          <w:rFonts w:ascii="Times New Roman" w:hAnsi="Times New Roman" w:cs="Times New Roman"/>
        </w:rPr>
      </w:pPr>
    </w:p>
    <w:p w14:paraId="5212DDC4" w14:textId="77777777" w:rsidR="001D1681" w:rsidRPr="001A49C1" w:rsidRDefault="001A49C1">
      <w:pPr>
        <w:pStyle w:val="Heading2"/>
        <w:rPr>
          <w:rFonts w:ascii="Times New Roman" w:hAnsi="Times New Roman" w:cs="Times New Roman"/>
        </w:rPr>
      </w:pPr>
      <w:r w:rsidRPr="001A49C1">
        <w:rPr>
          <w:rFonts w:ascii="Times New Roman" w:hAnsi="Times New Roman" w:cs="Times New Roman"/>
          <w:color w:val="003366"/>
        </w:rPr>
        <w:t>Artikel 28: THE BEST Tibetan Retreats in Yogyakarta 2025/2026</w:t>
      </w:r>
    </w:p>
    <w:p w14:paraId="38D28F3B"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Tanggal: </w:t>
      </w:r>
      <w:r w:rsidRPr="001A49C1">
        <w:rPr>
          <w:rFonts w:ascii="Times New Roman" w:hAnsi="Times New Roman" w:cs="Times New Roman"/>
        </w:rPr>
        <w:t>1 Januari 2025</w:t>
      </w:r>
    </w:p>
    <w:p w14:paraId="00CD9AE9"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Media: </w:t>
      </w:r>
      <w:r w:rsidRPr="001A49C1">
        <w:rPr>
          <w:rFonts w:ascii="Times New Roman" w:hAnsi="Times New Roman" w:cs="Times New Roman"/>
        </w:rPr>
        <w:t>BookRetreats</w:t>
      </w:r>
    </w:p>
    <w:p w14:paraId="6ABC9344"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Link: </w:t>
      </w:r>
      <w:r w:rsidRPr="001A49C1">
        <w:rPr>
          <w:rFonts w:ascii="Times New Roman" w:hAnsi="Times New Roman" w:cs="Times New Roman"/>
          <w:color w:val="0000FF"/>
          <w:u w:val="single"/>
        </w:rPr>
        <w:t>https://bookretreats.com/s/meditation-retreats/tibetan-retreats/yogyakarta</w:t>
      </w:r>
    </w:p>
    <w:p w14:paraId="5F6A8180" w14:textId="77777777" w:rsidR="001D1681" w:rsidRPr="001A49C1" w:rsidRDefault="001D1681">
      <w:pPr>
        <w:rPr>
          <w:rFonts w:ascii="Times New Roman" w:hAnsi="Times New Roman" w:cs="Times New Roman"/>
        </w:rPr>
      </w:pPr>
    </w:p>
    <w:p w14:paraId="13F70317" w14:textId="77777777" w:rsidR="001D1681" w:rsidRPr="001A49C1" w:rsidRDefault="001A49C1">
      <w:pPr>
        <w:rPr>
          <w:rFonts w:ascii="Times New Roman" w:hAnsi="Times New Roman" w:cs="Times New Roman"/>
        </w:rPr>
      </w:pPr>
      <w:r w:rsidRPr="001A49C1">
        <w:rPr>
          <w:rFonts w:ascii="Times New Roman" w:hAnsi="Times New Roman" w:cs="Times New Roman"/>
          <w:b/>
        </w:rPr>
        <w:t>RINGKASAN ARTIKEL:</w:t>
      </w:r>
    </w:p>
    <w:p w14:paraId="063E38F0" w14:textId="77777777" w:rsidR="001D1681" w:rsidRPr="001A49C1" w:rsidRDefault="001A49C1">
      <w:pPr>
        <w:jc w:val="both"/>
        <w:rPr>
          <w:rFonts w:ascii="Times New Roman" w:hAnsi="Times New Roman" w:cs="Times New Roman"/>
        </w:rPr>
      </w:pPr>
      <w:r w:rsidRPr="001A49C1">
        <w:rPr>
          <w:rFonts w:ascii="Times New Roman" w:hAnsi="Times New Roman" w:cs="Times New Roman"/>
        </w:rPr>
        <w:t>Retreat Tibet di Yogyakarta mengajarkan teknik meditasi Tibet tradisional termasuk visualisasi dan mantra.</w:t>
      </w:r>
    </w:p>
    <w:p w14:paraId="1C1B0FC7" w14:textId="77777777" w:rsidR="001D1681" w:rsidRPr="001A49C1" w:rsidRDefault="001D1681">
      <w:pPr>
        <w:rPr>
          <w:rFonts w:ascii="Times New Roman" w:hAnsi="Times New Roman" w:cs="Times New Roman"/>
        </w:rPr>
      </w:pPr>
    </w:p>
    <w:p w14:paraId="55390ECC" w14:textId="77777777" w:rsidR="001D1681" w:rsidRPr="001A49C1" w:rsidRDefault="001A49C1">
      <w:pPr>
        <w:rPr>
          <w:rFonts w:ascii="Times New Roman" w:hAnsi="Times New Roman" w:cs="Times New Roman"/>
        </w:rPr>
      </w:pPr>
      <w:r w:rsidRPr="001A49C1">
        <w:rPr>
          <w:rFonts w:ascii="Times New Roman" w:hAnsi="Times New Roman" w:cs="Times New Roman"/>
          <w:b/>
          <w:color w:val="CC0000"/>
        </w:rPr>
        <w:t>KUTIPAN VERBATIM:</w:t>
      </w:r>
    </w:p>
    <w:p w14:paraId="08F98938" w14:textId="77777777" w:rsidR="001D1681" w:rsidRPr="001A49C1" w:rsidRDefault="001A49C1">
      <w:pPr>
        <w:ind w:left="720"/>
        <w:rPr>
          <w:rFonts w:ascii="Times New Roman" w:hAnsi="Times New Roman" w:cs="Times New Roman"/>
        </w:rPr>
      </w:pPr>
      <w:r w:rsidRPr="001A49C1">
        <w:rPr>
          <w:rFonts w:ascii="Times New Roman" w:hAnsi="Times New Roman" w:cs="Times New Roman"/>
          <w:i/>
          <w:color w:val="333333"/>
        </w:rPr>
        <w:t>"traditional Tibetan meditation techniques"</w:t>
      </w:r>
    </w:p>
    <w:p w14:paraId="6811EC67" w14:textId="77777777" w:rsidR="001D1681" w:rsidRPr="001A49C1" w:rsidRDefault="001A49C1">
      <w:pPr>
        <w:rPr>
          <w:rFonts w:ascii="Times New Roman" w:hAnsi="Times New Roman" w:cs="Times New Roman"/>
        </w:rPr>
      </w:pPr>
      <w:r w:rsidRPr="001A49C1">
        <w:rPr>
          <w:rFonts w:ascii="Times New Roman" w:hAnsi="Times New Roman" w:cs="Times New Roman"/>
        </w:rPr>
        <w:t>____________________________________________________________________________________________________</w:t>
      </w:r>
    </w:p>
    <w:p w14:paraId="12A71B10" w14:textId="77777777" w:rsidR="001D1681" w:rsidRPr="001A49C1" w:rsidRDefault="001D1681">
      <w:pPr>
        <w:rPr>
          <w:rFonts w:ascii="Times New Roman" w:hAnsi="Times New Roman" w:cs="Times New Roman"/>
        </w:rPr>
      </w:pPr>
    </w:p>
    <w:p w14:paraId="2FC60104" w14:textId="77777777" w:rsidR="001D1681" w:rsidRPr="001A49C1" w:rsidRDefault="001A49C1">
      <w:pPr>
        <w:pStyle w:val="Heading2"/>
        <w:rPr>
          <w:rFonts w:ascii="Times New Roman" w:hAnsi="Times New Roman" w:cs="Times New Roman"/>
        </w:rPr>
      </w:pPr>
      <w:r w:rsidRPr="001A49C1">
        <w:rPr>
          <w:rFonts w:ascii="Times New Roman" w:hAnsi="Times New Roman" w:cs="Times New Roman"/>
          <w:color w:val="003366"/>
        </w:rPr>
        <w:t>Artikel 29: Agoda: South Korean Travelers Drive Travel Interest to Central Java</w:t>
      </w:r>
    </w:p>
    <w:p w14:paraId="5A21C5E0"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Tanggal: </w:t>
      </w:r>
      <w:r w:rsidRPr="001A49C1">
        <w:rPr>
          <w:rFonts w:ascii="Times New Roman" w:hAnsi="Times New Roman" w:cs="Times New Roman"/>
        </w:rPr>
        <w:t>13 November 2025</w:t>
      </w:r>
    </w:p>
    <w:p w14:paraId="5CB110E5" w14:textId="77777777" w:rsidR="001D1681" w:rsidRPr="001A49C1" w:rsidRDefault="001A49C1">
      <w:pPr>
        <w:rPr>
          <w:rFonts w:ascii="Times New Roman" w:hAnsi="Times New Roman" w:cs="Times New Roman"/>
        </w:rPr>
      </w:pPr>
      <w:r w:rsidRPr="001A49C1">
        <w:rPr>
          <w:rFonts w:ascii="Times New Roman" w:hAnsi="Times New Roman" w:cs="Times New Roman"/>
          <w:b/>
        </w:rPr>
        <w:lastRenderedPageBreak/>
        <w:t xml:space="preserve">Media: </w:t>
      </w:r>
      <w:r w:rsidRPr="001A49C1">
        <w:rPr>
          <w:rFonts w:ascii="Times New Roman" w:hAnsi="Times New Roman" w:cs="Times New Roman"/>
        </w:rPr>
        <w:t>AAP</w:t>
      </w:r>
    </w:p>
    <w:p w14:paraId="0FE1F7F6"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Link: </w:t>
      </w:r>
      <w:r w:rsidRPr="001A49C1">
        <w:rPr>
          <w:rFonts w:ascii="Times New Roman" w:hAnsi="Times New Roman" w:cs="Times New Roman"/>
          <w:color w:val="0000FF"/>
          <w:u w:val="single"/>
        </w:rPr>
        <w:t>https://www.aap.com.au/aapreleases/cision20251113ae21112/</w:t>
      </w:r>
    </w:p>
    <w:p w14:paraId="6AF258E1" w14:textId="77777777" w:rsidR="001D1681" w:rsidRPr="001A49C1" w:rsidRDefault="001D1681">
      <w:pPr>
        <w:rPr>
          <w:rFonts w:ascii="Times New Roman" w:hAnsi="Times New Roman" w:cs="Times New Roman"/>
        </w:rPr>
      </w:pPr>
    </w:p>
    <w:p w14:paraId="6E4898A3" w14:textId="77777777" w:rsidR="001D1681" w:rsidRPr="001A49C1" w:rsidRDefault="001A49C1">
      <w:pPr>
        <w:rPr>
          <w:rFonts w:ascii="Times New Roman" w:hAnsi="Times New Roman" w:cs="Times New Roman"/>
        </w:rPr>
      </w:pPr>
      <w:r w:rsidRPr="001A49C1">
        <w:rPr>
          <w:rFonts w:ascii="Times New Roman" w:hAnsi="Times New Roman" w:cs="Times New Roman"/>
          <w:b/>
        </w:rPr>
        <w:t>RINGKASAN ARTIKEL:</w:t>
      </w:r>
    </w:p>
    <w:p w14:paraId="72148A71" w14:textId="77777777" w:rsidR="001D1681" w:rsidRPr="001A49C1" w:rsidRDefault="001A49C1">
      <w:pPr>
        <w:jc w:val="both"/>
        <w:rPr>
          <w:rFonts w:ascii="Times New Roman" w:hAnsi="Times New Roman" w:cs="Times New Roman"/>
        </w:rPr>
      </w:pPr>
      <w:r w:rsidRPr="001A49C1">
        <w:rPr>
          <w:rFonts w:ascii="Times New Roman" w:hAnsi="Times New Roman" w:cs="Times New Roman"/>
        </w:rPr>
        <w:t>Data Agoda menunjukkan festival menarik penggemar wellness dari seluruh dunia dengan peningkatan signifikan pencarian akomodasi.</w:t>
      </w:r>
    </w:p>
    <w:p w14:paraId="190FFA2E" w14:textId="77777777" w:rsidR="001D1681" w:rsidRPr="001A49C1" w:rsidRDefault="001D1681">
      <w:pPr>
        <w:rPr>
          <w:rFonts w:ascii="Times New Roman" w:hAnsi="Times New Roman" w:cs="Times New Roman"/>
        </w:rPr>
      </w:pPr>
    </w:p>
    <w:p w14:paraId="14FD6432" w14:textId="77777777" w:rsidR="001D1681" w:rsidRPr="001A49C1" w:rsidRDefault="001A49C1">
      <w:pPr>
        <w:rPr>
          <w:rFonts w:ascii="Times New Roman" w:hAnsi="Times New Roman" w:cs="Times New Roman"/>
        </w:rPr>
      </w:pPr>
      <w:r w:rsidRPr="001A49C1">
        <w:rPr>
          <w:rFonts w:ascii="Times New Roman" w:hAnsi="Times New Roman" w:cs="Times New Roman"/>
          <w:b/>
          <w:color w:val="CC0000"/>
        </w:rPr>
        <w:t>KUTIPAN VERBATIM:</w:t>
      </w:r>
    </w:p>
    <w:p w14:paraId="57F98F74" w14:textId="77777777" w:rsidR="001D1681" w:rsidRPr="001A49C1" w:rsidRDefault="001A49C1">
      <w:pPr>
        <w:ind w:left="720"/>
        <w:rPr>
          <w:rFonts w:ascii="Times New Roman" w:hAnsi="Times New Roman" w:cs="Times New Roman"/>
        </w:rPr>
      </w:pPr>
      <w:r w:rsidRPr="001A49C1">
        <w:rPr>
          <w:rFonts w:ascii="Times New Roman" w:hAnsi="Times New Roman" w:cs="Times New Roman"/>
          <w:i/>
          <w:color w:val="333333"/>
        </w:rPr>
        <w:t>"festival is attracting wellness enthusiasts from around the world"</w:t>
      </w:r>
    </w:p>
    <w:p w14:paraId="1C014550" w14:textId="77777777" w:rsidR="001D1681" w:rsidRPr="001A49C1" w:rsidRDefault="001A49C1">
      <w:pPr>
        <w:rPr>
          <w:rFonts w:ascii="Times New Roman" w:hAnsi="Times New Roman" w:cs="Times New Roman"/>
        </w:rPr>
      </w:pPr>
      <w:r w:rsidRPr="001A49C1">
        <w:rPr>
          <w:rFonts w:ascii="Times New Roman" w:hAnsi="Times New Roman" w:cs="Times New Roman"/>
        </w:rPr>
        <w:t>____________________________________________________________________________________________________</w:t>
      </w:r>
    </w:p>
    <w:p w14:paraId="77CCBE50" w14:textId="77777777" w:rsidR="001D1681" w:rsidRPr="001A49C1" w:rsidRDefault="001D1681">
      <w:pPr>
        <w:rPr>
          <w:rFonts w:ascii="Times New Roman" w:hAnsi="Times New Roman" w:cs="Times New Roman"/>
        </w:rPr>
      </w:pPr>
    </w:p>
    <w:p w14:paraId="04AE025F" w14:textId="77777777" w:rsidR="001D1681" w:rsidRPr="001A49C1" w:rsidRDefault="001A49C1">
      <w:pPr>
        <w:pStyle w:val="Heading2"/>
        <w:rPr>
          <w:rFonts w:ascii="Times New Roman" w:hAnsi="Times New Roman" w:cs="Times New Roman"/>
        </w:rPr>
      </w:pPr>
      <w:r w:rsidRPr="001A49C1">
        <w:rPr>
          <w:rFonts w:ascii="Times New Roman" w:hAnsi="Times New Roman" w:cs="Times New Roman"/>
          <w:color w:val="003366"/>
        </w:rPr>
        <w:t>Artikel 30: Wonderful Indonesia Wellness Festival (The Wire)</w:t>
      </w:r>
    </w:p>
    <w:p w14:paraId="229D9B01"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Tanggal: </w:t>
      </w:r>
      <w:r w:rsidRPr="001A49C1">
        <w:rPr>
          <w:rFonts w:ascii="Times New Roman" w:hAnsi="Times New Roman" w:cs="Times New Roman"/>
        </w:rPr>
        <w:t>17 Oktober 2025</w:t>
      </w:r>
    </w:p>
    <w:p w14:paraId="13503A73"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Media: </w:t>
      </w:r>
      <w:r w:rsidRPr="001A49C1">
        <w:rPr>
          <w:rFonts w:ascii="Times New Roman" w:hAnsi="Times New Roman" w:cs="Times New Roman"/>
        </w:rPr>
        <w:t>The Wire</w:t>
      </w:r>
    </w:p>
    <w:p w14:paraId="07DF1364"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Link: </w:t>
      </w:r>
      <w:r w:rsidRPr="001A49C1">
        <w:rPr>
          <w:rFonts w:ascii="Times New Roman" w:hAnsi="Times New Roman" w:cs="Times New Roman"/>
          <w:color w:val="0000FF"/>
          <w:u w:val="single"/>
        </w:rPr>
        <w:t>https://m.thewire.in/article/ptiprnews/discover-your-inner-harmony-wonderful-indonesia-wellness-festival-2025-awaits</w:t>
      </w:r>
    </w:p>
    <w:p w14:paraId="13F78CFE" w14:textId="77777777" w:rsidR="001D1681" w:rsidRPr="001A49C1" w:rsidRDefault="001D1681">
      <w:pPr>
        <w:rPr>
          <w:rFonts w:ascii="Times New Roman" w:hAnsi="Times New Roman" w:cs="Times New Roman"/>
        </w:rPr>
      </w:pPr>
    </w:p>
    <w:p w14:paraId="1AE89F74" w14:textId="77777777" w:rsidR="001D1681" w:rsidRPr="001A49C1" w:rsidRDefault="001A49C1">
      <w:pPr>
        <w:rPr>
          <w:rFonts w:ascii="Times New Roman" w:hAnsi="Times New Roman" w:cs="Times New Roman"/>
        </w:rPr>
      </w:pPr>
      <w:r w:rsidRPr="001A49C1">
        <w:rPr>
          <w:rFonts w:ascii="Times New Roman" w:hAnsi="Times New Roman" w:cs="Times New Roman"/>
          <w:b/>
        </w:rPr>
        <w:t>RINGKASAN ARTIKEL:</w:t>
      </w:r>
    </w:p>
    <w:p w14:paraId="6939DAF0" w14:textId="77777777" w:rsidR="001D1681" w:rsidRPr="001A49C1" w:rsidRDefault="001A49C1">
      <w:pPr>
        <w:jc w:val="both"/>
        <w:rPr>
          <w:rFonts w:ascii="Times New Roman" w:hAnsi="Times New Roman" w:cs="Times New Roman"/>
        </w:rPr>
      </w:pPr>
      <w:r w:rsidRPr="001A49C1">
        <w:rPr>
          <w:rFonts w:ascii="Times New Roman" w:hAnsi="Times New Roman" w:cs="Times New Roman"/>
        </w:rPr>
        <w:t>Festival wellness perdana Indonesia menawarkan kesempatan untuk merasakan Authentic Indonesia's Wellness dengan praktik meditasi yang menenangkan.</w:t>
      </w:r>
    </w:p>
    <w:p w14:paraId="6B91130F" w14:textId="77777777" w:rsidR="001D1681" w:rsidRPr="001A49C1" w:rsidRDefault="001D1681">
      <w:pPr>
        <w:rPr>
          <w:rFonts w:ascii="Times New Roman" w:hAnsi="Times New Roman" w:cs="Times New Roman"/>
        </w:rPr>
      </w:pPr>
    </w:p>
    <w:p w14:paraId="3795198A" w14:textId="77777777" w:rsidR="001D1681" w:rsidRPr="001A49C1" w:rsidRDefault="001A49C1">
      <w:pPr>
        <w:rPr>
          <w:rFonts w:ascii="Times New Roman" w:hAnsi="Times New Roman" w:cs="Times New Roman"/>
        </w:rPr>
      </w:pPr>
      <w:r w:rsidRPr="001A49C1">
        <w:rPr>
          <w:rFonts w:ascii="Times New Roman" w:hAnsi="Times New Roman" w:cs="Times New Roman"/>
          <w:b/>
          <w:color w:val="CC0000"/>
        </w:rPr>
        <w:t>KUTIPAN VERBATIM:</w:t>
      </w:r>
    </w:p>
    <w:p w14:paraId="6E019CF8" w14:textId="77777777" w:rsidR="001D1681" w:rsidRPr="001A49C1" w:rsidRDefault="001A49C1">
      <w:pPr>
        <w:ind w:left="720"/>
        <w:rPr>
          <w:rFonts w:ascii="Times New Roman" w:hAnsi="Times New Roman" w:cs="Times New Roman"/>
        </w:rPr>
      </w:pPr>
      <w:r w:rsidRPr="001A49C1">
        <w:rPr>
          <w:rFonts w:ascii="Times New Roman" w:hAnsi="Times New Roman" w:cs="Times New Roman"/>
          <w:i/>
          <w:color w:val="333333"/>
        </w:rPr>
        <w:t>"healing, calming, and rejuvenating"</w:t>
      </w:r>
    </w:p>
    <w:p w14:paraId="4EEFCE21" w14:textId="77777777" w:rsidR="001D1681" w:rsidRPr="001A49C1" w:rsidRDefault="001A49C1">
      <w:pPr>
        <w:rPr>
          <w:rFonts w:ascii="Times New Roman" w:hAnsi="Times New Roman" w:cs="Times New Roman"/>
        </w:rPr>
      </w:pPr>
      <w:r w:rsidRPr="001A49C1">
        <w:rPr>
          <w:rFonts w:ascii="Times New Roman" w:hAnsi="Times New Roman" w:cs="Times New Roman"/>
        </w:rPr>
        <w:t>____________________________________________________________________________________________________</w:t>
      </w:r>
    </w:p>
    <w:p w14:paraId="60C3A187" w14:textId="77777777" w:rsidR="001D1681" w:rsidRPr="001A49C1" w:rsidRDefault="001D1681">
      <w:pPr>
        <w:rPr>
          <w:rFonts w:ascii="Times New Roman" w:hAnsi="Times New Roman" w:cs="Times New Roman"/>
        </w:rPr>
      </w:pPr>
    </w:p>
    <w:p w14:paraId="4C189434" w14:textId="77777777" w:rsidR="001D1681" w:rsidRPr="001A49C1" w:rsidRDefault="001A49C1">
      <w:pPr>
        <w:rPr>
          <w:rFonts w:ascii="Times New Roman" w:hAnsi="Times New Roman" w:cs="Times New Roman"/>
        </w:rPr>
      </w:pPr>
      <w:r w:rsidRPr="001A49C1">
        <w:rPr>
          <w:rFonts w:ascii="Times New Roman" w:hAnsi="Times New Roman" w:cs="Times New Roman"/>
        </w:rPr>
        <w:br w:type="page"/>
      </w:r>
    </w:p>
    <w:p w14:paraId="65FA78C3" w14:textId="77777777" w:rsidR="001D1681" w:rsidRPr="001A49C1" w:rsidRDefault="001A49C1">
      <w:pPr>
        <w:pStyle w:val="Heading1"/>
        <w:rPr>
          <w:rFonts w:ascii="Times New Roman" w:hAnsi="Times New Roman" w:cs="Times New Roman"/>
        </w:rPr>
      </w:pPr>
      <w:r w:rsidRPr="001A49C1">
        <w:rPr>
          <w:rFonts w:ascii="Times New Roman" w:hAnsi="Times New Roman" w:cs="Times New Roman"/>
        </w:rPr>
        <w:lastRenderedPageBreak/>
        <w:t>TABEL RINGKASAN ARTIKEL</w:t>
      </w:r>
    </w:p>
    <w:tbl>
      <w:tblPr>
        <w:tblStyle w:val="LightGrid-Accent1"/>
        <w:tblW w:w="9889" w:type="dxa"/>
        <w:tblLook w:val="04A0" w:firstRow="1" w:lastRow="0" w:firstColumn="1" w:lastColumn="0" w:noHBand="0" w:noVBand="1"/>
      </w:tblPr>
      <w:tblGrid>
        <w:gridCol w:w="534"/>
        <w:gridCol w:w="2268"/>
        <w:gridCol w:w="2551"/>
        <w:gridCol w:w="4536"/>
      </w:tblGrid>
      <w:tr w:rsidR="001A49C1" w:rsidRPr="001A49C1" w14:paraId="66DED38F" w14:textId="77777777" w:rsidTr="00482F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shd w:val="clear" w:color="auto" w:fill="auto"/>
          </w:tcPr>
          <w:p w14:paraId="54F7C3EE" w14:textId="77777777" w:rsidR="001A49C1" w:rsidRPr="001A49C1" w:rsidRDefault="001A49C1">
            <w:pPr>
              <w:rPr>
                <w:rFonts w:ascii="Times New Roman" w:hAnsi="Times New Roman" w:cs="Times New Roman"/>
              </w:rPr>
            </w:pPr>
            <w:r w:rsidRPr="001A49C1">
              <w:rPr>
                <w:rFonts w:ascii="Times New Roman" w:hAnsi="Times New Roman" w:cs="Times New Roman"/>
                <w:sz w:val="20"/>
              </w:rPr>
              <w:t>No</w:t>
            </w:r>
          </w:p>
        </w:tc>
        <w:tc>
          <w:tcPr>
            <w:tcW w:w="2268" w:type="dxa"/>
            <w:shd w:val="clear" w:color="auto" w:fill="auto"/>
          </w:tcPr>
          <w:p w14:paraId="40245B4D" w14:textId="77777777" w:rsidR="001A49C1" w:rsidRPr="001A49C1" w:rsidRDefault="001A49C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A49C1">
              <w:rPr>
                <w:rFonts w:ascii="Times New Roman" w:hAnsi="Times New Roman" w:cs="Times New Roman"/>
                <w:sz w:val="20"/>
              </w:rPr>
              <w:t>Tanggal</w:t>
            </w:r>
          </w:p>
        </w:tc>
        <w:tc>
          <w:tcPr>
            <w:tcW w:w="2551" w:type="dxa"/>
            <w:shd w:val="clear" w:color="auto" w:fill="auto"/>
          </w:tcPr>
          <w:p w14:paraId="4DCF6AA5" w14:textId="77777777" w:rsidR="001A49C1" w:rsidRPr="001A49C1" w:rsidRDefault="001A49C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A49C1">
              <w:rPr>
                <w:rFonts w:ascii="Times New Roman" w:hAnsi="Times New Roman" w:cs="Times New Roman"/>
                <w:sz w:val="20"/>
              </w:rPr>
              <w:t>Media</w:t>
            </w:r>
          </w:p>
        </w:tc>
        <w:tc>
          <w:tcPr>
            <w:tcW w:w="4536" w:type="dxa"/>
            <w:shd w:val="clear" w:color="auto" w:fill="auto"/>
          </w:tcPr>
          <w:p w14:paraId="5AAE2C1A" w14:textId="77777777" w:rsidR="001A49C1" w:rsidRPr="001A49C1" w:rsidRDefault="001A49C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A49C1">
              <w:rPr>
                <w:rFonts w:ascii="Times New Roman" w:hAnsi="Times New Roman" w:cs="Times New Roman"/>
                <w:sz w:val="20"/>
              </w:rPr>
              <w:t>Kutipan Verbatim</w:t>
            </w:r>
          </w:p>
        </w:tc>
      </w:tr>
      <w:tr w:rsidR="001A49C1" w:rsidRPr="001A49C1" w14:paraId="6EEED46B" w14:textId="77777777" w:rsidTr="00482F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shd w:val="clear" w:color="auto" w:fill="auto"/>
          </w:tcPr>
          <w:p w14:paraId="0D67074B" w14:textId="77777777" w:rsidR="001A49C1" w:rsidRPr="001A49C1" w:rsidRDefault="001A49C1">
            <w:pPr>
              <w:rPr>
                <w:rFonts w:ascii="Times New Roman" w:hAnsi="Times New Roman" w:cs="Times New Roman"/>
              </w:rPr>
            </w:pPr>
            <w:r w:rsidRPr="001A49C1">
              <w:rPr>
                <w:rFonts w:ascii="Times New Roman" w:hAnsi="Times New Roman" w:cs="Times New Roman"/>
                <w:sz w:val="18"/>
              </w:rPr>
              <w:t>1</w:t>
            </w:r>
          </w:p>
        </w:tc>
        <w:tc>
          <w:tcPr>
            <w:tcW w:w="2268" w:type="dxa"/>
            <w:shd w:val="clear" w:color="auto" w:fill="auto"/>
          </w:tcPr>
          <w:p w14:paraId="448F82C4" w14:textId="77777777" w:rsidR="001A49C1" w:rsidRPr="001A49C1" w:rsidRDefault="001A49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17 Oktober 2025</w:t>
            </w:r>
          </w:p>
        </w:tc>
        <w:tc>
          <w:tcPr>
            <w:tcW w:w="2551" w:type="dxa"/>
            <w:shd w:val="clear" w:color="auto" w:fill="auto"/>
          </w:tcPr>
          <w:p w14:paraId="50986DB9" w14:textId="77777777" w:rsidR="001A49C1" w:rsidRPr="001A49C1" w:rsidRDefault="001A49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PR Newswire APAC</w:t>
            </w:r>
          </w:p>
        </w:tc>
        <w:tc>
          <w:tcPr>
            <w:tcW w:w="4536" w:type="dxa"/>
            <w:shd w:val="clear" w:color="auto" w:fill="auto"/>
          </w:tcPr>
          <w:p w14:paraId="2123A147" w14:textId="77777777" w:rsidR="001A49C1" w:rsidRPr="001A49C1" w:rsidRDefault="001A49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"spiritual spa treatments, meditation at historical sites"</w:t>
            </w:r>
          </w:p>
        </w:tc>
      </w:tr>
      <w:tr w:rsidR="001A49C1" w:rsidRPr="001A49C1" w14:paraId="20E366F1" w14:textId="77777777" w:rsidTr="00482F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shd w:val="clear" w:color="auto" w:fill="auto"/>
          </w:tcPr>
          <w:p w14:paraId="5B58037B" w14:textId="77777777" w:rsidR="001A49C1" w:rsidRPr="001A49C1" w:rsidRDefault="001A49C1">
            <w:pPr>
              <w:rPr>
                <w:rFonts w:ascii="Times New Roman" w:hAnsi="Times New Roman" w:cs="Times New Roman"/>
              </w:rPr>
            </w:pPr>
            <w:r w:rsidRPr="001A49C1">
              <w:rPr>
                <w:rFonts w:ascii="Times New Roman" w:hAnsi="Times New Roman" w:cs="Times New Roman"/>
                <w:sz w:val="18"/>
              </w:rPr>
              <w:t>2</w:t>
            </w:r>
          </w:p>
        </w:tc>
        <w:tc>
          <w:tcPr>
            <w:tcW w:w="2268" w:type="dxa"/>
            <w:shd w:val="clear" w:color="auto" w:fill="auto"/>
          </w:tcPr>
          <w:p w14:paraId="5A8A7434" w14:textId="77777777" w:rsidR="001A49C1" w:rsidRPr="001A49C1" w:rsidRDefault="001A49C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17 Oktober 2025</w:t>
            </w:r>
          </w:p>
        </w:tc>
        <w:tc>
          <w:tcPr>
            <w:tcW w:w="2551" w:type="dxa"/>
            <w:shd w:val="clear" w:color="auto" w:fill="auto"/>
          </w:tcPr>
          <w:p w14:paraId="0C98C5A9" w14:textId="77777777" w:rsidR="001A49C1" w:rsidRPr="001A49C1" w:rsidRDefault="001A49C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Laotian Times</w:t>
            </w:r>
          </w:p>
        </w:tc>
        <w:tc>
          <w:tcPr>
            <w:tcW w:w="4536" w:type="dxa"/>
            <w:shd w:val="clear" w:color="auto" w:fill="auto"/>
          </w:tcPr>
          <w:p w14:paraId="473A412E" w14:textId="77777777" w:rsidR="001A49C1" w:rsidRPr="001A49C1" w:rsidRDefault="001A49C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"calming meditation, traditional herbal medicine"</w:t>
            </w:r>
          </w:p>
        </w:tc>
      </w:tr>
      <w:tr w:rsidR="001A49C1" w:rsidRPr="001A49C1" w14:paraId="1CFCA07F" w14:textId="77777777" w:rsidTr="00482F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shd w:val="clear" w:color="auto" w:fill="auto"/>
          </w:tcPr>
          <w:p w14:paraId="4EF0EE3D" w14:textId="77777777" w:rsidR="001A49C1" w:rsidRPr="001A49C1" w:rsidRDefault="001A49C1">
            <w:pPr>
              <w:rPr>
                <w:rFonts w:ascii="Times New Roman" w:hAnsi="Times New Roman" w:cs="Times New Roman"/>
              </w:rPr>
            </w:pPr>
            <w:r w:rsidRPr="001A49C1">
              <w:rPr>
                <w:rFonts w:ascii="Times New Roman" w:hAnsi="Times New Roman" w:cs="Times New Roman"/>
                <w:sz w:val="18"/>
              </w:rPr>
              <w:t>3</w:t>
            </w:r>
          </w:p>
        </w:tc>
        <w:tc>
          <w:tcPr>
            <w:tcW w:w="2268" w:type="dxa"/>
            <w:shd w:val="clear" w:color="auto" w:fill="auto"/>
          </w:tcPr>
          <w:p w14:paraId="0BF066F7" w14:textId="77777777" w:rsidR="001A49C1" w:rsidRPr="001A49C1" w:rsidRDefault="001A49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6 November 2025</w:t>
            </w:r>
          </w:p>
        </w:tc>
        <w:tc>
          <w:tcPr>
            <w:tcW w:w="2551" w:type="dxa"/>
            <w:shd w:val="clear" w:color="auto" w:fill="auto"/>
          </w:tcPr>
          <w:p w14:paraId="20AACC2D" w14:textId="77777777" w:rsidR="001A49C1" w:rsidRPr="001A49C1" w:rsidRDefault="001A49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The Jakarta Post</w:t>
            </w:r>
          </w:p>
        </w:tc>
        <w:tc>
          <w:tcPr>
            <w:tcW w:w="4536" w:type="dxa"/>
            <w:shd w:val="clear" w:color="auto" w:fill="auto"/>
          </w:tcPr>
          <w:p w14:paraId="4AA0FC52" w14:textId="77777777" w:rsidR="001A49C1" w:rsidRPr="001A49C1" w:rsidRDefault="001A49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"Spiritual Wellness and Energy Healing"</w:t>
            </w:r>
          </w:p>
        </w:tc>
      </w:tr>
      <w:tr w:rsidR="001A49C1" w:rsidRPr="001A49C1" w14:paraId="3B785FC5" w14:textId="77777777" w:rsidTr="00482F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shd w:val="clear" w:color="auto" w:fill="auto"/>
          </w:tcPr>
          <w:p w14:paraId="22A5DF49" w14:textId="77777777" w:rsidR="001A49C1" w:rsidRPr="001A49C1" w:rsidRDefault="001A49C1">
            <w:pPr>
              <w:rPr>
                <w:rFonts w:ascii="Times New Roman" w:hAnsi="Times New Roman" w:cs="Times New Roman"/>
              </w:rPr>
            </w:pPr>
            <w:r w:rsidRPr="001A49C1">
              <w:rPr>
                <w:rFonts w:ascii="Times New Roman" w:hAnsi="Times New Roman" w:cs="Times New Roman"/>
                <w:sz w:val="18"/>
              </w:rPr>
              <w:t>4</w:t>
            </w:r>
          </w:p>
        </w:tc>
        <w:tc>
          <w:tcPr>
            <w:tcW w:w="2268" w:type="dxa"/>
            <w:shd w:val="clear" w:color="auto" w:fill="auto"/>
          </w:tcPr>
          <w:p w14:paraId="5073C15F" w14:textId="77777777" w:rsidR="001A49C1" w:rsidRPr="001A49C1" w:rsidRDefault="001A49C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20 Juni 2025</w:t>
            </w:r>
          </w:p>
        </w:tc>
        <w:tc>
          <w:tcPr>
            <w:tcW w:w="2551" w:type="dxa"/>
            <w:shd w:val="clear" w:color="auto" w:fill="auto"/>
          </w:tcPr>
          <w:p w14:paraId="03CE28CA" w14:textId="77777777" w:rsidR="001A49C1" w:rsidRPr="001A49C1" w:rsidRDefault="001A49C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IndoIndians</w:t>
            </w:r>
          </w:p>
        </w:tc>
        <w:tc>
          <w:tcPr>
            <w:tcW w:w="4536" w:type="dxa"/>
            <w:shd w:val="clear" w:color="auto" w:fill="auto"/>
          </w:tcPr>
          <w:p w14:paraId="6401FDF4" w14:textId="77777777" w:rsidR="001A49C1" w:rsidRPr="001A49C1" w:rsidRDefault="001A49C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"fostering inner balance, mental clarity, and emotional resilience"</w:t>
            </w:r>
          </w:p>
        </w:tc>
      </w:tr>
      <w:tr w:rsidR="001A49C1" w:rsidRPr="001A49C1" w14:paraId="7A993896" w14:textId="77777777" w:rsidTr="00482F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shd w:val="clear" w:color="auto" w:fill="auto"/>
          </w:tcPr>
          <w:p w14:paraId="13FED226" w14:textId="77777777" w:rsidR="001A49C1" w:rsidRPr="001A49C1" w:rsidRDefault="001A49C1">
            <w:pPr>
              <w:rPr>
                <w:rFonts w:ascii="Times New Roman" w:hAnsi="Times New Roman" w:cs="Times New Roman"/>
              </w:rPr>
            </w:pPr>
            <w:r w:rsidRPr="001A49C1">
              <w:rPr>
                <w:rFonts w:ascii="Times New Roman" w:hAnsi="Times New Roman" w:cs="Times New Roman"/>
                <w:sz w:val="18"/>
              </w:rPr>
              <w:t>5</w:t>
            </w:r>
          </w:p>
        </w:tc>
        <w:tc>
          <w:tcPr>
            <w:tcW w:w="2268" w:type="dxa"/>
            <w:shd w:val="clear" w:color="auto" w:fill="auto"/>
          </w:tcPr>
          <w:p w14:paraId="31D0BD85" w14:textId="77777777" w:rsidR="001A49C1" w:rsidRPr="001A49C1" w:rsidRDefault="001A49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18 Juni 2025</w:t>
            </w:r>
          </w:p>
        </w:tc>
        <w:tc>
          <w:tcPr>
            <w:tcW w:w="2551" w:type="dxa"/>
            <w:shd w:val="clear" w:color="auto" w:fill="auto"/>
          </w:tcPr>
          <w:p w14:paraId="30035642" w14:textId="77777777" w:rsidR="001A49C1" w:rsidRPr="001A49C1" w:rsidRDefault="001A49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IndoIndians</w:t>
            </w:r>
          </w:p>
        </w:tc>
        <w:tc>
          <w:tcPr>
            <w:tcW w:w="4536" w:type="dxa"/>
            <w:shd w:val="clear" w:color="auto" w:fill="auto"/>
          </w:tcPr>
          <w:p w14:paraId="232C6E89" w14:textId="77777777" w:rsidR="001A49C1" w:rsidRPr="001A49C1" w:rsidRDefault="001A49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"transformative practice of yoga"</w:t>
            </w:r>
          </w:p>
        </w:tc>
      </w:tr>
      <w:tr w:rsidR="001A49C1" w:rsidRPr="001A49C1" w14:paraId="0478968A" w14:textId="77777777" w:rsidTr="00482F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shd w:val="clear" w:color="auto" w:fill="auto"/>
          </w:tcPr>
          <w:p w14:paraId="631CC2E2" w14:textId="77777777" w:rsidR="001A49C1" w:rsidRPr="001A49C1" w:rsidRDefault="001A49C1">
            <w:pPr>
              <w:rPr>
                <w:rFonts w:ascii="Times New Roman" w:hAnsi="Times New Roman" w:cs="Times New Roman"/>
              </w:rPr>
            </w:pPr>
            <w:r w:rsidRPr="001A49C1">
              <w:rPr>
                <w:rFonts w:ascii="Times New Roman" w:hAnsi="Times New Roman" w:cs="Times New Roman"/>
                <w:sz w:val="18"/>
              </w:rPr>
              <w:t>6</w:t>
            </w:r>
          </w:p>
        </w:tc>
        <w:tc>
          <w:tcPr>
            <w:tcW w:w="2268" w:type="dxa"/>
            <w:shd w:val="clear" w:color="auto" w:fill="auto"/>
          </w:tcPr>
          <w:p w14:paraId="616D439F" w14:textId="77777777" w:rsidR="001A49C1" w:rsidRPr="001A49C1" w:rsidRDefault="001A49C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28 Mei 2025</w:t>
            </w:r>
          </w:p>
        </w:tc>
        <w:tc>
          <w:tcPr>
            <w:tcW w:w="2551" w:type="dxa"/>
            <w:shd w:val="clear" w:color="auto" w:fill="auto"/>
          </w:tcPr>
          <w:p w14:paraId="37C81DB4" w14:textId="77777777" w:rsidR="001A49C1" w:rsidRPr="001A49C1" w:rsidRDefault="001A49C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What's New Indonesia</w:t>
            </w:r>
          </w:p>
        </w:tc>
        <w:tc>
          <w:tcPr>
            <w:tcW w:w="4536" w:type="dxa"/>
            <w:shd w:val="clear" w:color="auto" w:fill="auto"/>
          </w:tcPr>
          <w:p w14:paraId="0C506D2A" w14:textId="77777777" w:rsidR="001A49C1" w:rsidRPr="001A49C1" w:rsidRDefault="001A49C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"high-quality classes"</w:t>
            </w:r>
          </w:p>
        </w:tc>
      </w:tr>
      <w:tr w:rsidR="001A49C1" w:rsidRPr="001A49C1" w14:paraId="0A429723" w14:textId="77777777" w:rsidTr="00482F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shd w:val="clear" w:color="auto" w:fill="auto"/>
          </w:tcPr>
          <w:p w14:paraId="2133DB0A" w14:textId="77777777" w:rsidR="001A49C1" w:rsidRPr="001A49C1" w:rsidRDefault="001A49C1">
            <w:pPr>
              <w:rPr>
                <w:rFonts w:ascii="Times New Roman" w:hAnsi="Times New Roman" w:cs="Times New Roman"/>
              </w:rPr>
            </w:pPr>
            <w:r w:rsidRPr="001A49C1">
              <w:rPr>
                <w:rFonts w:ascii="Times New Roman" w:hAnsi="Times New Roman" w:cs="Times New Roman"/>
                <w:sz w:val="18"/>
              </w:rPr>
              <w:t>7</w:t>
            </w:r>
          </w:p>
        </w:tc>
        <w:tc>
          <w:tcPr>
            <w:tcW w:w="2268" w:type="dxa"/>
            <w:shd w:val="clear" w:color="auto" w:fill="auto"/>
          </w:tcPr>
          <w:p w14:paraId="5D66DD3B" w14:textId="77777777" w:rsidR="001A49C1" w:rsidRPr="001A49C1" w:rsidRDefault="001A49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15 Januari 2025</w:t>
            </w:r>
          </w:p>
        </w:tc>
        <w:tc>
          <w:tcPr>
            <w:tcW w:w="2551" w:type="dxa"/>
            <w:shd w:val="clear" w:color="auto" w:fill="auto"/>
          </w:tcPr>
          <w:p w14:paraId="4E420F07" w14:textId="77777777" w:rsidR="001A49C1" w:rsidRPr="001A49C1" w:rsidRDefault="001A49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What's New Indonesia</w:t>
            </w:r>
          </w:p>
        </w:tc>
        <w:tc>
          <w:tcPr>
            <w:tcW w:w="4536" w:type="dxa"/>
            <w:shd w:val="clear" w:color="auto" w:fill="auto"/>
          </w:tcPr>
          <w:p w14:paraId="67D24F8C" w14:textId="77777777" w:rsidR="001A49C1" w:rsidRPr="001A49C1" w:rsidRDefault="001A49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"holistic approach to wellness"</w:t>
            </w:r>
          </w:p>
        </w:tc>
      </w:tr>
      <w:tr w:rsidR="001A49C1" w:rsidRPr="001A49C1" w14:paraId="45D22C53" w14:textId="77777777" w:rsidTr="00482F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shd w:val="clear" w:color="auto" w:fill="auto"/>
          </w:tcPr>
          <w:p w14:paraId="37ACD50F" w14:textId="77777777" w:rsidR="001A49C1" w:rsidRPr="001A49C1" w:rsidRDefault="001A49C1">
            <w:pPr>
              <w:rPr>
                <w:rFonts w:ascii="Times New Roman" w:hAnsi="Times New Roman" w:cs="Times New Roman"/>
              </w:rPr>
            </w:pPr>
            <w:r w:rsidRPr="001A49C1">
              <w:rPr>
                <w:rFonts w:ascii="Times New Roman" w:hAnsi="Times New Roman" w:cs="Times New Roman"/>
                <w:sz w:val="18"/>
              </w:rPr>
              <w:t>8</w:t>
            </w:r>
          </w:p>
        </w:tc>
        <w:tc>
          <w:tcPr>
            <w:tcW w:w="2268" w:type="dxa"/>
            <w:shd w:val="clear" w:color="auto" w:fill="auto"/>
          </w:tcPr>
          <w:p w14:paraId="7C7674E4" w14:textId="77777777" w:rsidR="001A49C1" w:rsidRPr="001A49C1" w:rsidRDefault="001A49C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20 Oktober 2025</w:t>
            </w:r>
          </w:p>
        </w:tc>
        <w:tc>
          <w:tcPr>
            <w:tcW w:w="2551" w:type="dxa"/>
            <w:shd w:val="clear" w:color="auto" w:fill="auto"/>
          </w:tcPr>
          <w:p w14:paraId="676F43DD" w14:textId="77777777" w:rsidR="001A49C1" w:rsidRPr="001A49C1" w:rsidRDefault="001A49C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eGlobal Travel Media</w:t>
            </w:r>
          </w:p>
        </w:tc>
        <w:tc>
          <w:tcPr>
            <w:tcW w:w="4536" w:type="dxa"/>
            <w:shd w:val="clear" w:color="auto" w:fill="auto"/>
          </w:tcPr>
          <w:p w14:paraId="2994A030" w14:textId="77777777" w:rsidR="001A49C1" w:rsidRPr="001A49C1" w:rsidRDefault="001A49C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"traditional rest and ritual"</w:t>
            </w:r>
          </w:p>
        </w:tc>
      </w:tr>
      <w:tr w:rsidR="001A49C1" w:rsidRPr="001A49C1" w14:paraId="0B887458" w14:textId="77777777" w:rsidTr="00482F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shd w:val="clear" w:color="auto" w:fill="auto"/>
          </w:tcPr>
          <w:p w14:paraId="2AFB52A8" w14:textId="77777777" w:rsidR="001A49C1" w:rsidRPr="001A49C1" w:rsidRDefault="001A49C1">
            <w:pPr>
              <w:rPr>
                <w:rFonts w:ascii="Times New Roman" w:hAnsi="Times New Roman" w:cs="Times New Roman"/>
              </w:rPr>
            </w:pPr>
            <w:r w:rsidRPr="001A49C1">
              <w:rPr>
                <w:rFonts w:ascii="Times New Roman" w:hAnsi="Times New Roman" w:cs="Times New Roman"/>
                <w:sz w:val="18"/>
              </w:rPr>
              <w:t>9</w:t>
            </w:r>
          </w:p>
        </w:tc>
        <w:tc>
          <w:tcPr>
            <w:tcW w:w="2268" w:type="dxa"/>
            <w:shd w:val="clear" w:color="auto" w:fill="auto"/>
          </w:tcPr>
          <w:p w14:paraId="069EBD18" w14:textId="77777777" w:rsidR="001A49C1" w:rsidRPr="001A49C1" w:rsidRDefault="001A49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17 Oktober 2025</w:t>
            </w:r>
          </w:p>
        </w:tc>
        <w:tc>
          <w:tcPr>
            <w:tcW w:w="2551" w:type="dxa"/>
            <w:shd w:val="clear" w:color="auto" w:fill="auto"/>
          </w:tcPr>
          <w:p w14:paraId="12C8EED4" w14:textId="77777777" w:rsidR="001A49C1" w:rsidRPr="001A49C1" w:rsidRDefault="001A49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Tribune India</w:t>
            </w:r>
          </w:p>
        </w:tc>
        <w:tc>
          <w:tcPr>
            <w:tcW w:w="4536" w:type="dxa"/>
            <w:shd w:val="clear" w:color="auto" w:fill="auto"/>
          </w:tcPr>
          <w:p w14:paraId="3F8FD26D" w14:textId="77777777" w:rsidR="001A49C1" w:rsidRPr="001A49C1" w:rsidRDefault="001A49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"meditation at historical sites"</w:t>
            </w:r>
          </w:p>
        </w:tc>
      </w:tr>
      <w:tr w:rsidR="001A49C1" w:rsidRPr="001A49C1" w14:paraId="547ED9AE" w14:textId="77777777" w:rsidTr="00482F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shd w:val="clear" w:color="auto" w:fill="auto"/>
          </w:tcPr>
          <w:p w14:paraId="0CE41828" w14:textId="77777777" w:rsidR="001A49C1" w:rsidRPr="001A49C1" w:rsidRDefault="001A49C1">
            <w:pPr>
              <w:rPr>
                <w:rFonts w:ascii="Times New Roman" w:hAnsi="Times New Roman" w:cs="Times New Roman"/>
              </w:rPr>
            </w:pPr>
            <w:r w:rsidRPr="001A49C1">
              <w:rPr>
                <w:rFonts w:ascii="Times New Roman" w:hAnsi="Times New Roman" w:cs="Times New Roman"/>
                <w:sz w:val="18"/>
              </w:rPr>
              <w:t>10</w:t>
            </w:r>
          </w:p>
        </w:tc>
        <w:tc>
          <w:tcPr>
            <w:tcW w:w="2268" w:type="dxa"/>
            <w:shd w:val="clear" w:color="auto" w:fill="auto"/>
          </w:tcPr>
          <w:p w14:paraId="257F7540" w14:textId="77777777" w:rsidR="001A49C1" w:rsidRPr="001A49C1" w:rsidRDefault="001A49C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17 Oktober 2025</w:t>
            </w:r>
          </w:p>
        </w:tc>
        <w:tc>
          <w:tcPr>
            <w:tcW w:w="2551" w:type="dxa"/>
            <w:shd w:val="clear" w:color="auto" w:fill="auto"/>
          </w:tcPr>
          <w:p w14:paraId="25C1CD00" w14:textId="77777777" w:rsidR="001A49C1" w:rsidRPr="001A49C1" w:rsidRDefault="001A49C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Bastille Post</w:t>
            </w:r>
          </w:p>
        </w:tc>
        <w:tc>
          <w:tcPr>
            <w:tcW w:w="4536" w:type="dxa"/>
            <w:shd w:val="clear" w:color="auto" w:fill="auto"/>
          </w:tcPr>
          <w:p w14:paraId="02D8DC0F" w14:textId="77777777" w:rsidR="001A49C1" w:rsidRPr="001A49C1" w:rsidRDefault="001A49C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"community-driven wellness"</w:t>
            </w:r>
          </w:p>
        </w:tc>
      </w:tr>
      <w:tr w:rsidR="001A49C1" w:rsidRPr="001A49C1" w14:paraId="79AE18DB" w14:textId="77777777" w:rsidTr="00482F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shd w:val="clear" w:color="auto" w:fill="auto"/>
          </w:tcPr>
          <w:p w14:paraId="2171C4D4" w14:textId="77777777" w:rsidR="001A49C1" w:rsidRPr="001A49C1" w:rsidRDefault="001A49C1">
            <w:pPr>
              <w:rPr>
                <w:rFonts w:ascii="Times New Roman" w:hAnsi="Times New Roman" w:cs="Times New Roman"/>
              </w:rPr>
            </w:pPr>
            <w:r w:rsidRPr="001A49C1">
              <w:rPr>
                <w:rFonts w:ascii="Times New Roman" w:hAnsi="Times New Roman" w:cs="Times New Roman"/>
                <w:sz w:val="18"/>
              </w:rPr>
              <w:t>11</w:t>
            </w:r>
          </w:p>
        </w:tc>
        <w:tc>
          <w:tcPr>
            <w:tcW w:w="2268" w:type="dxa"/>
            <w:shd w:val="clear" w:color="auto" w:fill="auto"/>
          </w:tcPr>
          <w:p w14:paraId="2498B09D" w14:textId="77777777" w:rsidR="001A49C1" w:rsidRPr="001A49C1" w:rsidRDefault="001A49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9 Juni 2025</w:t>
            </w:r>
          </w:p>
        </w:tc>
        <w:tc>
          <w:tcPr>
            <w:tcW w:w="2551" w:type="dxa"/>
            <w:shd w:val="clear" w:color="auto" w:fill="auto"/>
          </w:tcPr>
          <w:p w14:paraId="10BC4856" w14:textId="77777777" w:rsidR="001A49C1" w:rsidRPr="001A49C1" w:rsidRDefault="001A49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Browse Wellness</w:t>
            </w:r>
          </w:p>
        </w:tc>
        <w:tc>
          <w:tcPr>
            <w:tcW w:w="4536" w:type="dxa"/>
            <w:shd w:val="clear" w:color="auto" w:fill="auto"/>
          </w:tcPr>
          <w:p w14:paraId="1D2A4537" w14:textId="77777777" w:rsidR="001A49C1" w:rsidRPr="001A49C1" w:rsidRDefault="001A49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"transformative experiences"</w:t>
            </w:r>
          </w:p>
        </w:tc>
      </w:tr>
      <w:tr w:rsidR="001A49C1" w:rsidRPr="001A49C1" w14:paraId="3A769B39" w14:textId="77777777" w:rsidTr="00482F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shd w:val="clear" w:color="auto" w:fill="auto"/>
          </w:tcPr>
          <w:p w14:paraId="26FC8D82" w14:textId="77777777" w:rsidR="001A49C1" w:rsidRPr="001A49C1" w:rsidRDefault="001A49C1">
            <w:pPr>
              <w:rPr>
                <w:rFonts w:ascii="Times New Roman" w:hAnsi="Times New Roman" w:cs="Times New Roman"/>
              </w:rPr>
            </w:pPr>
            <w:r w:rsidRPr="001A49C1">
              <w:rPr>
                <w:rFonts w:ascii="Times New Roman" w:hAnsi="Times New Roman" w:cs="Times New Roman"/>
                <w:sz w:val="18"/>
              </w:rPr>
              <w:t>12</w:t>
            </w:r>
          </w:p>
        </w:tc>
        <w:tc>
          <w:tcPr>
            <w:tcW w:w="2268" w:type="dxa"/>
            <w:shd w:val="clear" w:color="auto" w:fill="auto"/>
          </w:tcPr>
          <w:p w14:paraId="41CD891F" w14:textId="77777777" w:rsidR="001A49C1" w:rsidRPr="001A49C1" w:rsidRDefault="001A49C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23 Juli 2025</w:t>
            </w:r>
          </w:p>
        </w:tc>
        <w:tc>
          <w:tcPr>
            <w:tcW w:w="2551" w:type="dxa"/>
            <w:shd w:val="clear" w:color="auto" w:fill="auto"/>
          </w:tcPr>
          <w:p w14:paraId="05123C63" w14:textId="77777777" w:rsidR="001A49C1" w:rsidRPr="001A49C1" w:rsidRDefault="001A49C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IndoIndians</w:t>
            </w:r>
          </w:p>
        </w:tc>
        <w:tc>
          <w:tcPr>
            <w:tcW w:w="4536" w:type="dxa"/>
            <w:shd w:val="clear" w:color="auto" w:fill="auto"/>
          </w:tcPr>
          <w:p w14:paraId="40849C8D" w14:textId="77777777" w:rsidR="001A49C1" w:rsidRPr="001A49C1" w:rsidRDefault="001A49C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"find calm again"</w:t>
            </w:r>
          </w:p>
        </w:tc>
      </w:tr>
      <w:tr w:rsidR="001A49C1" w:rsidRPr="001A49C1" w14:paraId="60F410AE" w14:textId="77777777" w:rsidTr="00482F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shd w:val="clear" w:color="auto" w:fill="auto"/>
          </w:tcPr>
          <w:p w14:paraId="732DB6EA" w14:textId="77777777" w:rsidR="001A49C1" w:rsidRPr="001A49C1" w:rsidRDefault="001A49C1">
            <w:pPr>
              <w:rPr>
                <w:rFonts w:ascii="Times New Roman" w:hAnsi="Times New Roman" w:cs="Times New Roman"/>
              </w:rPr>
            </w:pPr>
            <w:r w:rsidRPr="001A49C1">
              <w:rPr>
                <w:rFonts w:ascii="Times New Roman" w:hAnsi="Times New Roman" w:cs="Times New Roman"/>
                <w:sz w:val="18"/>
              </w:rPr>
              <w:t>13</w:t>
            </w:r>
          </w:p>
        </w:tc>
        <w:tc>
          <w:tcPr>
            <w:tcW w:w="2268" w:type="dxa"/>
            <w:shd w:val="clear" w:color="auto" w:fill="auto"/>
          </w:tcPr>
          <w:p w14:paraId="3BCF2DB6" w14:textId="77777777" w:rsidR="001A49C1" w:rsidRPr="001A49C1" w:rsidRDefault="001A49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1 Januari 2025</w:t>
            </w:r>
          </w:p>
        </w:tc>
        <w:tc>
          <w:tcPr>
            <w:tcW w:w="2551" w:type="dxa"/>
            <w:shd w:val="clear" w:color="auto" w:fill="auto"/>
          </w:tcPr>
          <w:p w14:paraId="16197EF4" w14:textId="77777777" w:rsidR="001A49C1" w:rsidRPr="001A49C1" w:rsidRDefault="001A49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BookRetreats</w:t>
            </w:r>
          </w:p>
        </w:tc>
        <w:tc>
          <w:tcPr>
            <w:tcW w:w="4536" w:type="dxa"/>
            <w:shd w:val="clear" w:color="auto" w:fill="auto"/>
          </w:tcPr>
          <w:p w14:paraId="7BED7D7D" w14:textId="77777777" w:rsidR="001A49C1" w:rsidRPr="001A49C1" w:rsidRDefault="001A49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"free cancellation"</w:t>
            </w:r>
          </w:p>
        </w:tc>
      </w:tr>
      <w:tr w:rsidR="001A49C1" w:rsidRPr="001A49C1" w14:paraId="098AEA96" w14:textId="77777777" w:rsidTr="00482F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shd w:val="clear" w:color="auto" w:fill="auto"/>
          </w:tcPr>
          <w:p w14:paraId="0E30CF30" w14:textId="77777777" w:rsidR="001A49C1" w:rsidRPr="001A49C1" w:rsidRDefault="001A49C1">
            <w:pPr>
              <w:rPr>
                <w:rFonts w:ascii="Times New Roman" w:hAnsi="Times New Roman" w:cs="Times New Roman"/>
              </w:rPr>
            </w:pPr>
            <w:r w:rsidRPr="001A49C1">
              <w:rPr>
                <w:rFonts w:ascii="Times New Roman" w:hAnsi="Times New Roman" w:cs="Times New Roman"/>
                <w:sz w:val="18"/>
              </w:rPr>
              <w:t>14</w:t>
            </w:r>
          </w:p>
        </w:tc>
        <w:tc>
          <w:tcPr>
            <w:tcW w:w="2268" w:type="dxa"/>
            <w:shd w:val="clear" w:color="auto" w:fill="auto"/>
          </w:tcPr>
          <w:p w14:paraId="01890E1A" w14:textId="77777777" w:rsidR="001A49C1" w:rsidRPr="001A49C1" w:rsidRDefault="001A49C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1 Januari 2025</w:t>
            </w:r>
          </w:p>
        </w:tc>
        <w:tc>
          <w:tcPr>
            <w:tcW w:w="2551" w:type="dxa"/>
            <w:shd w:val="clear" w:color="auto" w:fill="auto"/>
          </w:tcPr>
          <w:p w14:paraId="01EEAEA0" w14:textId="77777777" w:rsidR="001A49C1" w:rsidRPr="001A49C1" w:rsidRDefault="001A49C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BookRetreats</w:t>
            </w:r>
          </w:p>
        </w:tc>
        <w:tc>
          <w:tcPr>
            <w:tcW w:w="4536" w:type="dxa"/>
            <w:shd w:val="clear" w:color="auto" w:fill="auto"/>
          </w:tcPr>
          <w:p w14:paraId="765A841B" w14:textId="77777777" w:rsidR="001A49C1" w:rsidRPr="001A49C1" w:rsidRDefault="001A49C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"gift of renewal"</w:t>
            </w:r>
          </w:p>
        </w:tc>
      </w:tr>
      <w:tr w:rsidR="001A49C1" w:rsidRPr="001A49C1" w14:paraId="372F0F45" w14:textId="77777777" w:rsidTr="00482F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shd w:val="clear" w:color="auto" w:fill="auto"/>
          </w:tcPr>
          <w:p w14:paraId="315629D3" w14:textId="77777777" w:rsidR="001A49C1" w:rsidRPr="001A49C1" w:rsidRDefault="001A49C1">
            <w:pPr>
              <w:rPr>
                <w:rFonts w:ascii="Times New Roman" w:hAnsi="Times New Roman" w:cs="Times New Roman"/>
              </w:rPr>
            </w:pPr>
            <w:r w:rsidRPr="001A49C1">
              <w:rPr>
                <w:rFonts w:ascii="Times New Roman" w:hAnsi="Times New Roman" w:cs="Times New Roman"/>
                <w:sz w:val="18"/>
              </w:rPr>
              <w:t>15</w:t>
            </w:r>
          </w:p>
        </w:tc>
        <w:tc>
          <w:tcPr>
            <w:tcW w:w="2268" w:type="dxa"/>
            <w:shd w:val="clear" w:color="auto" w:fill="auto"/>
          </w:tcPr>
          <w:p w14:paraId="518F595F" w14:textId="77777777" w:rsidR="001A49C1" w:rsidRPr="001A49C1" w:rsidRDefault="001A49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1 Januari 2025</w:t>
            </w:r>
          </w:p>
        </w:tc>
        <w:tc>
          <w:tcPr>
            <w:tcW w:w="2551" w:type="dxa"/>
            <w:shd w:val="clear" w:color="auto" w:fill="auto"/>
          </w:tcPr>
          <w:p w14:paraId="03646390" w14:textId="77777777" w:rsidR="001A49C1" w:rsidRPr="001A49C1" w:rsidRDefault="001A49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BookRetreats</w:t>
            </w:r>
          </w:p>
        </w:tc>
        <w:tc>
          <w:tcPr>
            <w:tcW w:w="4536" w:type="dxa"/>
            <w:shd w:val="clear" w:color="auto" w:fill="auto"/>
          </w:tcPr>
          <w:p w14:paraId="307943E9" w14:textId="77777777" w:rsidR="001A49C1" w:rsidRPr="001A49C1" w:rsidRDefault="001A49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"free cancellation up to 60 days"</w:t>
            </w:r>
          </w:p>
        </w:tc>
      </w:tr>
      <w:tr w:rsidR="001A49C1" w:rsidRPr="001A49C1" w14:paraId="0EF71E2F" w14:textId="77777777" w:rsidTr="00482F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shd w:val="clear" w:color="auto" w:fill="auto"/>
          </w:tcPr>
          <w:p w14:paraId="2369AACD" w14:textId="77777777" w:rsidR="001A49C1" w:rsidRPr="001A49C1" w:rsidRDefault="001A49C1">
            <w:pPr>
              <w:rPr>
                <w:rFonts w:ascii="Times New Roman" w:hAnsi="Times New Roman" w:cs="Times New Roman"/>
              </w:rPr>
            </w:pPr>
            <w:r w:rsidRPr="001A49C1">
              <w:rPr>
                <w:rFonts w:ascii="Times New Roman" w:hAnsi="Times New Roman" w:cs="Times New Roman"/>
                <w:sz w:val="18"/>
              </w:rPr>
              <w:t>16</w:t>
            </w:r>
          </w:p>
        </w:tc>
        <w:tc>
          <w:tcPr>
            <w:tcW w:w="2268" w:type="dxa"/>
            <w:shd w:val="clear" w:color="auto" w:fill="auto"/>
          </w:tcPr>
          <w:p w14:paraId="27CA410F" w14:textId="77777777" w:rsidR="001A49C1" w:rsidRPr="001A49C1" w:rsidRDefault="001A49C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1 Januari 2025</w:t>
            </w:r>
          </w:p>
        </w:tc>
        <w:tc>
          <w:tcPr>
            <w:tcW w:w="2551" w:type="dxa"/>
            <w:shd w:val="clear" w:color="auto" w:fill="auto"/>
          </w:tcPr>
          <w:p w14:paraId="152E93F9" w14:textId="77777777" w:rsidR="001A49C1" w:rsidRPr="001A49C1" w:rsidRDefault="001A49C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BookRetreats</w:t>
            </w:r>
          </w:p>
        </w:tc>
        <w:tc>
          <w:tcPr>
            <w:tcW w:w="4536" w:type="dxa"/>
            <w:shd w:val="clear" w:color="auto" w:fill="auto"/>
          </w:tcPr>
          <w:p w14:paraId="1D52DD0E" w14:textId="77777777" w:rsidR="001A49C1" w:rsidRPr="001A49C1" w:rsidRDefault="001A49C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"amazing yoga and meditation retreat"</w:t>
            </w:r>
          </w:p>
        </w:tc>
      </w:tr>
      <w:tr w:rsidR="001A49C1" w:rsidRPr="001A49C1" w14:paraId="0FE1DEF7" w14:textId="77777777" w:rsidTr="00482F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shd w:val="clear" w:color="auto" w:fill="auto"/>
          </w:tcPr>
          <w:p w14:paraId="394D981D" w14:textId="77777777" w:rsidR="001A49C1" w:rsidRPr="001A49C1" w:rsidRDefault="001A49C1">
            <w:pPr>
              <w:rPr>
                <w:rFonts w:ascii="Times New Roman" w:hAnsi="Times New Roman" w:cs="Times New Roman"/>
              </w:rPr>
            </w:pPr>
            <w:r w:rsidRPr="001A49C1">
              <w:rPr>
                <w:rFonts w:ascii="Times New Roman" w:hAnsi="Times New Roman" w:cs="Times New Roman"/>
                <w:sz w:val="18"/>
              </w:rPr>
              <w:t>17</w:t>
            </w:r>
          </w:p>
        </w:tc>
        <w:tc>
          <w:tcPr>
            <w:tcW w:w="2268" w:type="dxa"/>
            <w:shd w:val="clear" w:color="auto" w:fill="auto"/>
          </w:tcPr>
          <w:p w14:paraId="70D15C5C" w14:textId="77777777" w:rsidR="001A49C1" w:rsidRPr="001A49C1" w:rsidRDefault="001A49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1 Januari 2025</w:t>
            </w:r>
          </w:p>
        </w:tc>
        <w:tc>
          <w:tcPr>
            <w:tcW w:w="2551" w:type="dxa"/>
            <w:shd w:val="clear" w:color="auto" w:fill="auto"/>
          </w:tcPr>
          <w:p w14:paraId="2AD12EBB" w14:textId="77777777" w:rsidR="001A49C1" w:rsidRPr="001A49C1" w:rsidRDefault="001A49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BookRetreats</w:t>
            </w:r>
          </w:p>
        </w:tc>
        <w:tc>
          <w:tcPr>
            <w:tcW w:w="4536" w:type="dxa"/>
            <w:shd w:val="clear" w:color="auto" w:fill="auto"/>
          </w:tcPr>
          <w:p w14:paraId="69C3996D" w14:textId="77777777" w:rsidR="001A49C1" w:rsidRPr="001A49C1" w:rsidRDefault="001A49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"amazing wellbeing experience"</w:t>
            </w:r>
          </w:p>
        </w:tc>
      </w:tr>
      <w:tr w:rsidR="001A49C1" w:rsidRPr="001A49C1" w14:paraId="295BEDDD" w14:textId="77777777" w:rsidTr="00482F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shd w:val="clear" w:color="auto" w:fill="auto"/>
          </w:tcPr>
          <w:p w14:paraId="67336093" w14:textId="77777777" w:rsidR="001A49C1" w:rsidRPr="001A49C1" w:rsidRDefault="001A49C1">
            <w:pPr>
              <w:rPr>
                <w:rFonts w:ascii="Times New Roman" w:hAnsi="Times New Roman" w:cs="Times New Roman"/>
              </w:rPr>
            </w:pPr>
            <w:r w:rsidRPr="001A49C1">
              <w:rPr>
                <w:rFonts w:ascii="Times New Roman" w:hAnsi="Times New Roman" w:cs="Times New Roman"/>
                <w:sz w:val="18"/>
              </w:rPr>
              <w:t>18</w:t>
            </w:r>
          </w:p>
        </w:tc>
        <w:tc>
          <w:tcPr>
            <w:tcW w:w="2268" w:type="dxa"/>
            <w:shd w:val="clear" w:color="auto" w:fill="auto"/>
          </w:tcPr>
          <w:p w14:paraId="390CE61B" w14:textId="77777777" w:rsidR="001A49C1" w:rsidRPr="001A49C1" w:rsidRDefault="001A49C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1 Januari 2025</w:t>
            </w:r>
          </w:p>
        </w:tc>
        <w:tc>
          <w:tcPr>
            <w:tcW w:w="2551" w:type="dxa"/>
            <w:shd w:val="clear" w:color="auto" w:fill="auto"/>
          </w:tcPr>
          <w:p w14:paraId="3EE47991" w14:textId="77777777" w:rsidR="001A49C1" w:rsidRPr="001A49C1" w:rsidRDefault="001A49C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BookRetreats</w:t>
            </w:r>
          </w:p>
        </w:tc>
        <w:tc>
          <w:tcPr>
            <w:tcW w:w="4536" w:type="dxa"/>
            <w:shd w:val="clear" w:color="auto" w:fill="auto"/>
          </w:tcPr>
          <w:p w14:paraId="6F299592" w14:textId="77777777" w:rsidR="001A49C1" w:rsidRPr="001A49C1" w:rsidRDefault="001A49C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"holistic healing approach"</w:t>
            </w:r>
          </w:p>
        </w:tc>
      </w:tr>
      <w:tr w:rsidR="001A49C1" w:rsidRPr="001A49C1" w14:paraId="7A782315" w14:textId="77777777" w:rsidTr="00482F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shd w:val="clear" w:color="auto" w:fill="auto"/>
          </w:tcPr>
          <w:p w14:paraId="46C0F972" w14:textId="77777777" w:rsidR="001A49C1" w:rsidRPr="001A49C1" w:rsidRDefault="001A49C1">
            <w:pPr>
              <w:rPr>
                <w:rFonts w:ascii="Times New Roman" w:hAnsi="Times New Roman" w:cs="Times New Roman"/>
              </w:rPr>
            </w:pPr>
            <w:r w:rsidRPr="001A49C1">
              <w:rPr>
                <w:rFonts w:ascii="Times New Roman" w:hAnsi="Times New Roman" w:cs="Times New Roman"/>
                <w:sz w:val="18"/>
              </w:rPr>
              <w:t>19</w:t>
            </w:r>
          </w:p>
        </w:tc>
        <w:tc>
          <w:tcPr>
            <w:tcW w:w="2268" w:type="dxa"/>
            <w:shd w:val="clear" w:color="auto" w:fill="auto"/>
          </w:tcPr>
          <w:p w14:paraId="742E7329" w14:textId="77777777" w:rsidR="001A49C1" w:rsidRPr="001A49C1" w:rsidRDefault="001A49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1 Januari 2025</w:t>
            </w:r>
          </w:p>
        </w:tc>
        <w:tc>
          <w:tcPr>
            <w:tcW w:w="2551" w:type="dxa"/>
            <w:shd w:val="clear" w:color="auto" w:fill="auto"/>
          </w:tcPr>
          <w:p w14:paraId="3504E98D" w14:textId="77777777" w:rsidR="001A49C1" w:rsidRPr="001A49C1" w:rsidRDefault="001A49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BookRetreats</w:t>
            </w:r>
          </w:p>
        </w:tc>
        <w:tc>
          <w:tcPr>
            <w:tcW w:w="4536" w:type="dxa"/>
            <w:shd w:val="clear" w:color="auto" w:fill="auto"/>
          </w:tcPr>
          <w:p w14:paraId="17503118" w14:textId="77777777" w:rsidR="001A49C1" w:rsidRPr="001A49C1" w:rsidRDefault="001A49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"2 Daily Yoga Sessions at Yoga Shala (60 minutes)"</w:t>
            </w:r>
          </w:p>
        </w:tc>
      </w:tr>
      <w:tr w:rsidR="001A49C1" w:rsidRPr="001A49C1" w14:paraId="2C413176" w14:textId="77777777" w:rsidTr="00482F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shd w:val="clear" w:color="auto" w:fill="auto"/>
          </w:tcPr>
          <w:p w14:paraId="6DE6D3C3" w14:textId="77777777" w:rsidR="001A49C1" w:rsidRPr="001A49C1" w:rsidRDefault="001A49C1">
            <w:pPr>
              <w:rPr>
                <w:rFonts w:ascii="Times New Roman" w:hAnsi="Times New Roman" w:cs="Times New Roman"/>
              </w:rPr>
            </w:pPr>
            <w:r w:rsidRPr="001A49C1">
              <w:rPr>
                <w:rFonts w:ascii="Times New Roman" w:hAnsi="Times New Roman" w:cs="Times New Roman"/>
                <w:sz w:val="18"/>
              </w:rPr>
              <w:t>20</w:t>
            </w:r>
          </w:p>
        </w:tc>
        <w:tc>
          <w:tcPr>
            <w:tcW w:w="2268" w:type="dxa"/>
            <w:shd w:val="clear" w:color="auto" w:fill="auto"/>
          </w:tcPr>
          <w:p w14:paraId="4B56D8D9" w14:textId="77777777" w:rsidR="001A49C1" w:rsidRPr="001A49C1" w:rsidRDefault="001A49C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1 Januari 2025</w:t>
            </w:r>
          </w:p>
        </w:tc>
        <w:tc>
          <w:tcPr>
            <w:tcW w:w="2551" w:type="dxa"/>
            <w:shd w:val="clear" w:color="auto" w:fill="auto"/>
          </w:tcPr>
          <w:p w14:paraId="5DC9E428" w14:textId="77777777" w:rsidR="001A49C1" w:rsidRPr="001A49C1" w:rsidRDefault="001A49C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BookRetreats</w:t>
            </w:r>
          </w:p>
        </w:tc>
        <w:tc>
          <w:tcPr>
            <w:tcW w:w="4536" w:type="dxa"/>
            <w:shd w:val="clear" w:color="auto" w:fill="auto"/>
          </w:tcPr>
          <w:p w14:paraId="0CA18A3E" w14:textId="77777777" w:rsidR="001A49C1" w:rsidRPr="001A49C1" w:rsidRDefault="001A49C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"deep healing through yoga and meditation"</w:t>
            </w:r>
          </w:p>
        </w:tc>
      </w:tr>
      <w:tr w:rsidR="001A49C1" w:rsidRPr="001A49C1" w14:paraId="0E120C50" w14:textId="77777777" w:rsidTr="00482F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shd w:val="clear" w:color="auto" w:fill="auto"/>
          </w:tcPr>
          <w:p w14:paraId="5C13338A" w14:textId="77777777" w:rsidR="001A49C1" w:rsidRPr="001A49C1" w:rsidRDefault="001A49C1">
            <w:pPr>
              <w:rPr>
                <w:rFonts w:ascii="Times New Roman" w:hAnsi="Times New Roman" w:cs="Times New Roman"/>
              </w:rPr>
            </w:pPr>
            <w:r w:rsidRPr="001A49C1">
              <w:rPr>
                <w:rFonts w:ascii="Times New Roman" w:hAnsi="Times New Roman" w:cs="Times New Roman"/>
                <w:sz w:val="18"/>
              </w:rPr>
              <w:t>21</w:t>
            </w:r>
          </w:p>
        </w:tc>
        <w:tc>
          <w:tcPr>
            <w:tcW w:w="2268" w:type="dxa"/>
            <w:shd w:val="clear" w:color="auto" w:fill="auto"/>
          </w:tcPr>
          <w:p w14:paraId="67AD0D65" w14:textId="77777777" w:rsidR="001A49C1" w:rsidRPr="001A49C1" w:rsidRDefault="001A49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1 Januari 2025</w:t>
            </w:r>
          </w:p>
        </w:tc>
        <w:tc>
          <w:tcPr>
            <w:tcW w:w="2551" w:type="dxa"/>
            <w:shd w:val="clear" w:color="auto" w:fill="auto"/>
          </w:tcPr>
          <w:p w14:paraId="74E7DAD8" w14:textId="77777777" w:rsidR="001A49C1" w:rsidRPr="001A49C1" w:rsidRDefault="001A49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BookRetreats</w:t>
            </w:r>
          </w:p>
        </w:tc>
        <w:tc>
          <w:tcPr>
            <w:tcW w:w="4536" w:type="dxa"/>
            <w:shd w:val="clear" w:color="auto" w:fill="auto"/>
          </w:tcPr>
          <w:p w14:paraId="4E397A34" w14:textId="77777777" w:rsidR="001A49C1" w:rsidRPr="001A49C1" w:rsidRDefault="001A49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"amazing health reset experience"</w:t>
            </w:r>
          </w:p>
        </w:tc>
      </w:tr>
      <w:tr w:rsidR="001A49C1" w:rsidRPr="001A49C1" w14:paraId="4E8E1CDC" w14:textId="77777777" w:rsidTr="00482F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shd w:val="clear" w:color="auto" w:fill="auto"/>
          </w:tcPr>
          <w:p w14:paraId="656F105C" w14:textId="77777777" w:rsidR="001A49C1" w:rsidRPr="001A49C1" w:rsidRDefault="001A49C1">
            <w:pPr>
              <w:rPr>
                <w:rFonts w:ascii="Times New Roman" w:hAnsi="Times New Roman" w:cs="Times New Roman"/>
              </w:rPr>
            </w:pPr>
            <w:r w:rsidRPr="001A49C1">
              <w:rPr>
                <w:rFonts w:ascii="Times New Roman" w:hAnsi="Times New Roman" w:cs="Times New Roman"/>
                <w:sz w:val="18"/>
              </w:rPr>
              <w:t>22</w:t>
            </w:r>
          </w:p>
        </w:tc>
        <w:tc>
          <w:tcPr>
            <w:tcW w:w="2268" w:type="dxa"/>
            <w:shd w:val="clear" w:color="auto" w:fill="auto"/>
          </w:tcPr>
          <w:p w14:paraId="70D37535" w14:textId="77777777" w:rsidR="001A49C1" w:rsidRPr="001A49C1" w:rsidRDefault="001A49C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1 Januari 2025</w:t>
            </w:r>
          </w:p>
        </w:tc>
        <w:tc>
          <w:tcPr>
            <w:tcW w:w="2551" w:type="dxa"/>
            <w:shd w:val="clear" w:color="auto" w:fill="auto"/>
          </w:tcPr>
          <w:p w14:paraId="7B445FA5" w14:textId="77777777" w:rsidR="001A49C1" w:rsidRPr="001A49C1" w:rsidRDefault="001A49C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BookRetreats</w:t>
            </w:r>
          </w:p>
        </w:tc>
        <w:tc>
          <w:tcPr>
            <w:tcW w:w="4536" w:type="dxa"/>
            <w:shd w:val="clear" w:color="auto" w:fill="auto"/>
          </w:tcPr>
          <w:p w14:paraId="3653F942" w14:textId="77777777" w:rsidR="001A49C1" w:rsidRPr="001A49C1" w:rsidRDefault="001A49C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"stress management through meditation"</w:t>
            </w:r>
          </w:p>
        </w:tc>
      </w:tr>
      <w:tr w:rsidR="001A49C1" w:rsidRPr="001A49C1" w14:paraId="74D4E166" w14:textId="77777777" w:rsidTr="00482F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shd w:val="clear" w:color="auto" w:fill="auto"/>
          </w:tcPr>
          <w:p w14:paraId="3CF6137E" w14:textId="77777777" w:rsidR="001A49C1" w:rsidRPr="001A49C1" w:rsidRDefault="001A49C1">
            <w:pPr>
              <w:rPr>
                <w:rFonts w:ascii="Times New Roman" w:hAnsi="Times New Roman" w:cs="Times New Roman"/>
              </w:rPr>
            </w:pPr>
            <w:r w:rsidRPr="001A49C1">
              <w:rPr>
                <w:rFonts w:ascii="Times New Roman" w:hAnsi="Times New Roman" w:cs="Times New Roman"/>
                <w:sz w:val="18"/>
              </w:rPr>
              <w:t>23</w:t>
            </w:r>
          </w:p>
        </w:tc>
        <w:tc>
          <w:tcPr>
            <w:tcW w:w="2268" w:type="dxa"/>
            <w:shd w:val="clear" w:color="auto" w:fill="auto"/>
          </w:tcPr>
          <w:p w14:paraId="47568E02" w14:textId="77777777" w:rsidR="001A49C1" w:rsidRPr="001A49C1" w:rsidRDefault="001A49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1 Januari 2025</w:t>
            </w:r>
          </w:p>
        </w:tc>
        <w:tc>
          <w:tcPr>
            <w:tcW w:w="2551" w:type="dxa"/>
            <w:shd w:val="clear" w:color="auto" w:fill="auto"/>
          </w:tcPr>
          <w:p w14:paraId="5E92B645" w14:textId="77777777" w:rsidR="001A49C1" w:rsidRPr="001A49C1" w:rsidRDefault="001A49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BookRetreats</w:t>
            </w:r>
          </w:p>
        </w:tc>
        <w:tc>
          <w:tcPr>
            <w:tcW w:w="4536" w:type="dxa"/>
            <w:shd w:val="clear" w:color="auto" w:fill="auto"/>
          </w:tcPr>
          <w:p w14:paraId="4255E8E8" w14:textId="77777777" w:rsidR="001A49C1" w:rsidRPr="001A49C1" w:rsidRDefault="001A49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"personal growth through meditation"</w:t>
            </w:r>
          </w:p>
        </w:tc>
      </w:tr>
      <w:tr w:rsidR="001A49C1" w:rsidRPr="001A49C1" w14:paraId="0E373EEA" w14:textId="77777777" w:rsidTr="00482F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shd w:val="clear" w:color="auto" w:fill="auto"/>
          </w:tcPr>
          <w:p w14:paraId="25D7ED15" w14:textId="77777777" w:rsidR="001A49C1" w:rsidRPr="001A49C1" w:rsidRDefault="001A49C1">
            <w:pPr>
              <w:rPr>
                <w:rFonts w:ascii="Times New Roman" w:hAnsi="Times New Roman" w:cs="Times New Roman"/>
              </w:rPr>
            </w:pPr>
            <w:r w:rsidRPr="001A49C1">
              <w:rPr>
                <w:rFonts w:ascii="Times New Roman" w:hAnsi="Times New Roman" w:cs="Times New Roman"/>
                <w:sz w:val="18"/>
              </w:rPr>
              <w:t>24</w:t>
            </w:r>
          </w:p>
        </w:tc>
        <w:tc>
          <w:tcPr>
            <w:tcW w:w="2268" w:type="dxa"/>
            <w:shd w:val="clear" w:color="auto" w:fill="auto"/>
          </w:tcPr>
          <w:p w14:paraId="67AF0F2D" w14:textId="77777777" w:rsidR="001A49C1" w:rsidRPr="001A49C1" w:rsidRDefault="001A49C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1 Januari 2025</w:t>
            </w:r>
          </w:p>
        </w:tc>
        <w:tc>
          <w:tcPr>
            <w:tcW w:w="2551" w:type="dxa"/>
            <w:shd w:val="clear" w:color="auto" w:fill="auto"/>
          </w:tcPr>
          <w:p w14:paraId="41E6154D" w14:textId="77777777" w:rsidR="001A49C1" w:rsidRPr="001A49C1" w:rsidRDefault="001A49C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BookRetreats</w:t>
            </w:r>
          </w:p>
        </w:tc>
        <w:tc>
          <w:tcPr>
            <w:tcW w:w="4536" w:type="dxa"/>
            <w:shd w:val="clear" w:color="auto" w:fill="auto"/>
          </w:tcPr>
          <w:p w14:paraId="59A79CCD" w14:textId="77777777" w:rsidR="001A49C1" w:rsidRPr="001A49C1" w:rsidRDefault="001A49C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"excellent spiritual program"</w:t>
            </w:r>
          </w:p>
        </w:tc>
      </w:tr>
      <w:tr w:rsidR="001A49C1" w:rsidRPr="001A49C1" w14:paraId="6D5B6F7E" w14:textId="77777777" w:rsidTr="00482F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shd w:val="clear" w:color="auto" w:fill="auto"/>
          </w:tcPr>
          <w:p w14:paraId="787553B2" w14:textId="77777777" w:rsidR="001A49C1" w:rsidRPr="001A49C1" w:rsidRDefault="001A49C1">
            <w:pPr>
              <w:rPr>
                <w:rFonts w:ascii="Times New Roman" w:hAnsi="Times New Roman" w:cs="Times New Roman"/>
              </w:rPr>
            </w:pPr>
            <w:r w:rsidRPr="001A49C1">
              <w:rPr>
                <w:rFonts w:ascii="Times New Roman" w:hAnsi="Times New Roman" w:cs="Times New Roman"/>
                <w:sz w:val="18"/>
              </w:rPr>
              <w:t>25</w:t>
            </w:r>
          </w:p>
        </w:tc>
        <w:tc>
          <w:tcPr>
            <w:tcW w:w="2268" w:type="dxa"/>
            <w:shd w:val="clear" w:color="auto" w:fill="auto"/>
          </w:tcPr>
          <w:p w14:paraId="4818D8D0" w14:textId="77777777" w:rsidR="001A49C1" w:rsidRPr="001A49C1" w:rsidRDefault="001A49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1 Januari 2025</w:t>
            </w:r>
          </w:p>
        </w:tc>
        <w:tc>
          <w:tcPr>
            <w:tcW w:w="2551" w:type="dxa"/>
            <w:shd w:val="clear" w:color="auto" w:fill="auto"/>
          </w:tcPr>
          <w:p w14:paraId="7C4274DB" w14:textId="77777777" w:rsidR="001A49C1" w:rsidRPr="001A49C1" w:rsidRDefault="001A49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BookRetreats</w:t>
            </w:r>
          </w:p>
        </w:tc>
        <w:tc>
          <w:tcPr>
            <w:tcW w:w="4536" w:type="dxa"/>
            <w:shd w:val="clear" w:color="auto" w:fill="auto"/>
          </w:tcPr>
          <w:p w14:paraId="741BE635" w14:textId="77777777" w:rsidR="001A49C1" w:rsidRPr="001A49C1" w:rsidRDefault="001A49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"free cancellation up to 42 days"</w:t>
            </w:r>
          </w:p>
        </w:tc>
      </w:tr>
      <w:tr w:rsidR="001A49C1" w:rsidRPr="001A49C1" w14:paraId="544406F4" w14:textId="77777777" w:rsidTr="00482F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shd w:val="clear" w:color="auto" w:fill="auto"/>
          </w:tcPr>
          <w:p w14:paraId="67D138DF" w14:textId="77777777" w:rsidR="001A49C1" w:rsidRPr="001A49C1" w:rsidRDefault="001A49C1">
            <w:pPr>
              <w:rPr>
                <w:rFonts w:ascii="Times New Roman" w:hAnsi="Times New Roman" w:cs="Times New Roman"/>
              </w:rPr>
            </w:pPr>
            <w:r w:rsidRPr="001A49C1">
              <w:rPr>
                <w:rFonts w:ascii="Times New Roman" w:hAnsi="Times New Roman" w:cs="Times New Roman"/>
                <w:sz w:val="18"/>
              </w:rPr>
              <w:t>26</w:t>
            </w:r>
          </w:p>
        </w:tc>
        <w:tc>
          <w:tcPr>
            <w:tcW w:w="2268" w:type="dxa"/>
            <w:shd w:val="clear" w:color="auto" w:fill="auto"/>
          </w:tcPr>
          <w:p w14:paraId="607FA5D7" w14:textId="77777777" w:rsidR="001A49C1" w:rsidRPr="001A49C1" w:rsidRDefault="001A49C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1 Januari 2025</w:t>
            </w:r>
          </w:p>
        </w:tc>
        <w:tc>
          <w:tcPr>
            <w:tcW w:w="2551" w:type="dxa"/>
            <w:shd w:val="clear" w:color="auto" w:fill="auto"/>
          </w:tcPr>
          <w:p w14:paraId="1C0A195A" w14:textId="77777777" w:rsidR="001A49C1" w:rsidRPr="001A49C1" w:rsidRDefault="001A49C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BookRetreats</w:t>
            </w:r>
          </w:p>
        </w:tc>
        <w:tc>
          <w:tcPr>
            <w:tcW w:w="4536" w:type="dxa"/>
            <w:shd w:val="clear" w:color="auto" w:fill="auto"/>
          </w:tcPr>
          <w:p w14:paraId="76A93430" w14:textId="77777777" w:rsidR="001A49C1" w:rsidRPr="001A49C1" w:rsidRDefault="001A49C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"unique darkness meditation experience"</w:t>
            </w:r>
          </w:p>
        </w:tc>
      </w:tr>
      <w:tr w:rsidR="001A49C1" w:rsidRPr="001A49C1" w14:paraId="32C589E5" w14:textId="77777777" w:rsidTr="00482F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shd w:val="clear" w:color="auto" w:fill="auto"/>
          </w:tcPr>
          <w:p w14:paraId="50CB9FAC" w14:textId="77777777" w:rsidR="001A49C1" w:rsidRPr="001A49C1" w:rsidRDefault="001A49C1">
            <w:pPr>
              <w:rPr>
                <w:rFonts w:ascii="Times New Roman" w:hAnsi="Times New Roman" w:cs="Times New Roman"/>
              </w:rPr>
            </w:pPr>
            <w:r w:rsidRPr="001A49C1">
              <w:rPr>
                <w:rFonts w:ascii="Times New Roman" w:hAnsi="Times New Roman" w:cs="Times New Roman"/>
                <w:sz w:val="18"/>
              </w:rPr>
              <w:t>27</w:t>
            </w:r>
          </w:p>
        </w:tc>
        <w:tc>
          <w:tcPr>
            <w:tcW w:w="2268" w:type="dxa"/>
            <w:shd w:val="clear" w:color="auto" w:fill="auto"/>
          </w:tcPr>
          <w:p w14:paraId="2EB96BF1" w14:textId="77777777" w:rsidR="001A49C1" w:rsidRPr="001A49C1" w:rsidRDefault="001A49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1 Januari 2025</w:t>
            </w:r>
          </w:p>
        </w:tc>
        <w:tc>
          <w:tcPr>
            <w:tcW w:w="2551" w:type="dxa"/>
            <w:shd w:val="clear" w:color="auto" w:fill="auto"/>
          </w:tcPr>
          <w:p w14:paraId="1A6EC9F4" w14:textId="77777777" w:rsidR="001A49C1" w:rsidRPr="001A49C1" w:rsidRDefault="001A49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BookRetreats</w:t>
            </w:r>
          </w:p>
        </w:tc>
        <w:tc>
          <w:tcPr>
            <w:tcW w:w="4536" w:type="dxa"/>
            <w:shd w:val="clear" w:color="auto" w:fill="auto"/>
          </w:tcPr>
          <w:p w14:paraId="52160B8A" w14:textId="77777777" w:rsidR="001A49C1" w:rsidRPr="001A49C1" w:rsidRDefault="001A49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"extremely stressful and overwhelming moment of my life"</w:t>
            </w:r>
          </w:p>
        </w:tc>
      </w:tr>
      <w:tr w:rsidR="001A49C1" w:rsidRPr="001A49C1" w14:paraId="6A4DCC95" w14:textId="77777777" w:rsidTr="00482F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shd w:val="clear" w:color="auto" w:fill="auto"/>
          </w:tcPr>
          <w:p w14:paraId="5F47EB15" w14:textId="77777777" w:rsidR="001A49C1" w:rsidRPr="001A49C1" w:rsidRDefault="001A49C1">
            <w:pPr>
              <w:rPr>
                <w:rFonts w:ascii="Times New Roman" w:hAnsi="Times New Roman" w:cs="Times New Roman"/>
              </w:rPr>
            </w:pPr>
            <w:r w:rsidRPr="001A49C1">
              <w:rPr>
                <w:rFonts w:ascii="Times New Roman" w:hAnsi="Times New Roman" w:cs="Times New Roman"/>
                <w:sz w:val="18"/>
              </w:rPr>
              <w:t>28</w:t>
            </w:r>
          </w:p>
        </w:tc>
        <w:tc>
          <w:tcPr>
            <w:tcW w:w="2268" w:type="dxa"/>
            <w:shd w:val="clear" w:color="auto" w:fill="auto"/>
          </w:tcPr>
          <w:p w14:paraId="65127D1D" w14:textId="77777777" w:rsidR="001A49C1" w:rsidRPr="001A49C1" w:rsidRDefault="001A49C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1 Januari 2025</w:t>
            </w:r>
          </w:p>
        </w:tc>
        <w:tc>
          <w:tcPr>
            <w:tcW w:w="2551" w:type="dxa"/>
            <w:shd w:val="clear" w:color="auto" w:fill="auto"/>
          </w:tcPr>
          <w:p w14:paraId="11569E60" w14:textId="77777777" w:rsidR="001A49C1" w:rsidRPr="001A49C1" w:rsidRDefault="001A49C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BookRetreats</w:t>
            </w:r>
          </w:p>
        </w:tc>
        <w:tc>
          <w:tcPr>
            <w:tcW w:w="4536" w:type="dxa"/>
            <w:shd w:val="clear" w:color="auto" w:fill="auto"/>
          </w:tcPr>
          <w:p w14:paraId="6B2AF6DF" w14:textId="77777777" w:rsidR="001A49C1" w:rsidRPr="001A49C1" w:rsidRDefault="001A49C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"traditional Tibetan meditation techniques"</w:t>
            </w:r>
          </w:p>
        </w:tc>
      </w:tr>
      <w:tr w:rsidR="001A49C1" w:rsidRPr="001A49C1" w14:paraId="41212591" w14:textId="77777777" w:rsidTr="00482F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shd w:val="clear" w:color="auto" w:fill="auto"/>
          </w:tcPr>
          <w:p w14:paraId="45AE6ED5" w14:textId="77777777" w:rsidR="001A49C1" w:rsidRPr="001A49C1" w:rsidRDefault="001A49C1">
            <w:pPr>
              <w:rPr>
                <w:rFonts w:ascii="Times New Roman" w:hAnsi="Times New Roman" w:cs="Times New Roman"/>
              </w:rPr>
            </w:pPr>
            <w:r w:rsidRPr="001A49C1">
              <w:rPr>
                <w:rFonts w:ascii="Times New Roman" w:hAnsi="Times New Roman" w:cs="Times New Roman"/>
                <w:sz w:val="18"/>
              </w:rPr>
              <w:t>29</w:t>
            </w:r>
          </w:p>
        </w:tc>
        <w:tc>
          <w:tcPr>
            <w:tcW w:w="2268" w:type="dxa"/>
            <w:shd w:val="clear" w:color="auto" w:fill="auto"/>
          </w:tcPr>
          <w:p w14:paraId="4FDEC123" w14:textId="77777777" w:rsidR="001A49C1" w:rsidRPr="001A49C1" w:rsidRDefault="001A49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13 November 2025</w:t>
            </w:r>
          </w:p>
        </w:tc>
        <w:tc>
          <w:tcPr>
            <w:tcW w:w="2551" w:type="dxa"/>
            <w:shd w:val="clear" w:color="auto" w:fill="auto"/>
          </w:tcPr>
          <w:p w14:paraId="2FA43ACD" w14:textId="77777777" w:rsidR="001A49C1" w:rsidRPr="001A49C1" w:rsidRDefault="001A49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AAP</w:t>
            </w:r>
          </w:p>
        </w:tc>
        <w:tc>
          <w:tcPr>
            <w:tcW w:w="4536" w:type="dxa"/>
            <w:shd w:val="clear" w:color="auto" w:fill="auto"/>
          </w:tcPr>
          <w:p w14:paraId="5B7F63B6" w14:textId="77777777" w:rsidR="001A49C1" w:rsidRPr="001A49C1" w:rsidRDefault="001A49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"festival is attracting wellness enthusiasts from around the world"</w:t>
            </w:r>
          </w:p>
        </w:tc>
      </w:tr>
      <w:tr w:rsidR="001A49C1" w:rsidRPr="001A49C1" w14:paraId="54CCB45D" w14:textId="77777777" w:rsidTr="00482F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shd w:val="clear" w:color="auto" w:fill="auto"/>
          </w:tcPr>
          <w:p w14:paraId="2FAB0D75" w14:textId="77777777" w:rsidR="001A49C1" w:rsidRPr="001A49C1" w:rsidRDefault="001A49C1">
            <w:pPr>
              <w:rPr>
                <w:rFonts w:ascii="Times New Roman" w:hAnsi="Times New Roman" w:cs="Times New Roman"/>
              </w:rPr>
            </w:pPr>
            <w:r w:rsidRPr="001A49C1">
              <w:rPr>
                <w:rFonts w:ascii="Times New Roman" w:hAnsi="Times New Roman" w:cs="Times New Roman"/>
                <w:sz w:val="18"/>
              </w:rPr>
              <w:t>30</w:t>
            </w:r>
          </w:p>
        </w:tc>
        <w:tc>
          <w:tcPr>
            <w:tcW w:w="2268" w:type="dxa"/>
            <w:shd w:val="clear" w:color="auto" w:fill="auto"/>
          </w:tcPr>
          <w:p w14:paraId="50301CEA" w14:textId="77777777" w:rsidR="001A49C1" w:rsidRPr="001A49C1" w:rsidRDefault="001A49C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17 Oktober 2025</w:t>
            </w:r>
          </w:p>
        </w:tc>
        <w:tc>
          <w:tcPr>
            <w:tcW w:w="2551" w:type="dxa"/>
            <w:shd w:val="clear" w:color="auto" w:fill="auto"/>
          </w:tcPr>
          <w:p w14:paraId="60D22DEC" w14:textId="77777777" w:rsidR="001A49C1" w:rsidRPr="001A49C1" w:rsidRDefault="001A49C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The Wire</w:t>
            </w:r>
          </w:p>
        </w:tc>
        <w:tc>
          <w:tcPr>
            <w:tcW w:w="4536" w:type="dxa"/>
            <w:shd w:val="clear" w:color="auto" w:fill="auto"/>
          </w:tcPr>
          <w:p w14:paraId="6B451893" w14:textId="77777777" w:rsidR="001A49C1" w:rsidRPr="001A49C1" w:rsidRDefault="001A49C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A49C1">
              <w:rPr>
                <w:rFonts w:ascii="Times New Roman" w:hAnsi="Times New Roman" w:cs="Times New Roman"/>
                <w:sz w:val="18"/>
              </w:rPr>
              <w:t>"healing, calming, and rejuvenating"</w:t>
            </w:r>
          </w:p>
        </w:tc>
      </w:tr>
    </w:tbl>
    <w:p w14:paraId="727240D7" w14:textId="29F07BF8" w:rsidR="001D1681" w:rsidRPr="001A49C1" w:rsidRDefault="001A49C1" w:rsidP="001A49C1">
      <w:pPr>
        <w:pStyle w:val="Heading1"/>
      </w:pPr>
      <w:r w:rsidRPr="001A49C1">
        <w:br w:type="page"/>
      </w:r>
      <w:r w:rsidRPr="001A49C1">
        <w:lastRenderedPageBreak/>
        <w:t>ANALISIS 3 TEMA UTAMA</w:t>
      </w:r>
    </w:p>
    <w:p w14:paraId="242E7D1B" w14:textId="77777777" w:rsidR="001D1681" w:rsidRPr="001A49C1" w:rsidRDefault="001A49C1">
      <w:pPr>
        <w:rPr>
          <w:rFonts w:ascii="Times New Roman" w:hAnsi="Times New Roman" w:cs="Times New Roman"/>
        </w:rPr>
      </w:pPr>
      <w:r w:rsidRPr="001A49C1">
        <w:rPr>
          <w:rFonts w:ascii="Times New Roman" w:hAnsi="Times New Roman" w:cs="Times New Roman"/>
        </w:rPr>
        <w:t>Berdasarkan analisis 30 artikel, ditemukan 3 tema utama yang paling banyak dibahas:</w:t>
      </w:r>
    </w:p>
    <w:p w14:paraId="2682382C" w14:textId="77777777" w:rsidR="001D1681" w:rsidRPr="001A49C1" w:rsidRDefault="001A49C1">
      <w:pPr>
        <w:pStyle w:val="Heading2"/>
        <w:rPr>
          <w:rFonts w:ascii="Times New Roman" w:hAnsi="Times New Roman" w:cs="Times New Roman"/>
        </w:rPr>
      </w:pPr>
      <w:r w:rsidRPr="001A49C1">
        <w:rPr>
          <w:rFonts w:ascii="Times New Roman" w:hAnsi="Times New Roman" w:cs="Times New Roman"/>
        </w:rPr>
        <w:t>Tema 1: Festival dan Event Wellness dengan Program Meditasi</w:t>
      </w:r>
    </w:p>
    <w:p w14:paraId="6CB1AEC6"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Frekuensi: </w:t>
      </w:r>
      <w:r w:rsidRPr="001A49C1">
        <w:rPr>
          <w:rFonts w:ascii="Times New Roman" w:hAnsi="Times New Roman" w:cs="Times New Roman"/>
        </w:rPr>
        <w:t>10 dari 30 artikel (33%)</w:t>
      </w:r>
    </w:p>
    <w:p w14:paraId="778AC402" w14:textId="77777777" w:rsidR="001D1681" w:rsidRPr="001A49C1" w:rsidRDefault="001A49C1">
      <w:pPr>
        <w:rPr>
          <w:rFonts w:ascii="Times New Roman" w:hAnsi="Times New Roman" w:cs="Times New Roman"/>
        </w:rPr>
      </w:pPr>
      <w:r w:rsidRPr="001A49C1">
        <w:rPr>
          <w:rFonts w:ascii="Times New Roman" w:hAnsi="Times New Roman" w:cs="Times New Roman"/>
        </w:rPr>
        <w:t>Wonderful Indonesia Wellness Festival 2025 dan Jogja Cultural Wellness Festival menjadi platform utama untuk program meditasi di Yogyakarta dengan "spiritual spa treatments, meditation at historical sites".</w:t>
      </w:r>
    </w:p>
    <w:p w14:paraId="218E7817" w14:textId="77777777" w:rsidR="001D1681" w:rsidRPr="001A49C1" w:rsidRDefault="001A49C1">
      <w:pPr>
        <w:pStyle w:val="Heading2"/>
        <w:rPr>
          <w:rFonts w:ascii="Times New Roman" w:hAnsi="Times New Roman" w:cs="Times New Roman"/>
        </w:rPr>
      </w:pPr>
      <w:r w:rsidRPr="001A49C1">
        <w:rPr>
          <w:rFonts w:ascii="Times New Roman" w:hAnsi="Times New Roman" w:cs="Times New Roman"/>
        </w:rPr>
        <w:t>Tema 2: Retreat Meditasi dan Mindfulness untuk Transformasi Personal</w:t>
      </w:r>
    </w:p>
    <w:p w14:paraId="71A1CB77"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Frekuensi: </w:t>
      </w:r>
      <w:r w:rsidRPr="001A49C1">
        <w:rPr>
          <w:rFonts w:ascii="Times New Roman" w:hAnsi="Times New Roman" w:cs="Times New Roman"/>
        </w:rPr>
        <w:t>18 dari 30 artikel (60%)</w:t>
      </w:r>
    </w:p>
    <w:p w14:paraId="67078E83" w14:textId="77777777" w:rsidR="001D1681" w:rsidRPr="001A49C1" w:rsidRDefault="001A49C1">
      <w:pPr>
        <w:rPr>
          <w:rFonts w:ascii="Times New Roman" w:hAnsi="Times New Roman" w:cs="Times New Roman"/>
        </w:rPr>
      </w:pPr>
      <w:r w:rsidRPr="001A49C1">
        <w:rPr>
          <w:rFonts w:ascii="Times New Roman" w:hAnsi="Times New Roman" w:cs="Times New Roman"/>
        </w:rPr>
        <w:t>Yogyakarta menawarkan berbagai retreat meditasi dari Vipassana, mindfulness, silent retreat, hingga Tibetan meditation dengan fokus pada "deep healing through yoga and meditation" dan "personal growth through meditation".</w:t>
      </w:r>
    </w:p>
    <w:p w14:paraId="27F32237" w14:textId="77777777" w:rsidR="001D1681" w:rsidRPr="001A49C1" w:rsidRDefault="001A49C1">
      <w:pPr>
        <w:pStyle w:val="Heading2"/>
        <w:rPr>
          <w:rFonts w:ascii="Times New Roman" w:hAnsi="Times New Roman" w:cs="Times New Roman"/>
        </w:rPr>
      </w:pPr>
      <w:r w:rsidRPr="001A49C1">
        <w:rPr>
          <w:rFonts w:ascii="Times New Roman" w:hAnsi="Times New Roman" w:cs="Times New Roman"/>
        </w:rPr>
        <w:t>Tema 3: Meditasi untuk Kesehatan Mental dan Spiritual Wellness</w:t>
      </w:r>
    </w:p>
    <w:p w14:paraId="35745DAA" w14:textId="77777777" w:rsidR="001D1681" w:rsidRPr="001A49C1" w:rsidRDefault="001A49C1">
      <w:pPr>
        <w:rPr>
          <w:rFonts w:ascii="Times New Roman" w:hAnsi="Times New Roman" w:cs="Times New Roman"/>
        </w:rPr>
      </w:pPr>
      <w:r w:rsidRPr="001A49C1">
        <w:rPr>
          <w:rFonts w:ascii="Times New Roman" w:hAnsi="Times New Roman" w:cs="Times New Roman"/>
          <w:b/>
        </w:rPr>
        <w:t xml:space="preserve">Frekuensi: </w:t>
      </w:r>
      <w:r w:rsidRPr="001A49C1">
        <w:rPr>
          <w:rFonts w:ascii="Times New Roman" w:hAnsi="Times New Roman" w:cs="Times New Roman"/>
        </w:rPr>
        <w:t>25 dari 30 artikel (83%)</w:t>
      </w:r>
    </w:p>
    <w:p w14:paraId="4C3A19C0" w14:textId="77777777" w:rsidR="001D1681" w:rsidRPr="001A49C1" w:rsidRDefault="001A49C1">
      <w:pPr>
        <w:rPr>
          <w:rFonts w:ascii="Times New Roman" w:hAnsi="Times New Roman" w:cs="Times New Roman"/>
        </w:rPr>
      </w:pPr>
      <w:r w:rsidRPr="001A49C1">
        <w:rPr>
          <w:rFonts w:ascii="Times New Roman" w:hAnsi="Times New Roman" w:cs="Times New Roman"/>
        </w:rPr>
        <w:t>Hampir semua artikel menekankan manfaat meditasi untuk "fostering inner balance, mental clarity, and emotional resilience" dengan program yang "healing, calming, and rejuvenating".</w:t>
      </w:r>
    </w:p>
    <w:p w14:paraId="6BFAB02A" w14:textId="77777777" w:rsidR="001D1681" w:rsidRPr="001A49C1" w:rsidRDefault="001A49C1">
      <w:pPr>
        <w:rPr>
          <w:rFonts w:ascii="Times New Roman" w:hAnsi="Times New Roman" w:cs="Times New Roman"/>
        </w:rPr>
      </w:pPr>
      <w:r w:rsidRPr="001A49C1">
        <w:rPr>
          <w:rFonts w:ascii="Times New Roman" w:hAnsi="Times New Roman" w:cs="Times New Roman"/>
        </w:rPr>
        <w:br w:type="page"/>
      </w:r>
    </w:p>
    <w:p w14:paraId="0B453E29" w14:textId="77777777" w:rsidR="001D1681" w:rsidRPr="001A49C1" w:rsidRDefault="001A49C1">
      <w:pPr>
        <w:pStyle w:val="Heading1"/>
        <w:rPr>
          <w:rFonts w:ascii="Times New Roman" w:hAnsi="Times New Roman" w:cs="Times New Roman"/>
        </w:rPr>
      </w:pPr>
      <w:r w:rsidRPr="001A49C1">
        <w:rPr>
          <w:rFonts w:ascii="Times New Roman" w:hAnsi="Times New Roman" w:cs="Times New Roman"/>
        </w:rPr>
        <w:lastRenderedPageBreak/>
        <w:t>VISUALISASI DATA</w:t>
      </w:r>
    </w:p>
    <w:p w14:paraId="7A6E6AF4" w14:textId="77777777" w:rsidR="001D1681" w:rsidRPr="001A49C1" w:rsidRDefault="001A49C1">
      <w:pPr>
        <w:pStyle w:val="Heading2"/>
        <w:rPr>
          <w:rFonts w:ascii="Times New Roman" w:hAnsi="Times New Roman" w:cs="Times New Roman"/>
        </w:rPr>
      </w:pPr>
      <w:r w:rsidRPr="001A49C1">
        <w:rPr>
          <w:rFonts w:ascii="Times New Roman" w:hAnsi="Times New Roman" w:cs="Times New Roman"/>
        </w:rPr>
        <w:t>1. Distribusi Tema Utama</w:t>
      </w:r>
    </w:p>
    <w:p w14:paraId="790A1E74" w14:textId="77777777" w:rsidR="001D1681" w:rsidRPr="001A49C1" w:rsidRDefault="001A49C1">
      <w:pPr>
        <w:rPr>
          <w:rFonts w:ascii="Times New Roman" w:hAnsi="Times New Roman" w:cs="Times New Roman"/>
        </w:rPr>
      </w:pPr>
      <w:r w:rsidRPr="001A49C1">
        <w:rPr>
          <w:rFonts w:ascii="Times New Roman" w:hAnsi="Times New Roman" w:cs="Times New Roman"/>
        </w:rPr>
        <w:t>Grafik berikut menunjukkan distribusi 3 tema utama dari 30 artikel:</w:t>
      </w:r>
    </w:p>
    <w:p w14:paraId="143F463F" w14:textId="77777777" w:rsidR="001D1681" w:rsidRPr="001A49C1" w:rsidRDefault="001A49C1">
      <w:pPr>
        <w:jc w:val="center"/>
        <w:rPr>
          <w:rFonts w:ascii="Times New Roman" w:hAnsi="Times New Roman" w:cs="Times New Roman"/>
        </w:rPr>
      </w:pPr>
      <w:r w:rsidRPr="001A49C1">
        <w:rPr>
          <w:rFonts w:ascii="Times New Roman" w:hAnsi="Times New Roman" w:cs="Times New Roman"/>
          <w:noProof/>
        </w:rPr>
        <w:drawing>
          <wp:inline distT="0" distB="0" distL="0" distR="0" wp14:anchorId="3DF7DC5A" wp14:editId="68CD36D8">
            <wp:extent cx="5486400" cy="32710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a_30_artikel.png"/>
                    <pic:cNvPicPr/>
                  </pic:nvPicPr>
                  <pic:blipFill>
                    <a:blip r:embed="rId6"/>
                    <a:stretch>
                      <a:fillRect/>
                    </a:stretch>
                  </pic:blipFill>
                  <pic:spPr>
                    <a:xfrm>
                      <a:off x="0" y="0"/>
                      <a:ext cx="5486400" cy="3271060"/>
                    </a:xfrm>
                    <a:prstGeom prst="rect">
                      <a:avLst/>
                    </a:prstGeom>
                  </pic:spPr>
                </pic:pic>
              </a:graphicData>
            </a:graphic>
          </wp:inline>
        </w:drawing>
      </w:r>
    </w:p>
    <w:p w14:paraId="5A76AD56" w14:textId="77777777" w:rsidR="001D1681" w:rsidRPr="001A49C1" w:rsidRDefault="001D1681">
      <w:pPr>
        <w:rPr>
          <w:rFonts w:ascii="Times New Roman" w:hAnsi="Times New Roman" w:cs="Times New Roman"/>
        </w:rPr>
      </w:pPr>
    </w:p>
    <w:p w14:paraId="15E49CE7" w14:textId="77777777" w:rsidR="001D1681" w:rsidRPr="001A49C1" w:rsidRDefault="001A49C1">
      <w:pPr>
        <w:pStyle w:val="Heading2"/>
        <w:rPr>
          <w:rFonts w:ascii="Times New Roman" w:hAnsi="Times New Roman" w:cs="Times New Roman"/>
        </w:rPr>
      </w:pPr>
      <w:r w:rsidRPr="001A49C1">
        <w:rPr>
          <w:rFonts w:ascii="Times New Roman" w:hAnsi="Times New Roman" w:cs="Times New Roman"/>
        </w:rPr>
        <w:t>2. Kata Kunci yang Sering Muncul</w:t>
      </w:r>
    </w:p>
    <w:p w14:paraId="7E640987" w14:textId="4F4DFC83" w:rsidR="001D1681" w:rsidRPr="001A49C1" w:rsidRDefault="001A49C1">
      <w:pPr>
        <w:rPr>
          <w:rFonts w:ascii="Times New Roman" w:hAnsi="Times New Roman" w:cs="Times New Roman"/>
        </w:rPr>
      </w:pPr>
      <w:r w:rsidRPr="001A49C1">
        <w:rPr>
          <w:rFonts w:ascii="Times New Roman" w:hAnsi="Times New Roman" w:cs="Times New Roman"/>
          <w:noProof/>
        </w:rPr>
        <w:drawing>
          <wp:anchor distT="0" distB="0" distL="114300" distR="114300" simplePos="0" relativeHeight="251667968" behindDoc="1" locked="0" layoutInCell="1" allowOverlap="1" wp14:anchorId="23BDE79E" wp14:editId="2DF78E98">
            <wp:simplePos x="0" y="0"/>
            <wp:positionH relativeFrom="column">
              <wp:posOffset>-160020</wp:posOffset>
            </wp:positionH>
            <wp:positionV relativeFrom="paragraph">
              <wp:posOffset>276225</wp:posOffset>
            </wp:positionV>
            <wp:extent cx="5943600" cy="3229507"/>
            <wp:effectExtent l="0" t="0" r="0" b="9525"/>
            <wp:wrapTight wrapText="bothSides">
              <wp:wrapPolygon edited="0">
                <wp:start x="0" y="0"/>
                <wp:lineTo x="0" y="21536"/>
                <wp:lineTo x="21531" y="21536"/>
                <wp:lineTo x="2153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cloud_30_artikel.png"/>
                    <pic:cNvPicPr/>
                  </pic:nvPicPr>
                  <pic:blipFill>
                    <a:blip r:embed="rId7"/>
                    <a:stretch>
                      <a:fillRect/>
                    </a:stretch>
                  </pic:blipFill>
                  <pic:spPr>
                    <a:xfrm>
                      <a:off x="0" y="0"/>
                      <a:ext cx="5943600" cy="3229507"/>
                    </a:xfrm>
                    <a:prstGeom prst="rect">
                      <a:avLst/>
                    </a:prstGeom>
                  </pic:spPr>
                </pic:pic>
              </a:graphicData>
            </a:graphic>
          </wp:anchor>
        </w:drawing>
      </w:r>
      <w:r w:rsidRPr="001A49C1">
        <w:rPr>
          <w:rFonts w:ascii="Times New Roman" w:hAnsi="Times New Roman" w:cs="Times New Roman"/>
        </w:rPr>
        <w:t>Word cloud menampilkan kata-kata yang paling sering muncul:</w:t>
      </w:r>
    </w:p>
    <w:p w14:paraId="5ECE8869" w14:textId="6B0985BA" w:rsidR="001D1681" w:rsidRPr="001A49C1" w:rsidRDefault="001D1681">
      <w:pPr>
        <w:jc w:val="center"/>
        <w:rPr>
          <w:rFonts w:ascii="Times New Roman" w:hAnsi="Times New Roman" w:cs="Times New Roman"/>
        </w:rPr>
      </w:pPr>
    </w:p>
    <w:p w14:paraId="18A1D76C" w14:textId="26C5B25B" w:rsidR="001D1681" w:rsidRPr="001A49C1" w:rsidRDefault="001A49C1" w:rsidP="001A49C1">
      <w:pPr>
        <w:pStyle w:val="Heading1"/>
      </w:pPr>
      <w:r w:rsidRPr="001A49C1">
        <w:t>3. Distribusi Berdasarkan Media</w:t>
      </w:r>
    </w:p>
    <w:p w14:paraId="13D21AEF" w14:textId="77777777" w:rsidR="001D1681" w:rsidRPr="001A49C1" w:rsidRDefault="001A49C1">
      <w:pPr>
        <w:rPr>
          <w:rFonts w:ascii="Times New Roman" w:hAnsi="Times New Roman" w:cs="Times New Roman"/>
        </w:rPr>
      </w:pPr>
      <w:r w:rsidRPr="001A49C1">
        <w:rPr>
          <w:rFonts w:ascii="Times New Roman" w:hAnsi="Times New Roman" w:cs="Times New Roman"/>
        </w:rPr>
        <w:t>Diagram pie menampilkan distribusi artikel berdasarkan media:</w:t>
      </w:r>
    </w:p>
    <w:p w14:paraId="607E4903" w14:textId="77777777" w:rsidR="001A49C1" w:rsidRDefault="001A49C1" w:rsidP="001A49C1">
      <w:pPr>
        <w:jc w:val="center"/>
        <w:rPr>
          <w:rFonts w:ascii="Times New Roman" w:hAnsi="Times New Roman" w:cs="Times New Roman"/>
        </w:rPr>
      </w:pPr>
      <w:r w:rsidRPr="001A49C1">
        <w:rPr>
          <w:rFonts w:ascii="Times New Roman" w:hAnsi="Times New Roman" w:cs="Times New Roman"/>
          <w:noProof/>
        </w:rPr>
        <w:drawing>
          <wp:inline distT="0" distB="0" distL="0" distR="0" wp14:anchorId="7E94B0A4" wp14:editId="294981FC">
            <wp:extent cx="5486400" cy="51598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busi_media_30.png"/>
                    <pic:cNvPicPr/>
                  </pic:nvPicPr>
                  <pic:blipFill>
                    <a:blip r:embed="rId8"/>
                    <a:stretch>
                      <a:fillRect/>
                    </a:stretch>
                  </pic:blipFill>
                  <pic:spPr>
                    <a:xfrm>
                      <a:off x="0" y="0"/>
                      <a:ext cx="5486400" cy="5159829"/>
                    </a:xfrm>
                    <a:prstGeom prst="rect">
                      <a:avLst/>
                    </a:prstGeom>
                  </pic:spPr>
                </pic:pic>
              </a:graphicData>
            </a:graphic>
          </wp:inline>
        </w:drawing>
      </w:r>
    </w:p>
    <w:p w14:paraId="61E2E065" w14:textId="77777777" w:rsidR="001A49C1" w:rsidRDefault="001A49C1" w:rsidP="001A49C1">
      <w:pPr>
        <w:jc w:val="center"/>
        <w:rPr>
          <w:rFonts w:ascii="Times New Roman" w:hAnsi="Times New Roman" w:cs="Times New Roman"/>
        </w:rPr>
      </w:pPr>
    </w:p>
    <w:p w14:paraId="1712F51F" w14:textId="77777777" w:rsidR="001A49C1" w:rsidRDefault="001A49C1" w:rsidP="001A49C1">
      <w:pPr>
        <w:jc w:val="center"/>
        <w:rPr>
          <w:rFonts w:ascii="Times New Roman" w:hAnsi="Times New Roman" w:cs="Times New Roman"/>
        </w:rPr>
      </w:pPr>
    </w:p>
    <w:p w14:paraId="6F6869DE" w14:textId="77777777" w:rsidR="001A49C1" w:rsidRDefault="001A49C1" w:rsidP="001A49C1">
      <w:pPr>
        <w:jc w:val="center"/>
        <w:rPr>
          <w:rFonts w:ascii="Times New Roman" w:hAnsi="Times New Roman" w:cs="Times New Roman"/>
        </w:rPr>
      </w:pPr>
    </w:p>
    <w:p w14:paraId="3C129EB5" w14:textId="77777777" w:rsidR="001A49C1" w:rsidRDefault="001A49C1" w:rsidP="001A49C1">
      <w:pPr>
        <w:jc w:val="center"/>
        <w:rPr>
          <w:rFonts w:ascii="Times New Roman" w:hAnsi="Times New Roman" w:cs="Times New Roman"/>
        </w:rPr>
      </w:pPr>
    </w:p>
    <w:p w14:paraId="328FBFA4" w14:textId="77777777" w:rsidR="001A49C1" w:rsidRDefault="001A49C1" w:rsidP="001A49C1">
      <w:pPr>
        <w:jc w:val="center"/>
        <w:rPr>
          <w:rFonts w:ascii="Times New Roman" w:hAnsi="Times New Roman" w:cs="Times New Roman"/>
        </w:rPr>
      </w:pPr>
    </w:p>
    <w:p w14:paraId="5A5BC3B0" w14:textId="77777777" w:rsidR="001A49C1" w:rsidRDefault="001A49C1" w:rsidP="001A49C1">
      <w:pPr>
        <w:jc w:val="center"/>
        <w:rPr>
          <w:rFonts w:ascii="Times New Roman" w:hAnsi="Times New Roman" w:cs="Times New Roman"/>
        </w:rPr>
      </w:pPr>
    </w:p>
    <w:p w14:paraId="5429AE67" w14:textId="0D301D78" w:rsidR="001A49C1" w:rsidRPr="001A49C1" w:rsidRDefault="001A49C1" w:rsidP="001A49C1">
      <w:pPr>
        <w:pStyle w:val="Heading1"/>
      </w:pPr>
      <w:r w:rsidRPr="001A49C1">
        <w:lastRenderedPageBreak/>
        <w:t xml:space="preserve">Distribusi Media </w:t>
      </w:r>
      <w:r w:rsidR="00482F81">
        <w:t xml:space="preserve">Data </w:t>
      </w:r>
      <w:r w:rsidRPr="001A49C1">
        <w:t>Python</w:t>
      </w:r>
    </w:p>
    <w:p w14:paraId="5545C2EC" w14:textId="63C0011F" w:rsidR="001A49C1" w:rsidRPr="001A49C1" w:rsidRDefault="001A49C1" w:rsidP="001A49C1">
      <w:pPr>
        <w:rPr>
          <w:rFonts w:ascii="Times New Roman" w:hAnsi="Times New Roman" w:cs="Times New Roman"/>
        </w:rPr>
      </w:pPr>
      <w:r w:rsidRPr="001A49C1">
        <w:rPr>
          <w:rFonts w:ascii="Times New Roman" w:hAnsi="Times New Roman" w:cs="Times New Roman"/>
          <w:noProof/>
        </w:rPr>
        <w:drawing>
          <wp:anchor distT="0" distB="0" distL="114300" distR="114300" simplePos="0" relativeHeight="251649536" behindDoc="1" locked="0" layoutInCell="1" allowOverlap="1" wp14:anchorId="7E212FA3" wp14:editId="4D682B76">
            <wp:simplePos x="0" y="0"/>
            <wp:positionH relativeFrom="column">
              <wp:posOffset>-106680</wp:posOffset>
            </wp:positionH>
            <wp:positionV relativeFrom="paragraph">
              <wp:posOffset>123825</wp:posOffset>
            </wp:positionV>
            <wp:extent cx="5074920" cy="2514552"/>
            <wp:effectExtent l="0" t="0" r="0" b="635"/>
            <wp:wrapTight wrapText="bothSides">
              <wp:wrapPolygon edited="0">
                <wp:start x="0" y="0"/>
                <wp:lineTo x="0" y="21442"/>
                <wp:lineTo x="21486" y="21442"/>
                <wp:lineTo x="21486"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stretch>
                      <a:fillRect/>
                    </a:stretch>
                  </pic:blipFill>
                  <pic:spPr>
                    <a:xfrm>
                      <a:off x="0" y="0"/>
                      <a:ext cx="5074920" cy="2514552"/>
                    </a:xfrm>
                    <a:prstGeom prst="rect">
                      <a:avLst/>
                    </a:prstGeom>
                  </pic:spPr>
                </pic:pic>
              </a:graphicData>
            </a:graphic>
          </wp:anchor>
        </w:drawing>
      </w:r>
    </w:p>
    <w:p w14:paraId="46137021" w14:textId="642F179D" w:rsidR="001D1681" w:rsidRPr="001A49C1" w:rsidRDefault="001A49C1" w:rsidP="001A49C1">
      <w:pPr>
        <w:rPr>
          <w:rFonts w:ascii="Times New Roman" w:hAnsi="Times New Roman" w:cs="Times New Roman"/>
        </w:rPr>
      </w:pPr>
      <w:r w:rsidRPr="001A49C1">
        <w:rPr>
          <w:rFonts w:ascii="Times New Roman" w:hAnsi="Times New Roman" w:cs="Times New Roman"/>
          <w:noProof/>
        </w:rPr>
        <w:drawing>
          <wp:anchor distT="0" distB="0" distL="114300" distR="114300" simplePos="0" relativeHeight="251675136" behindDoc="1" locked="0" layoutInCell="1" allowOverlap="1" wp14:anchorId="4CCC1AD1" wp14:editId="421A090C">
            <wp:simplePos x="0" y="0"/>
            <wp:positionH relativeFrom="column">
              <wp:posOffset>-4651375</wp:posOffset>
            </wp:positionH>
            <wp:positionV relativeFrom="paragraph">
              <wp:posOffset>5146040</wp:posOffset>
            </wp:positionV>
            <wp:extent cx="4366260" cy="2600960"/>
            <wp:effectExtent l="0" t="0" r="0" b="8890"/>
            <wp:wrapTight wrapText="bothSides">
              <wp:wrapPolygon edited="0">
                <wp:start x="0" y="0"/>
                <wp:lineTo x="0" y="21516"/>
                <wp:lineTo x="21487" y="21516"/>
                <wp:lineTo x="21487"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stretch>
                      <a:fillRect/>
                    </a:stretch>
                  </pic:blipFill>
                  <pic:spPr>
                    <a:xfrm>
                      <a:off x="0" y="0"/>
                      <a:ext cx="4366260" cy="2600960"/>
                    </a:xfrm>
                    <a:prstGeom prst="rect">
                      <a:avLst/>
                    </a:prstGeom>
                  </pic:spPr>
                </pic:pic>
              </a:graphicData>
            </a:graphic>
            <wp14:sizeRelH relativeFrom="margin">
              <wp14:pctWidth>0</wp14:pctWidth>
            </wp14:sizeRelH>
            <wp14:sizeRelV relativeFrom="margin">
              <wp14:pctHeight>0</wp14:pctHeight>
            </wp14:sizeRelV>
          </wp:anchor>
        </w:drawing>
      </w:r>
      <w:r w:rsidRPr="001A49C1">
        <w:rPr>
          <w:rFonts w:ascii="Times New Roman" w:hAnsi="Times New Roman" w:cs="Times New Roman"/>
          <w:noProof/>
        </w:rPr>
        <w:drawing>
          <wp:anchor distT="0" distB="0" distL="114300" distR="114300" simplePos="0" relativeHeight="251665920" behindDoc="1" locked="0" layoutInCell="1" allowOverlap="1" wp14:anchorId="6D43D7C5" wp14:editId="2E0B89FC">
            <wp:simplePos x="0" y="0"/>
            <wp:positionH relativeFrom="column">
              <wp:posOffset>-4879975</wp:posOffset>
            </wp:positionH>
            <wp:positionV relativeFrom="paragraph">
              <wp:posOffset>2326005</wp:posOffset>
            </wp:positionV>
            <wp:extent cx="4648200" cy="2769235"/>
            <wp:effectExtent l="0" t="0" r="0" b="0"/>
            <wp:wrapTight wrapText="bothSides">
              <wp:wrapPolygon edited="0">
                <wp:start x="0" y="0"/>
                <wp:lineTo x="0" y="21397"/>
                <wp:lineTo x="21511" y="21397"/>
                <wp:lineTo x="21511"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stretch>
                      <a:fillRect/>
                    </a:stretch>
                  </pic:blipFill>
                  <pic:spPr>
                    <a:xfrm>
                      <a:off x="0" y="0"/>
                      <a:ext cx="4648200" cy="2769235"/>
                    </a:xfrm>
                    <a:prstGeom prst="rect">
                      <a:avLst/>
                    </a:prstGeom>
                  </pic:spPr>
                </pic:pic>
              </a:graphicData>
            </a:graphic>
            <wp14:sizeRelH relativeFrom="margin">
              <wp14:pctWidth>0</wp14:pctWidth>
            </wp14:sizeRelH>
            <wp14:sizeRelV relativeFrom="margin">
              <wp14:pctHeight>0</wp14:pctHeight>
            </wp14:sizeRelV>
          </wp:anchor>
        </w:drawing>
      </w:r>
      <w:r w:rsidRPr="001A49C1">
        <w:rPr>
          <w:rFonts w:ascii="Times New Roman" w:hAnsi="Times New Roman" w:cs="Times New Roman"/>
        </w:rPr>
        <w:br w:type="page"/>
      </w:r>
    </w:p>
    <w:p w14:paraId="72C18F4E" w14:textId="77777777" w:rsidR="001D1681" w:rsidRPr="001A49C1" w:rsidRDefault="001A49C1">
      <w:pPr>
        <w:pStyle w:val="Heading1"/>
        <w:rPr>
          <w:rFonts w:ascii="Times New Roman" w:hAnsi="Times New Roman" w:cs="Times New Roman"/>
        </w:rPr>
      </w:pPr>
      <w:r w:rsidRPr="001A49C1">
        <w:rPr>
          <w:rFonts w:ascii="Times New Roman" w:hAnsi="Times New Roman" w:cs="Times New Roman"/>
        </w:rPr>
        <w:lastRenderedPageBreak/>
        <w:t>KESIMPULAN</w:t>
      </w:r>
    </w:p>
    <w:p w14:paraId="06A3A411" w14:textId="77777777" w:rsidR="001D1681" w:rsidRPr="001A49C1" w:rsidRDefault="001A49C1">
      <w:pPr>
        <w:rPr>
          <w:rFonts w:ascii="Times New Roman" w:hAnsi="Times New Roman" w:cs="Times New Roman"/>
        </w:rPr>
      </w:pPr>
      <w:r w:rsidRPr="001A49C1">
        <w:rPr>
          <w:rFonts w:ascii="Times New Roman" w:hAnsi="Times New Roman" w:cs="Times New Roman"/>
        </w:rPr>
        <w:t>Berdasarkan analisis 30 artikel tentang meditasi di Yogyakarta tahun 2025, dapat disimpulkan:</w:t>
      </w:r>
    </w:p>
    <w:p w14:paraId="4ED9D60C" w14:textId="77777777" w:rsidR="001D1681" w:rsidRPr="001A49C1" w:rsidRDefault="001A49C1">
      <w:pPr>
        <w:pStyle w:val="ListBullet"/>
        <w:rPr>
          <w:rFonts w:ascii="Times New Roman" w:hAnsi="Times New Roman" w:cs="Times New Roman"/>
        </w:rPr>
      </w:pPr>
      <w:r w:rsidRPr="001A49C1">
        <w:rPr>
          <w:rFonts w:ascii="Times New Roman" w:hAnsi="Times New Roman" w:cs="Times New Roman"/>
        </w:rPr>
        <w:t>Yogyakarta menjadi destinasi utama untuk wellness tourism dengan fokus pada meditasi yang terintegrasi dengan budaya lokal. Festival-festival besar dan retreat meditasi menjadi platform utama untuk memperkenalkan praktik meditasi kepada masyarakat luas.</w:t>
      </w:r>
    </w:p>
    <w:p w14:paraId="15F57B34" w14:textId="77777777" w:rsidR="001D1681" w:rsidRPr="001A49C1" w:rsidRDefault="001A49C1">
      <w:pPr>
        <w:pStyle w:val="ListBullet"/>
        <w:rPr>
          <w:rFonts w:ascii="Times New Roman" w:hAnsi="Times New Roman" w:cs="Times New Roman"/>
        </w:rPr>
      </w:pPr>
      <w:r w:rsidRPr="001A49C1">
        <w:rPr>
          <w:rFonts w:ascii="Times New Roman" w:hAnsi="Times New Roman" w:cs="Times New Roman"/>
        </w:rPr>
        <w:t>Meditasi dipromosikan sebagai solusi untuk kesehatan mental dengan penekanan pada inner balance, mental clarity, dan emotional resilience. Program gratis dan aksesibel menunjukkan komitmen untuk membuat meditasi dapat diakses oleh semua kalangan.</w:t>
      </w:r>
    </w:p>
    <w:p w14:paraId="05844280" w14:textId="77777777" w:rsidR="001D1681" w:rsidRPr="001A49C1" w:rsidRDefault="001A49C1">
      <w:pPr>
        <w:pStyle w:val="ListBullet"/>
        <w:rPr>
          <w:rFonts w:ascii="Times New Roman" w:hAnsi="Times New Roman" w:cs="Times New Roman"/>
        </w:rPr>
      </w:pPr>
      <w:r w:rsidRPr="001A49C1">
        <w:rPr>
          <w:rFonts w:ascii="Times New Roman" w:hAnsi="Times New Roman" w:cs="Times New Roman"/>
        </w:rPr>
        <w:t>Integrasi meditasi dengan kearifan lokal menciptakan pengalaman wellness yang autentik dan holistik yang menggabungkan kesehatan fisik, mental, dan spiritual.</w:t>
      </w:r>
    </w:p>
    <w:sectPr w:rsidR="001D1681" w:rsidRPr="001A49C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49C1"/>
    <w:rsid w:val="001D1681"/>
    <w:rsid w:val="0029639D"/>
    <w:rsid w:val="002E714B"/>
    <w:rsid w:val="00326F90"/>
    <w:rsid w:val="00482F81"/>
    <w:rsid w:val="00AA1D8D"/>
    <w:rsid w:val="00B47730"/>
    <w:rsid w:val="00C00A8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789F66"/>
  <w14:defaultImageDpi w14:val="300"/>
  <w15:docId w15:val="{65BE4F24-8F11-4489-BB82-9001BB320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22</Pages>
  <Words>2889</Words>
  <Characters>16470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cp:lastModifiedBy>
  <cp:revision>4</cp:revision>
  <dcterms:created xsi:type="dcterms:W3CDTF">2013-12-23T23:15:00Z</dcterms:created>
  <dcterms:modified xsi:type="dcterms:W3CDTF">2025-12-03T14:59:00Z</dcterms:modified>
  <cp:category/>
</cp:coreProperties>
</file>