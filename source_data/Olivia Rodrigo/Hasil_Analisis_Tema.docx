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Artikel Berdasarkan Tema</w:t>
      </w:r>
    </w:p>
    <w:p>
      <w:r>
        <w:t>Total artikel dianalisis: 42</w:t>
      </w:r>
    </w:p>
    <w:p/>
    <w:p>
      <w:pPr>
        <w:pStyle w:val="Heading1"/>
      </w:pPr>
      <w:r>
        <w:t>1. Revival Memory: Reproduksi Gaya Y2K dalam Media Online</w:t>
      </w:r>
    </w:p>
    <w:p/>
    <w:p>
      <w:pPr>
        <w:pStyle w:val="Heading3"/>
      </w:pPr>
      <w:r>
        <w:t>Artikel 1</w:t>
      </w:r>
    </w:p>
    <w:p>
      <w:r>
        <w:rPr>
          <w:b/>
        </w:rPr>
        <w:t xml:space="preserve">Judul: </w:t>
      </w:r>
      <w:r>
        <w:t>Olivia Rodrigo Went Full Y2K Rockstar in Chainmail and Leather for Lollapalooza Paris</w:t>
        <w:br/>
        <w:t>Studs are so back.</w:t>
      </w:r>
    </w:p>
    <w:p>
      <w:r>
        <w:rPr>
          <w:b/>
        </w:rPr>
        <w:t xml:space="preserve">Media: </w:t>
      </w:r>
      <w:r>
        <w:t>Harper's Bazar</w:t>
      </w:r>
    </w:p>
    <w:p>
      <w:r>
        <w:rPr>
          <w:b/>
        </w:rPr>
        <w:t xml:space="preserve">Tanggal: </w:t>
      </w:r>
      <w:r>
        <w:t>19 Juli 2025</w:t>
      </w:r>
    </w:p>
    <w:p>
      <w:r>
        <w:rPr>
          <w:b/>
        </w:rPr>
        <w:t xml:space="preserve">Link: </w:t>
      </w:r>
      <w:r>
        <w:rPr>
          <w:color w:val="0000FF"/>
        </w:rPr>
        <w:t>https://www.harpersbazaar.com/celebrity/latest/a65454602/olivia-rodrigo-chainmail-top-leather-shorts-lollapalooza-paris/</w:t>
      </w:r>
    </w:p>
    <w:p>
      <w:r>
        <w:rPr>
          <w:b/>
        </w:rPr>
        <w:t>Kutipan Relevan:</w:t>
      </w:r>
    </w:p>
    <w:p>
      <w:r>
        <w:t>• For her Lollapalooza Paris performance, Rodrigo continued her streak of blending edgy rock aesthetics with soft, feminine, Y2K-inspired pieces.</w:t>
      </w:r>
    </w:p>
    <w:p>
      <w:r>
        <w:t>• She wore a nostalgic chainmail halter top adorned with alternating silver and black stripes.</w:t>
      </w:r>
    </w:p>
    <w:p>
      <w:r>
        <w:t>• The “Deja Vu” singer paired the standout top with micro leather shorts from R &amp; M Leathers, a brand known for its punk-adjacent staples.</w:t>
      </w:r>
    </w:p>
    <w:p>
      <w:r>
        <w:t>• But even when she’s not stomping around in her chunky combat boots and is attending a much different kind of event, such asWimbledon, Rodrigo has proven herself to be a definitive rock girly.</w:t>
      </w:r>
    </w:p>
    <w:p/>
    <w:p>
      <w:pPr>
        <w:pStyle w:val="Heading3"/>
      </w:pPr>
      <w:r>
        <w:t>Artikel 2</w:t>
      </w:r>
    </w:p>
    <w:p>
      <w:r>
        <w:rPr>
          <w:b/>
        </w:rPr>
        <w:t xml:space="preserve">Judul: </w:t>
      </w:r>
      <w:r>
        <w:t>Olivia Rodrigo Paired Ultra Low-Rise Jeans With the Cutest Keyhole Top</w:t>
        <w:br/>
        <w:t>Less is, indeed, more.</w:t>
      </w:r>
    </w:p>
    <w:p>
      <w:r>
        <w:rPr>
          <w:b/>
        </w:rPr>
        <w:t xml:space="preserve">Media: </w:t>
      </w:r>
      <w:r>
        <w:t>teen VOGUE</w:t>
      </w:r>
    </w:p>
    <w:p>
      <w:r>
        <w:rPr>
          <w:b/>
        </w:rPr>
        <w:t xml:space="preserve">Tanggal: </w:t>
      </w:r>
      <w:r>
        <w:t>23 September 2025</w:t>
      </w:r>
    </w:p>
    <w:p>
      <w:r>
        <w:rPr>
          <w:b/>
        </w:rPr>
        <w:t xml:space="preserve">Link: </w:t>
      </w:r>
      <w:r>
        <w:rPr>
          <w:color w:val="0000FF"/>
        </w:rPr>
        <w:t>https://www.teenvogue.com/story/olivia-rodrigo-paired-ultra-low-rise-jeans-with-the-cutest-keyhole-top</w:t>
      </w:r>
    </w:p>
    <w:p>
      <w:r>
        <w:rPr>
          <w:b/>
        </w:rPr>
        <w:t>Kutipan Relevan:</w:t>
      </w:r>
    </w:p>
    <w:p>
      <w:r>
        <w:t>• Olivia Rodrigois crossing the ultimateY2Kdressing frontier and giving one of the most divisive trends of the early 2000s her stamp of approval.</w:t>
      </w:r>
    </w:p>
    <w:p>
      <w:r>
        <w:t>• Yes, folks, we are talking about low-rise jeans.</w:t>
      </w:r>
    </w:p>
    <w:p>
      <w:r>
        <w:t>• In herlatest Instagram photo dump, Olivia Rodrigo officially proclaimed herself as a member of team low-rise jeans, and she did so with the cutest outfit combo.</w:t>
      </w:r>
    </w:p>
    <w:p>
      <w:r>
        <w:t>• In the fourth slide of her Instagram post, Rodrigo was all smiles, posing in the streets of London wearing a pair of stonewash ultra low-rise jeans, which she paired with the Guizio Ara Top in cream.</w:t>
      </w:r>
    </w:p>
    <w:p>
      <w:r>
        <w:t>• This is, of course, not the first time we've seen Rodrigo in a low-rise silhouette or in jeans; however, herstyle evolutionhas more often than not favored mid- and high-rise denim, so it's definitely one of the first times we've seen a combination of both.</w:t>
      </w:r>
    </w:p>
    <w:p>
      <w:r>
        <w:t>• Rodrigo's top of choice, made from 100% polyester chiffon and available in seven colorways, was the perfect complement to the low-rise jeans, creating a barely-there midriff peek that showcased her lower abdomen.</w:t>
      </w:r>
    </w:p>
    <w:p>
      <w:r>
        <w:t>• If you thought Rodrigo's homage to the '00s ended with her jeans, think again.</w:t>
      </w:r>
    </w:p>
    <w:p>
      <w:r>
        <w:t>• The star also added a thick silver bangle, another Y2K staple, as well as just a hint of leopard print with her $258 Kate Spade bag.</w:t>
      </w:r>
    </w:p>
    <w:p/>
    <w:p>
      <w:pPr>
        <w:pStyle w:val="Heading3"/>
      </w:pPr>
      <w:r>
        <w:t>Artikel 3</w:t>
      </w:r>
    </w:p>
    <w:p>
      <w:r>
        <w:rPr>
          <w:b/>
        </w:rPr>
        <w:t xml:space="preserve">Judul: </w:t>
      </w:r>
      <w:r>
        <w:t>Olivia Rodrigo Just Resurrected This Iconic Y2K Belt Style</w:t>
      </w:r>
    </w:p>
    <w:p>
      <w:r>
        <w:rPr>
          <w:b/>
        </w:rPr>
        <w:t xml:space="preserve">Media: </w:t>
      </w:r>
      <w:r>
        <w:t>AOL</w:t>
      </w:r>
    </w:p>
    <w:p>
      <w:r>
        <w:rPr>
          <w:b/>
        </w:rPr>
        <w:t xml:space="preserve">Tanggal: </w:t>
      </w:r>
      <w:r>
        <w:t>19 Juli 2025</w:t>
      </w:r>
    </w:p>
    <w:p>
      <w:r>
        <w:rPr>
          <w:b/>
        </w:rPr>
        <w:t xml:space="preserve">Link: </w:t>
      </w:r>
      <w:r>
        <w:rPr>
          <w:color w:val="0000FF"/>
        </w:rPr>
        <w:t>https://www.aol.com/olivia-rodrigo-just-resurrected-iconic-145200853.html</w:t>
      </w:r>
    </w:p>
    <w:p>
      <w:r>
        <w:rPr>
          <w:b/>
        </w:rPr>
        <w:t>Kutipan Relevan:</w:t>
      </w:r>
    </w:p>
    <w:p>
      <w:r>
        <w:t>• For her Lollapalooza Paris performance, Rodrigo continued her streak of blending edgy rock aesthetics with soft, feminine, Y2K-inspired pieces.</w:t>
      </w:r>
    </w:p>
    <w:p>
      <w:r>
        <w:t>• She wore a nostalgic chainmail halter top adorned with alternating silver and black stripes.</w:t>
      </w:r>
    </w:p>
    <w:p>
      <w:r>
        <w:t>• The “Deja Vu” singer paired the standout top with micro leather shorts from R &amp; M Leathers, a brand known for its punk-adjacent staples.</w:t>
      </w:r>
    </w:p>
    <w:p>
      <w:r>
        <w:t>• But even when she’s not stomping around in her chunky combat boots and is attending a much different kind of event, such asWimbledon, Rodrigo has proven herself to be a definitive rock girly.</w:t>
      </w:r>
    </w:p>
    <w:p/>
    <w:p>
      <w:pPr>
        <w:pStyle w:val="Heading3"/>
      </w:pPr>
      <w:r>
        <w:t>Artikel 4</w:t>
      </w:r>
    </w:p>
    <w:p>
      <w:r>
        <w:rPr>
          <w:b/>
        </w:rPr>
        <w:t xml:space="preserve">Judul: </w:t>
      </w:r>
      <w:r>
        <w:t>Olivia Rodrigo Lets Her Y2K Gucci Thong and Pencil Skirt Do the Talking at the Billboard Live Music Summit</w:t>
        <w:br/>
        <w:t>The pop star gave her rare designer vintage look a sexy edge with exposed lingerie at the event.</w:t>
      </w:r>
    </w:p>
    <w:p>
      <w:r>
        <w:rPr>
          <w:b/>
        </w:rPr>
        <w:t xml:space="preserve">Media: </w:t>
      </w:r>
      <w:r>
        <w:t>Marie Claire</w:t>
      </w:r>
    </w:p>
    <w:p>
      <w:r>
        <w:rPr>
          <w:b/>
        </w:rPr>
        <w:t xml:space="preserve">Tanggal: </w:t>
      </w:r>
      <w:r>
        <w:t>16 November 2024</w:t>
      </w:r>
    </w:p>
    <w:p>
      <w:r>
        <w:rPr>
          <w:b/>
        </w:rPr>
        <w:t xml:space="preserve">Link: </w:t>
      </w:r>
      <w:r>
        <w:rPr>
          <w:color w:val="0000FF"/>
        </w:rPr>
        <w:t>https://www.marieclaire.com/fashion/olivia-rodrigo-gucci-thong-pencil-skirt/</w:t>
      </w:r>
    </w:p>
    <w:p>
      <w:r>
        <w:rPr>
          <w:b/>
        </w:rPr>
        <w:t>Kutipan Relevan:</w:t>
      </w:r>
    </w:p>
    <w:p>
      <w:r>
        <w:t>• Before collecting her award for touring artist of the year, the pop star pulled up to the 1 Hotel in West Hollywood wearing a pitch-perfect Y2K look packed with covetable vintage designer finds.</w:t>
      </w:r>
    </w:p>
    <w:p>
      <w:r>
        <w:t>• The crown jewel of the ensemble was an icy blue low-rise pencil skirt with a small slit in the back fromGucci’s Spring/Summer 1998 collection designed by Tom Ford.</w:t>
      </w:r>
    </w:p>
    <w:p>
      <w:r>
        <w:t>• Underneath the skirt, Rodrigo flashed a glimpse of her black patent leather G-string thong with rhinestone logo buckles.</w:t>
      </w:r>
    </w:p>
    <w:p>
      <w:r>
        <w:t>• Both the exposed thong and her strappy cropped black tank top come from Tom Ford's Spring/Summer 1998 collection for Gucci as well.</w:t>
      </w:r>
    </w:p>
    <w:p>
      <w:r>
        <w:t>• Olivia Rodrigo graces the Billboard Live Music Summit in Tom Ford-era vintage Gucci.</w:t>
      </w:r>
    </w:p>
    <w:p>
      <w:r>
        <w:t>• Olivia Rodrigo pairs a baby blue pencil skirt with an exposed black thong and a strappy black camisole.</w:t>
      </w:r>
    </w:p>
    <w:p>
      <w:r>
        <w:t>• That said, there remains something irresistibly fun and alluring about an exposed thong peeking out from a celebrity's waistline.</w:t>
      </w:r>
    </w:p>
    <w:p/>
    <w:p>
      <w:pPr>
        <w:pStyle w:val="Heading3"/>
      </w:pPr>
      <w:r>
        <w:t>Artikel 5</w:t>
      </w:r>
    </w:p>
    <w:p>
      <w:r>
        <w:rPr>
          <w:b/>
        </w:rPr>
        <w:t xml:space="preserve">Judul: </w:t>
      </w:r>
      <w:r>
        <w:t>Olivia Rodrigos Tank Top, Pencil Skirt, and Bejeweled G-String Are Straight Out of the 00s</w:t>
        <w:br/>
        <w:t>Iconic.</w:t>
      </w:r>
    </w:p>
    <w:p>
      <w:r>
        <w:rPr>
          <w:b/>
        </w:rPr>
        <w:t xml:space="preserve">Media: </w:t>
      </w:r>
      <w:r>
        <w:t>Cosmopolitan</w:t>
      </w:r>
    </w:p>
    <w:p>
      <w:r>
        <w:rPr>
          <w:b/>
        </w:rPr>
        <w:t xml:space="preserve">Tanggal: </w:t>
      </w:r>
      <w:r>
        <w:t>15 November 2024</w:t>
      </w:r>
    </w:p>
    <w:p>
      <w:r>
        <w:rPr>
          <w:b/>
        </w:rPr>
        <w:t xml:space="preserve">Link: </w:t>
      </w:r>
      <w:r>
        <w:rPr>
          <w:color w:val="0000FF"/>
        </w:rPr>
        <w:t>https://www.cosmopolitan.com/entertainment/celebs/a62919283/olivia-rodrigo-exposed-thong-y2k-outfit/</w:t>
      </w:r>
    </w:p>
    <w:p>
      <w:r>
        <w:rPr>
          <w:b/>
        </w:rPr>
        <w:t>Kutipan Relevan:</w:t>
      </w:r>
    </w:p>
    <w:p>
      <w:r>
        <w:t>• And yet, there was nothing chicer in the noughties than exposing yourthong.</w:t>
      </w:r>
    </w:p>
    <w:p>
      <w:r>
        <w:t>• Wearing the spaghetti-thin straps of your G-string (yes, it had to be a G-string; Brazilian undies wouldn’t have achieved the same ~lewk~) high up on your hips so they sat above the low-rise waistband of your skirts,jeans, and Juicy Couture velour sweatpants were the very definition of peak Y2K style.</w:t>
      </w:r>
    </w:p>
    <w:p>
      <w:r>
        <w:t>• Stepping out at the Billboard Live Music Summit in Hollywood last night (November 14), the artist repped an ensemble that was straight out of the ‘00s.</w:t>
      </w:r>
    </w:p>
    <w:p>
      <w:r>
        <w:t>• Obvi, of course, the entire thing is kinda ironic given the 21-year-old was just a bb at the height of the exposed thong’s sartorial reign.</w:t>
      </w:r>
    </w:p>
    <w:p>
      <w:r>
        <w:t>• Donning a cropped black tank top that featured double shoulder straps with buckle decoration and a pale blue metallic knee-length skirt, the straps of Olivia’s black G-string thong were clearly visible over the waistband of her pencil skirt.</w:t>
      </w:r>
    </w:p>
    <w:p>
      <w:r>
        <w:t>• Peep the bejeweled detailing for yourself:</w:t>
        <w:br/>
        <w:br/>
        <w:t>In addition to nailing the Y2K trend, the musician’s blingy thong also perfectly coordinated with her silver stud earrings, which were enhanced with additional sparkle.</w:t>
      </w:r>
    </w:p>
    <w:p>
      <w:r>
        <w:t>• Black square-toe satinMary Janeheels completed the entire look and lended a further retro feel.</w:t>
      </w:r>
    </w:p>
    <w:p>
      <w:r>
        <w:t>• It’s the latest throwback look from Olivia, who recently wore a‘90s black lace knit gownand ared patent leather lace-up mini.</w:t>
      </w:r>
    </w:p>
    <w:p/>
    <w:p>
      <w:pPr>
        <w:pStyle w:val="Heading3"/>
      </w:pPr>
      <w:r>
        <w:t>Artikel 6</w:t>
      </w:r>
    </w:p>
    <w:p>
      <w:r>
        <w:rPr>
          <w:b/>
        </w:rPr>
        <w:t xml:space="preserve">Judul: </w:t>
      </w:r>
      <w:r>
        <w:t>Notes on a Gen Z Icon: A+ Digital Marketing Lessons to Learn from Olivia Rodrigo</w:t>
      </w:r>
    </w:p>
    <w:p>
      <w:r>
        <w:rPr>
          <w:b/>
        </w:rPr>
        <w:t xml:space="preserve">Media: </w:t>
      </w:r>
      <w:r>
        <w:t>Near</w:t>
      </w:r>
    </w:p>
    <w:p>
      <w:r>
        <w:rPr>
          <w:b/>
        </w:rPr>
        <w:t xml:space="preserve">Tanggal: </w:t>
      </w:r>
      <w:r>
        <w:t>26 Februari 2025</w:t>
      </w:r>
    </w:p>
    <w:p>
      <w:r>
        <w:rPr>
          <w:b/>
        </w:rPr>
        <w:t xml:space="preserve">Link: </w:t>
      </w:r>
      <w:r>
        <w:rPr>
          <w:color w:val="0000FF"/>
        </w:rPr>
        <w:t>https://nearcreative.co/blog/gen-z-marketing-lessons-inspired-by-olivia-rodrigo</w:t>
      </w:r>
    </w:p>
    <w:p>
      <w:r>
        <w:rPr>
          <w:b/>
        </w:rPr>
        <w:t>Kutipan Relevan:</w:t>
      </w:r>
    </w:p>
    <w:p>
      <w:r>
        <w:t>• And Olivia Rodrigo isn’t the only one riding thenostalgia wave.</w:t>
      </w:r>
    </w:p>
    <w:p>
      <w:r>
        <w:t>• There is a collective longing for simpler times that’s so specific to Gen Z because they are growing up in a time of rapid, chaotic change in the world, so they love things that capture a sense of nostalgia.</w:t>
      </w:r>
    </w:p>
    <w:p>
      <w:r>
        <w:t>• This inclination for nostalgia is something brands and creators can learn from.</w:t>
      </w:r>
    </w:p>
    <w:p>
      <w:r>
        <w:t>• Aesthetics from the 1990s and early 2000s have made a comeback!</w:t>
      </w:r>
    </w:p>
    <w:p>
      <w:r>
        <w:t>• Even a quick glimpse into Olivia Rodrigo’s aesthetic shows a heavy inspiration from the now-trendy Y2K style, first popularized in the early 2000s.</w:t>
      </w:r>
    </w:p>
    <w:p>
      <w:r>
        <w:t>• Take notes from Olivia Rodrigo’s success and be authentic and approachable, learn to use nostalgia in your campaigns, and last but definitely not least, immerse yourself in current culture to know what matters in the wonderfully unscripted world of Generation Z.</w:t>
      </w:r>
    </w:p>
    <w:p/>
    <w:p>
      <w:pPr>
        <w:pStyle w:val="Heading3"/>
      </w:pPr>
      <w:r>
        <w:t>Artikel 7</w:t>
      </w:r>
    </w:p>
    <w:p>
      <w:r>
        <w:rPr>
          <w:b/>
        </w:rPr>
        <w:t xml:space="preserve">Judul: </w:t>
      </w:r>
      <w:r>
        <w:t>Olivia Rodrigo Goes From Y2K to Cottagecore Overnight</w:t>
      </w:r>
    </w:p>
    <w:p>
      <w:r>
        <w:rPr>
          <w:b/>
        </w:rPr>
        <w:t xml:space="preserve">Media: </w:t>
      </w:r>
      <w:r>
        <w:t>Yahoo Entertainment</w:t>
      </w:r>
    </w:p>
    <w:p>
      <w:r>
        <w:rPr>
          <w:b/>
        </w:rPr>
        <w:t xml:space="preserve">Tanggal: </w:t>
      </w:r>
      <w:r>
        <w:t>25 Mei 2024</w:t>
      </w:r>
    </w:p>
    <w:p>
      <w:r>
        <w:rPr>
          <w:b/>
        </w:rPr>
        <w:t xml:space="preserve">Link: </w:t>
      </w:r>
      <w:r>
        <w:rPr>
          <w:color w:val="0000FF"/>
        </w:rPr>
        <w:t>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p>
      <w:r>
        <w:rPr>
          <w:b/>
        </w:rPr>
        <w:t>Kutipan Relevan:</w:t>
      </w:r>
    </w:p>
    <w:p>
      <w:r>
        <w:t>• Over the weeks, her tour outfits have naturally included Y2K styles from graphic tees to micro mini shorts and fish nets.</w:t>
      </w:r>
    </w:p>
    <w:p>
      <w:r>
        <w:t>• She opted out of the statement necklaces she's worn onstage, instead adding chunky charm bracelets and her favorite silver rings.</w:t>
      </w:r>
    </w:p>
    <w:p>
      <w:r>
        <w:t>• Rodrigo has become synonymous with nostalgic dressing, especially when it comes to '90s and early 2000s fashion—and her wardrobe on theGUTStour, for the most part, has been no different.</w:t>
      </w:r>
    </w:p>
    <w:p>
      <w:r>
        <w:t>• For her daytime street-style appearances, she usually wears her favorite wardrobe staples, such as cozy knits, combat boots, andvintage bags.</w:t>
      </w:r>
    </w:p>
    <w:p/>
    <w:p>
      <w:pPr>
        <w:pStyle w:val="Heading3"/>
      </w:pPr>
      <w:r>
        <w:t>Artikel 8</w:t>
      </w:r>
    </w:p>
    <w:p>
      <w:r>
        <w:rPr>
          <w:b/>
        </w:rPr>
        <w:t xml:space="preserve">Judul: </w:t>
      </w:r>
      <w:r>
        <w:t>Olivia Rodrigo: See Her Complete Style Evolution</w:t>
        <w:br/>
        <w:t>From today to 2015.</w:t>
      </w:r>
    </w:p>
    <w:p>
      <w:r>
        <w:rPr>
          <w:b/>
        </w:rPr>
        <w:t xml:space="preserve">Media: </w:t>
      </w:r>
      <w:r>
        <w:t>teen VOGUE</w:t>
      </w:r>
    </w:p>
    <w:p>
      <w:r>
        <w:rPr>
          <w:b/>
        </w:rPr>
        <w:t xml:space="preserve">Tanggal: </w:t>
      </w:r>
      <w:r>
        <w:t>14 Mei 2024</w:t>
      </w:r>
    </w:p>
    <w:p>
      <w:r>
        <w:rPr>
          <w:b/>
        </w:rPr>
        <w:t xml:space="preserve">Link: </w:t>
      </w:r>
      <w:r>
        <w:rPr>
          <w:color w:val="0000FF"/>
        </w:rPr>
        <w:t>https://www.teenvogue.com/story/olivia-rodrigo-complete-style-evolution</w:t>
      </w:r>
    </w:p>
    <w:p>
      <w:r>
        <w:rPr>
          <w:b/>
        </w:rPr>
        <w:t>Kutipan Relevan:</w:t>
      </w:r>
    </w:p>
    <w:p>
      <w:r>
        <w:t>• Beforethe perfectly plaid ensembles,knee-high platform heels, andcustom Dior runway moments, Olivia Rodrigo experimented with her style just like all of us until she found the aesthetic that perfectly fits her unique vision.</w:t>
      </w:r>
    </w:p>
    <w:p>
      <w:r>
        <w:t>• For a night out in NYC beforeheading to Europe for the tour, Rodrigo opted for a sheer LBD paired with a classic red leather jacket for a pop of color and some distressed combat boots.</w:t>
      </w:r>
    </w:p>
    <w:p>
      <w:r>
        <w:t>• wearing a Norma Kamali button-down vest mini dress from the '90s over a white tee and chunky loafers from UNIF paired with white socks.</w:t>
      </w:r>
    </w:p>
    <w:p/>
    <w:p>
      <w:pPr>
        <w:pStyle w:val="Heading3"/>
      </w:pPr>
      <w:r>
        <w:t>Artikel 9</w:t>
      </w:r>
    </w:p>
    <w:p>
      <w:r>
        <w:rPr>
          <w:b/>
        </w:rPr>
        <w:t xml:space="preserve">Judul: </w:t>
      </w:r>
      <w:r>
        <w:t>Mini braids made from a duplicate of sequined eyelids: How to master these Olivia Rodrigo-favorite beauty trends</w:t>
      </w:r>
    </w:p>
    <w:p>
      <w:r>
        <w:rPr>
          <w:b/>
        </w:rPr>
        <w:t xml:space="preserve">Media: </w:t>
      </w:r>
      <w:r>
        <w:t>Prestige</w:t>
      </w:r>
    </w:p>
    <w:p>
      <w:r>
        <w:rPr>
          <w:b/>
        </w:rPr>
        <w:t xml:space="preserve">Tanggal: </w:t>
      </w:r>
      <w:r>
        <w:t>21 November 2024</w:t>
      </w:r>
    </w:p>
    <w:p>
      <w:r>
        <w:rPr>
          <w:b/>
        </w:rPr>
        <w:t xml:space="preserve">Link: </w:t>
      </w:r>
      <w:r>
        <w:rPr>
          <w:color w:val="0000FF"/>
        </w:rPr>
        <w:t>https://www.prestigeonline.com/id/beauty-wellness/beauty/olivia-rodrigo-beauty-trends-2024/</w:t>
      </w:r>
    </w:p>
    <w:p>
      <w:r>
        <w:rPr>
          <w:b/>
        </w:rPr>
        <w:t>Kutipan Relevan:</w:t>
      </w:r>
    </w:p>
    <w:p>
      <w:r>
        <w:t>• Similarly,Nicola Peltz BeckhamandRayeintroduced us toPeachy Denafter wearing the London-based Y2K brand on repeat.</w:t>
      </w:r>
    </w:p>
    <w:p>
      <w:r>
        <w:t>• And in our heads, we’re wearing the red hot leather lace-up dress from the designer’s SS25 collection, whichOlivia Rodrigolegit just donned for an appearance onThe Tonight Show Starring Jimmy Fallon.</w:t>
      </w:r>
    </w:p>
    <w:p>
      <w:r>
        <w:t>• The musician’s appearance on October 29 saw the artist wearing the red patent leather mini.</w:t>
      </w:r>
    </w:p>
    <w:p/>
    <w:p>
      <w:pPr>
        <w:pStyle w:val="Heading3"/>
      </w:pPr>
      <w:r>
        <w:t>Artikel 10</w:t>
      </w:r>
    </w:p>
    <w:p>
      <w:r>
        <w:rPr>
          <w:b/>
        </w:rPr>
        <w:t xml:space="preserve">Judul: </w:t>
      </w:r>
      <w:r>
        <w:t>Olivia Rodrigos Red Hot Leather Dress Is Just Strips of Fabric Laced Together</w:t>
        <w:br/>
        <w:t xml:space="preserve">Holding on by a single thread. </w:t>
      </w:r>
    </w:p>
    <w:p>
      <w:r>
        <w:rPr>
          <w:b/>
        </w:rPr>
        <w:t xml:space="preserve">Media: </w:t>
      </w:r>
      <w:r>
        <w:t>Cosmopolitan</w:t>
      </w:r>
    </w:p>
    <w:p>
      <w:r>
        <w:rPr>
          <w:b/>
        </w:rPr>
        <w:t xml:space="preserve">Tanggal: </w:t>
      </w:r>
      <w:r>
        <w:t>31 Oktober 2024</w:t>
      </w:r>
    </w:p>
    <w:p>
      <w:r>
        <w:rPr>
          <w:b/>
        </w:rPr>
        <w:t xml:space="preserve">Link: </w:t>
      </w:r>
      <w:r>
        <w:rPr>
          <w:color w:val="0000FF"/>
        </w:rPr>
        <w:t>https://www.cosmopolitan.com/entertainment/celebs/a62774229/olivia-rodrigo-red-lace-up-leather-dress/</w:t>
      </w:r>
    </w:p>
    <w:p>
      <w:r>
        <w:rPr>
          <w:b/>
        </w:rPr>
        <w:t>Kutipan Relevan:</w:t>
      </w:r>
    </w:p>
    <w:p>
      <w:r>
        <w:t>• Kaia Gerber showed up to Olivia Rodrigo’s Guts Tour in New York City wearing two controversialY2K trendswe never thought we’d see again.</w:t>
      </w:r>
    </w:p>
    <w:p>
      <w:r>
        <w:t>• In true Kaia Gerber fashion, she pulled both off and made the once-regrettable 2000s style choices look refined and expensive.</w:t>
      </w:r>
    </w:p>
    <w:p>
      <w:r>
        <w:t>• She paired her chunky studded belt with an off-the-shoulder, long-sleeve tunic with finger holes—resurrecting two Y2K trends we buried a long time ago.</w:t>
      </w:r>
    </w:p>
    <w:p>
      <w:r>
        <w:t>• And with the belt worn over her shirt, Kaia’s look is very Y2K-coded.</w:t>
      </w:r>
    </w:p>
    <w:p>
      <w:r>
        <w:t>• Although the model usually wears ’90s-inspired staples, she managed to make these risky 2000s trends look chic.</w:t>
      </w:r>
    </w:p>
    <w:p>
      <w:r>
        <w:t>• And her Olivia Rodrigo concert outfit has managed to make us seriously nostalgic for noughties fashion (in a good way).</w:t>
      </w:r>
    </w:p>
    <w:p>
      <w:r>
        <w:t>• She wore a leather blazer, a graphic tee, black pants, and Nike Air Maxes.</w:t>
      </w:r>
    </w:p>
    <w:p/>
    <w:p>
      <w:pPr>
        <w:pStyle w:val="Heading3"/>
      </w:pPr>
      <w:r>
        <w:t>Artikel 11</w:t>
      </w:r>
    </w:p>
    <w:p>
      <w:r>
        <w:rPr>
          <w:b/>
        </w:rPr>
        <w:t xml:space="preserve">Judul: </w:t>
      </w:r>
      <w:r>
        <w:t>Olivia Rodrigo on Making New Music, Choosing an Album Title, and Finding Inspiration</w:t>
        <w:br/>
        <w:t>The pop princess talks with Harpers Bazaar about what shes been up to since the end of the Guts Tour</w:t>
      </w:r>
    </w:p>
    <w:p>
      <w:r>
        <w:rPr>
          <w:b/>
        </w:rPr>
        <w:t xml:space="preserve">Media: </w:t>
      </w:r>
      <w:r>
        <w:t>Harper's Bazar</w:t>
      </w:r>
    </w:p>
    <w:p>
      <w:r>
        <w:rPr>
          <w:b/>
        </w:rPr>
        <w:t xml:space="preserve">Tanggal: </w:t>
      </w:r>
      <w:r>
        <w:t>23 Oktober 2025</w:t>
      </w:r>
    </w:p>
    <w:p>
      <w:r>
        <w:rPr>
          <w:b/>
        </w:rPr>
        <w:t xml:space="preserve">Link: </w:t>
      </w:r>
      <w:r>
        <w:rPr>
          <w:color w:val="0000FF"/>
        </w:rPr>
        <w:t>https://www.harpersbazaar.com/culture/art-books-music/a69134654/olivia-rodrigo-american-express-new-music-interview-2025/</w:t>
      </w:r>
    </w:p>
    <w:p>
      <w:r>
        <w:rPr>
          <w:b/>
        </w:rPr>
        <w:t>Kutipan Relevan:</w:t>
      </w:r>
    </w:p>
    <w:p>
      <w:r>
        <w:t>• While no one has better embodied the term since Britney Spears’ run in the Y2K era, there are many young ladies in the pop scene today that could surpass the icon.</w:t>
      </w:r>
    </w:p>
    <w:p/>
    <w:p>
      <w:pPr>
        <w:pStyle w:val="Heading3"/>
      </w:pPr>
      <w:r>
        <w:t>Artikel 12</w:t>
      </w:r>
    </w:p>
    <w:p>
      <w:r>
        <w:rPr>
          <w:b/>
        </w:rPr>
        <w:t xml:space="preserve">Judul: </w:t>
      </w:r>
      <w:r>
        <w:t>Paris Hiltons Archive Sale and the Growing Number of Celebrities Selling Clothes Online</w:t>
      </w:r>
    </w:p>
    <w:p>
      <w:r>
        <w:rPr>
          <w:b/>
        </w:rPr>
        <w:t xml:space="preserve">Media: </w:t>
      </w:r>
      <w:r>
        <w:t>Something Curated</w:t>
      </w:r>
    </w:p>
    <w:p>
      <w:r>
        <w:rPr>
          <w:b/>
        </w:rPr>
        <w:t xml:space="preserve">Tanggal: </w:t>
      </w:r>
      <w:r>
        <w:t>26 Februari 2025</w:t>
      </w:r>
    </w:p>
    <w:p>
      <w:r>
        <w:rPr>
          <w:b/>
        </w:rPr>
        <w:t xml:space="preserve">Link: </w:t>
      </w:r>
      <w:r>
        <w:rPr>
          <w:color w:val="0000FF"/>
        </w:rPr>
        <w:t>https://somethingcurated.com/2025/02/26/paris-hilton-paul-mescal-olivia-rodrigo-depop-vinted/</w:t>
      </w:r>
    </w:p>
    <w:p>
      <w:r>
        <w:rPr>
          <w:b/>
        </w:rPr>
        <w:t>Kutipan Relevan:</w:t>
      </w:r>
    </w:p>
    <w:p>
      <w:r>
        <w:t>• Recently, one of these trends is the Y2K style, which consists of the late 1990s to mid 2000s.</w:t>
      </w:r>
    </w:p>
    <w:p>
      <w:r>
        <w:t>• The shift from modern skinny jeans and high-rise pants to old low-rise jeans, baggy pants, claw clips, and streetwear shows how fashion styles often go back to a previous decade.</w:t>
      </w:r>
    </w:p>
    <w:p>
      <w:r>
        <w:t>• Among all the social media platforms that promote these various trends, TikTok is one of the most influential.</w:t>
      </w:r>
    </w:p>
    <w:p>
      <w:r>
        <w:t>• With1.56 billion users worldwide, 148.92 million of them from the United States as of 2024, TikTok’s social influence has played a significant role in reviving nostalgia for iconic styles of the past.</w:t>
      </w:r>
    </w:p>
    <w:p>
      <w:r>
        <w:t>• An example of such a view is the nostalgia for simpler times, felt when seeing things from the past.</w:t>
      </w:r>
    </w:p>
    <w:p>
      <w:r>
        <w:t>• Since everything is available online with the click of a button, even the newer generations, who have not remembered nor ever seen the 90s or early 2000s firsthand, have a general idea of the trends and aesthetics of these times.</w:t>
      </w:r>
    </w:p>
    <w:p>
      <w:r>
        <w:t>• Considering this, it’s no wonder the 90s and 2000s aesthetic reached further popularity because it reflects the pre-internet era, which is somewhat of a wonder to younger generations.</w:t>
      </w:r>
    </w:p>
    <w:p>
      <w:r>
        <w:t>• One example of the booming popularity of the Y2K aesthetic is the 2000s makeup trend on TikTok.</w:t>
      </w:r>
    </w:p>
    <w:p>
      <w:r>
        <w:t>• The first few seconds of the TikTok videos feature people in their usual everyday look, which then cuts to a transition on how they interpret the 2000s style and how they would look in the early 2000s.</w:t>
      </w:r>
    </w:p>
    <w:p>
      <w:r>
        <w:t>• While fashion and makeup are a significant aspect of the ’90s and 2000s aesthetic, they’re not the only factors being influenced by social media trends.</w:t>
      </w:r>
    </w:p>
    <w:p>
      <w:r>
        <w:t>• Additionally, Sofia Fernandez ’26 said, “I often find songs that I like because of TikTok trends, and I end up adding it to my playlist sometimes.”</w:t>
        <w:br/>
        <w:br/>
        <w:t>Songs from the 2000s are popular on TikTok because they are an ideal mix between familiarity and newness; older users embrace the provided nostalgia, while newer users are intrigued.</w:t>
      </w:r>
    </w:p>
    <w:p>
      <w:r>
        <w:t>• The 1960s saw the rise of indie rock, rap rock, and alternative rock until the 2000s, when the computer age and globalization shaped rock music.</w:t>
      </w:r>
    </w:p>
    <w:p>
      <w:r>
        <w:t>• Since the middle of the 2000s, sales have increased annually.Vinyl records surpassed CD sales in 2023 for the second year.</w:t>
      </w:r>
    </w:p>
    <w:p>
      <w:r>
        <w:t>• As younger generations navigate a digital landscape, they find comfort and identity in styles from the 90s and early 2000s, echoing a pre-internet simplicity that contrasts sharply with today’s fast-paced, interconnected world.</w:t>
      </w:r>
    </w:p>
    <w:p>
      <w:r>
        <w:t>• This revival, evident in the resurgence of old music and the widespread adoption of Y2K fashion, underscores a collective yearning for authenticity and tangible experiences amidst the ephemeral nature of digital content.</w:t>
      </w:r>
    </w:p>
    <w:p>
      <w:r>
        <w:t>• Through platforms like TikTok, past eras are reintroduced with a contemporary twist, creating a bridge between generations and fostering a shared appreciation for the timeless elements of style and music.</w:t>
      </w:r>
    </w:p>
    <w:p/>
    <w:p>
      <w:pPr>
        <w:pStyle w:val="Heading3"/>
      </w:pPr>
      <w:r>
        <w:t>Artikel 13</w:t>
      </w:r>
    </w:p>
    <w:p>
      <w:r>
        <w:rPr>
          <w:b/>
        </w:rPr>
        <w:t xml:space="preserve">Judul: </w:t>
      </w:r>
      <w:r>
        <w:t>Kaia Gerber Outfits: Her Y2K-Coded Olivia Rodrigo Concert Look</w:t>
      </w:r>
    </w:p>
    <w:p>
      <w:r>
        <w:rPr>
          <w:b/>
        </w:rPr>
        <w:t xml:space="preserve">Media: </w:t>
      </w:r>
      <w:r>
        <w:t>Yahoo Life</w:t>
      </w:r>
    </w:p>
    <w:p>
      <w:r>
        <w:rPr>
          <w:b/>
        </w:rPr>
        <w:t xml:space="preserve">Tanggal: </w:t>
      </w:r>
      <w:r>
        <w:t>11 April 2024</w:t>
      </w:r>
    </w:p>
    <w:p>
      <w:r>
        <w:rPr>
          <w:b/>
        </w:rPr>
        <w:t xml:space="preserve">Link: </w:t>
      </w:r>
      <w:r>
        <w:rPr>
          <w:color w:val="0000FF"/>
        </w:rPr>
        <w:t>https://www.yahoo.com/lifestyle/kaia-gerber-brought-back-2-174225834.html</w:t>
      </w:r>
    </w:p>
    <w:p>
      <w:r>
        <w:rPr>
          <w:b/>
        </w:rPr>
        <w:t>Kutipan Relevan:</w:t>
      </w:r>
    </w:p>
    <w:p>
      <w:r>
        <w:t>• Chunky sneakers, cropped tops, and shiny accessories are so back.</w:t>
      </w:r>
    </w:p>
    <w:p>
      <w:r>
        <w:t>• Petersburg, and beyond, Gen Z is reviving Y2K fashion and culture– proving that the 2000s are back and trending.</w:t>
      </w:r>
    </w:p>
    <w:p>
      <w:r>
        <w:t>• The Y2K era, mostly known for its flashy fashion andfuturistic designs, is having a major revival in 2025.</w:t>
      </w:r>
    </w:p>
    <w:p>
      <w:r>
        <w:t>• Part of the answer comes from TikTok, where thrift hauls, outfit inspos, and short videos of 2000s memorabilia are getting an uprise in views.</w:t>
      </w:r>
    </w:p>
    <w:p>
      <w:r>
        <w:t>• Brands like Hollister are trying to revive their fan-adored 2000s collections with a new 25th-anniversary Y2K capsule collection.</w:t>
      </w:r>
    </w:p>
    <w:p>
      <w:r>
        <w:t>• This includes signature styles like babydoll tops, ultra-low-rise shorts, and bootcut jeans.</w:t>
      </w:r>
    </w:p>
    <w:p>
      <w:r>
        <w:t>• Locally, shops like Ingrid’s Vintage &amp; Thrift Shop in St.</w:t>
      </w:r>
    </w:p>
    <w:p>
      <w:r>
        <w:t>• Petersburg are preparing empty racks for the revival, offering affordable thrifted Y2K clothing alongside vinyls and decor.</w:t>
      </w:r>
    </w:p>
    <w:p>
      <w:r>
        <w:t>• Apps like Depop and Poshmark have fueled the revival of the 2000s fashion, connecting Gen Z directly to vintage resellers and a multitude of Y2K styles long since out of stock.</w:t>
      </w:r>
    </w:p>
    <w:p>
      <w:r>
        <w:t>• While early singing icons like Destiny’s Child, Britney Spears, and NSYNC are still loved dearly, newer artists like Olivia Rodrigo and Doja Cat feature Y2K inspired sounds in their songs on recent albums.</w:t>
      </w:r>
    </w:p>
    <w:p>
      <w:r>
        <w:t>• The popularity of these artists showcases the growing popularity for all things Y2K.</w:t>
      </w:r>
    </w:p>
    <w:p>
      <w:r>
        <w:t>• This revival reflects more than just fashion, diving deeper into a cultural nostalgia.</w:t>
      </w:r>
    </w:p>
    <w:p>
      <w:r>
        <w:t>• In 2025, Y2K’s boldness and colorful aspect serve as a reminder of a time that felt bubbly and lighter, embracing fun.</w:t>
      </w:r>
    </w:p>
    <w:p>
      <w:r>
        <w:t>• Beyond the fashion and music industry, entertainment is also leaning into the throwback.</w:t>
      </w:r>
    </w:p>
    <w:p>
      <w:r>
        <w:t>• This wave of revivals in the film industry shows how studios are ready to re-introduce old classics into today’s cultural spotlight, banking on both nostalgia and new, interested viewers.</w:t>
      </w:r>
    </w:p>
    <w:p>
      <w:r>
        <w:t>• Through updating familiar plots in a modern way, it gets pushed to both new crowds and those still seeking nostalgia.</w:t>
      </w:r>
    </w:p>
    <w:p>
      <w:r>
        <w:t>• The result is an important experience that keeps 2000s media alive, while updating it to fit the new generation’s expectations, based on streaming services, and social media.</w:t>
      </w:r>
    </w:p>
    <w:p>
      <w:r>
        <w:t>• Y2K’s return isn’t just about colorful glitter and short tops.</w:t>
      </w:r>
    </w:p>
    <w:p>
      <w:r>
        <w:t>• For much of Gen Z, it’s a way to express individuality, connect through a love for an era, and revive the joys of early-2000s culture again.</w:t>
      </w:r>
    </w:p>
    <w:p>
      <w:r>
        <w:t>• Between thrift racks, online resellers, and TikTok posts, the era of Y2K continues to live on among the younger generations.</w:t>
      </w:r>
    </w:p>
    <w:p/>
    <w:p>
      <w:pPr>
        <w:pStyle w:val="Heading3"/>
      </w:pPr>
      <w:r>
        <w:t>Artikel 14</w:t>
      </w:r>
    </w:p>
    <w:p>
      <w:r>
        <w:rPr>
          <w:b/>
        </w:rPr>
        <w:t xml:space="preserve">Judul: </w:t>
      </w:r>
      <w:r>
        <w:t>Y2K Kids Were the Last to Really Rage With No One Watching</w:t>
        <w:br/>
        <w:t>The angst of nu metal is being discovered by Gen Z, but with digital eyes always looming, the ephemeral catharsis of collectively going mad is a thing of the past.</w:t>
      </w:r>
    </w:p>
    <w:p>
      <w:r>
        <w:rPr>
          <w:b/>
        </w:rPr>
        <w:t xml:space="preserve">Media: </w:t>
      </w:r>
      <w:r>
        <w:t>New York Times</w:t>
      </w:r>
    </w:p>
    <w:p>
      <w:r>
        <w:rPr>
          <w:b/>
        </w:rPr>
        <w:t xml:space="preserve">Tanggal: </w:t>
      </w:r>
      <w:r>
        <w:t>25 Oktober 2025</w:t>
      </w:r>
    </w:p>
    <w:p>
      <w:r>
        <w:rPr>
          <w:b/>
        </w:rPr>
        <w:t xml:space="preserve">Link: </w:t>
      </w:r>
      <w:r>
        <w:rPr>
          <w:color w:val="0000FF"/>
        </w:rPr>
        <w:t>https://www.nytimes.com/2025/10/25/arts/music/korn-nu-metal-rock-y2k.html</w:t>
      </w:r>
    </w:p>
    <w:p>
      <w:r>
        <w:rPr>
          <w:b/>
        </w:rPr>
        <w:t>Kutipan Relevan:</w:t>
      </w:r>
    </w:p>
    <w:p>
      <w:r>
        <w:t>• Her first album,Sour(2021), was branded with “Y2K” nostalgia (glitter, stickers, purple, and butterfly clips), capturing teenage innocence, heartbreak, and angst.</w:t>
      </w:r>
    </w:p>
    <w:p>
      <w:r>
        <w:t>• I can concede that people are entitled to find her grunge attitude "cringe," but I feel there's something much more nuanced behind this backlash.</w:t>
      </w:r>
    </w:p>
    <w:p/>
    <w:p>
      <w:pPr>
        <w:pStyle w:val="Heading3"/>
      </w:pPr>
      <w:r>
        <w:t>Artikel 15</w:t>
      </w:r>
    </w:p>
    <w:p>
      <w:r>
        <w:rPr>
          <w:b/>
        </w:rPr>
        <w:t xml:space="preserve">Judul: </w:t>
      </w:r>
      <w:r>
        <w:t>Who's The Biggest Pop Princess In Today's Music World? Here Are The 8 Best Candidates</w:t>
      </w:r>
    </w:p>
    <w:p>
      <w:r>
        <w:rPr>
          <w:b/>
        </w:rPr>
        <w:t xml:space="preserve">Media: </w:t>
      </w:r>
      <w:r>
        <w:t>Screen Rent</w:t>
      </w:r>
    </w:p>
    <w:p>
      <w:r>
        <w:rPr>
          <w:b/>
        </w:rPr>
        <w:t xml:space="preserve">Tanggal: </w:t>
      </w:r>
      <w:r>
        <w:t>7 April 2025</w:t>
      </w:r>
    </w:p>
    <w:p>
      <w:r>
        <w:rPr>
          <w:b/>
        </w:rPr>
        <w:t xml:space="preserve">Link: </w:t>
      </w:r>
      <w:r>
        <w:rPr>
          <w:color w:val="0000FF"/>
        </w:rPr>
        <w:t>https://screenrant.com/modern-pop-princess-list/</w:t>
      </w:r>
    </w:p>
    <w:p>
      <w:r>
        <w:rPr>
          <w:b/>
        </w:rPr>
        <w:t>Kutipan Relevan:</w:t>
      </w:r>
    </w:p>
    <w:p>
      <w:r>
        <w:t>• You head out</w:t>
        <w:br/>
        <w:t>the door, rocking low-rise jeans, a baby tee with a bold statement,</w:t>
        <w:br/>
        <w:t>a trucker hat, or a velour sweatsuit.</w:t>
      </w:r>
    </w:p>
    <w:p>
      <w:r>
        <w:t>• Cue the nostalgia, it's the iconic 2000s era!</w:t>
      </w:r>
    </w:p>
    <w:p>
      <w:r>
        <w:t>• This is because</w:t>
        <w:br/>
        <w:t>the Y2K era is revived, and this time, Gen-Z is adding its own spin</w:t>
        <w:br/>
        <w:t>on it, using the media as an influence.</w:t>
      </w:r>
    </w:p>
    <w:p>
      <w:r>
        <w:t>• Y2K fashion</w:t>
        <w:br/>
        <w:t>is no stranger to the media, from timeless looks on shows like</w:t>
        <w:br/>
        <w:t>MTV’s "TRL" to award shows such as the VMAs, The Grammys, Radio</w:t>
        <w:br/>
        <w:t>Music Awards, Academy Awards, Teen Choice Awards, and more.</w:t>
      </w:r>
    </w:p>
    <w:p>
      <w:r>
        <w:t>• FromBritney</w:t>
        <w:br/>
        <w:t>SpearstoDestiny’s Child, just to name a</w:t>
        <w:br/>
        <w:t>few, 2000s fashion hit different in the most positive way</w:t>
        <w:br/>
        <w:t>imaginable.</w:t>
      </w:r>
    </w:p>
    <w:p>
      <w:r>
        <w:t>• Many iconic Y2K looks were and are</w:t>
        <w:br/>
        <w:t>still shared in magazines, news coverage, and now online.</w:t>
      </w:r>
    </w:p>
    <w:p>
      <w:r>
        <w:t>• Similarly, in 2025, Gen-Z is displaying timeless looks through the</w:t>
        <w:br/>
        <w:t>media using social media platforms like Instagram and TikTok to</w:t>
        <w:br/>
        <w:t>dictate what’s hot and what’s not.</w:t>
      </w:r>
    </w:p>
    <w:p>
      <w:r>
        <w:t>• On TikTok, viral dances are</w:t>
        <w:br/>
        <w:t>paired with Y2K fashion trends and create a new influential impact</w:t>
        <w:br/>
        <w:t>on nostalgia.</w:t>
      </w:r>
    </w:p>
    <w:p>
      <w:r>
        <w:t>• Many viewers are inspired by how Y2K looks are being</w:t>
        <w:br/>
        <w:t>embodied by the youth who were not of age during that era yet</w:t>
        <w:br/>
        <w:t>making it effortlessly look as such.</w:t>
      </w:r>
    </w:p>
    <w:p>
      <w:r>
        <w:t>• Even the hottest retail stores and</w:t>
        <w:br/>
        <w:t>fashion brands are picking up on the Y2K comeback.</w:t>
      </w:r>
    </w:p>
    <w:p>
      <w:r>
        <w:t>• Retailers</w:t>
        <w:br/>
        <w:t>like Macy’s have started sellingVon Dutch; Hot Topic has started sellingEd Hardy; and Urban Outfitters sells a</w:t>
        <w:br/>
        <w:t>variety of Y2K clothing, even dedicating a specific part of theirwebsitefor Y2K and '90s outfits.</w:t>
      </w:r>
    </w:p>
    <w:p>
      <w:r>
        <w:t>• There you can find baggy jeans, baby tees, sunglasses, bootcut</w:t>
        <w:br/>
        <w:t>jeans, cargo pants, and much more.</w:t>
      </w:r>
    </w:p>
    <w:p>
      <w:r>
        <w:t>• Thrifting has also become very</w:t>
        <w:br/>
        <w:t>popular among Gen-Z as they search to find vintage pieces.</w:t>
      </w:r>
    </w:p>
    <w:p>
      <w:r>
        <w:t>• Y2K Hair trends are back and better too; can’t leave that</w:t>
        <w:br/>
        <w:t>out.</w:t>
      </w:r>
    </w:p>
    <w:p>
      <w:r>
        <w:t>• Butterfly clips are allowing fashionistas to get creative with</w:t>
        <w:br/>
        <w:t>their hair, adding color, art, and channeling their inner Lizzie</w:t>
        <w:br/>
        <w:t>McGuire.</w:t>
      </w:r>
    </w:p>
    <w:p>
      <w:r>
        <w:t>• Celebrities likeMillie Bobby Brown,Camila Cabello, andOlivia</w:t>
        <w:br/>
        <w:t>Rodrigo, who are all Gen-Z, have been spotted wearing</w:t>
        <w:br/>
        <w:t>butterfly clips online.</w:t>
      </w:r>
    </w:p>
    <w:p>
      <w:r>
        <w:t>• Gen-Z creators on Instagram and</w:t>
        <w:br/>
        <w:t>TikTok are recreating legendary Y2K makeup looks, incorporating a</w:t>
        <w:br/>
        <w:t>Bratz Doll aesthetic with lip liner, thin eyebrows, blush, and bold</w:t>
        <w:br/>
        <w:t>eye shadow.</w:t>
      </w:r>
    </w:p>
    <w:p>
      <w:r>
        <w:t>• It wouldn’t</w:t>
        <w:br/>
        <w:t>be right if we didn’t speak on accessories that were popping in the</w:t>
        <w:br/>
        <w:t>Y2K era.</w:t>
      </w:r>
    </w:p>
    <w:p>
      <w:r>
        <w:t>• What Gen-Z now calls “Hater Blockers” are essential to a</w:t>
        <w:br/>
        <w:t>Y2K look.</w:t>
      </w:r>
    </w:p>
    <w:p>
      <w:r>
        <w:t>• Layering necklaces,</w:t>
        <w:br/>
        <w:t>having rings on each finger, and custom earrings with my name on</w:t>
        <w:br/>
        <w:t>them is how I am incorporating my Y2K look daily.</w:t>
      </w:r>
    </w:p>
    <w:p>
      <w:r>
        <w:t>• Y2K looks</w:t>
        <w:br/>
        <w:t>aren’t going anywhere -- from baby tees, sunglasses, to butterfly</w:t>
        <w:br/>
        <w:t>clips, Y2K is serving main character energy, and Gen-Z is adding</w:t>
        <w:br/>
        <w:t>even more flavor.</w:t>
      </w:r>
    </w:p>
    <w:p>
      <w:r>
        <w:t>• So next time you step outside, embrace your</w:t>
        <w:br/>
        <w:t>iconic 2000s era.</w:t>
      </w:r>
    </w:p>
    <w:p/>
    <w:p>
      <w:pPr>
        <w:pStyle w:val="Heading3"/>
      </w:pPr>
      <w:r>
        <w:t>Artikel 16</w:t>
      </w:r>
    </w:p>
    <w:p>
      <w:r>
        <w:rPr>
          <w:b/>
        </w:rPr>
        <w:t xml:space="preserve">Judul: </w:t>
      </w:r>
      <w:r>
        <w:br/>
        <w:t>Olivia Rodrigo Fans Went All Out in DIY Outfits for the 'Guts' Tour in Nashville</w:t>
        <w:br/>
        <w:t>Many attendees eschewed fast fashion for repurposed looks, taking note from the vintage-loving singer.</w:t>
      </w:r>
    </w:p>
    <w:p>
      <w:r>
        <w:rPr>
          <w:b/>
        </w:rPr>
        <w:t xml:space="preserve">Media: </w:t>
      </w:r>
      <w:r>
        <w:t>Fashion Ista</w:t>
      </w:r>
    </w:p>
    <w:p>
      <w:r>
        <w:rPr>
          <w:b/>
        </w:rPr>
        <w:t xml:space="preserve">Tanggal: </w:t>
      </w:r>
      <w:r>
        <w:t>14 Maret 2024</w:t>
      </w:r>
    </w:p>
    <w:p>
      <w:r>
        <w:rPr>
          <w:b/>
        </w:rPr>
        <w:t xml:space="preserve">Link: </w:t>
      </w:r>
      <w:r>
        <w:rPr>
          <w:color w:val="0000FF"/>
        </w:rPr>
        <w:t>https://fashionista.com/2024/03/olivia-rodrigo-fans-concert-style-outfits-guts-nashville</w:t>
      </w:r>
    </w:p>
    <w:p>
      <w:r>
        <w:rPr>
          <w:b/>
        </w:rPr>
        <w:t>Kutipan Relevan:</w:t>
      </w:r>
    </w:p>
    <w:p>
      <w:r>
        <w:t>• Even with just a few shows so far, the the #gutstour tag on TikTok has already surpassed over 500M views, and we’re already seeing wardrobe pieces like plaid pleated skirts,platform Doc Martens, and Y2K butterfly hair clips as core staples of the Guts tour “fit”.</w:t>
      </w:r>
    </w:p>
    <w:p>
      <w:r>
        <w:t>• If you want to capture that Rodrigo style, lean into the early 2000s (think of those dElia*s catalogs references from herofficial merch store!).</w:t>
      </w:r>
    </w:p>
    <w:p>
      <w:r>
        <w:t>• To help you out, we’ve scoured through the internet and found the bestGutsconcert outfit ideas and head-turned looks inspired by Rodrigo herself, from sequin mini dresses tothrowback denim handbags.</w:t>
      </w:r>
    </w:p>
    <w:p>
      <w:r>
        <w:t>• Martens, ripped fishnets or baggy cargo pants.</w:t>
      </w:r>
    </w:p>
    <w:p>
      <w:r>
        <w:t>• It won’t make you a bloodsucker to copy her overall style, which tends to evoke a lot of nostalgia for 2010s fits — like her go-to Adidas Sambas and Converse sneakers, baby doll tees, or a pleated red mini skirt like the one she wore during her VMAs performance.</w:t>
      </w:r>
    </w:p>
    <w:p>
      <w:r>
        <w:t>• Although it’s a bit of a departure from her Y2K aesthetic roots, it’s a nice way to keep the homage soft and minimal for your concert outfit.Trending StoriesBuddy Guy: ‘I’m the Last Old Man Playing the Blues’Fellow Unit Member Says Alleged D.C.</w:t>
      </w:r>
    </w:p>
    <w:p>
      <w:r>
        <w:t>• Shooter Felt Abandoned by CIAMillie Bobby Brown Says She and David Harbour Have a ‘Great Relationship’ Amid Bullying Rumors‘The Precedent Is Flint’: How Oregon’s Data Center Boom Is Supercharging a Water Crisis</w:t>
        <w:br/>
        <w:br/>
        <w:t>Rodrigo’s sound is influenced by the early 2000’s, so it only makes sense to go full Y2K for the Guts Tour.</w:t>
      </w:r>
    </w:p>
    <w:p>
      <w:r>
        <w:t>• Low-rise jeans and camis are also totally appropriate here, and for accessories, finish it all off with some quintessential butterfly clips for a real throwback.</w:t>
      </w:r>
    </w:p>
    <w:p/>
    <w:p>
      <w:pPr>
        <w:pStyle w:val="Heading3"/>
      </w:pPr>
      <w:r>
        <w:t>Artikel 17</w:t>
      </w:r>
    </w:p>
    <w:p>
      <w:r>
        <w:rPr>
          <w:b/>
        </w:rPr>
        <w:t xml:space="preserve">Judul: </w:t>
      </w:r>
      <w:r>
        <w:t>Not Just One Vibe: Why Gen Z is More Than a One-Note Aesthetic</w:t>
        <w:br/>
        <w:t>Understanding Gen Zs Cultural and Digital Identity</w:t>
      </w:r>
    </w:p>
    <w:p>
      <w:r>
        <w:rPr>
          <w:b/>
        </w:rPr>
        <w:t xml:space="preserve">Media: </w:t>
      </w:r>
      <w:r>
        <w:t>The Orbit</w:t>
      </w:r>
    </w:p>
    <w:p>
      <w:r>
        <w:rPr>
          <w:b/>
        </w:rPr>
        <w:t xml:space="preserve">Tanggal: </w:t>
      </w:r>
      <w:r>
        <w:t>28 Maret 2025</w:t>
      </w:r>
    </w:p>
    <w:p>
      <w:r>
        <w:rPr>
          <w:b/>
        </w:rPr>
        <w:t xml:space="preserve">Link: </w:t>
      </w:r>
      <w:r>
        <w:rPr>
          <w:color w:val="0000FF"/>
        </w:rPr>
        <w:t>https://www.itstheorbit.com/p/not-just-one-vibe-why-gen-z-is-more</w:t>
      </w:r>
    </w:p>
    <w:p>
      <w:r>
        <w:rPr>
          <w:b/>
        </w:rPr>
        <w:t>Kutipan Relevan:</w:t>
      </w:r>
    </w:p>
    <w:p>
      <w:r>
        <w:t>• Opinion: Nostalgia for early 2000s' pop and fashion may paint a rosy picture, but it ignores the complex and contradictory realities of that era</w:t>
        <w:br/>
        <w:br/>
        <w:t>It's clear thatnostalgiafor the 2000s is significantly shaping major trends in contemporary culture, leaving a lasting impact on society as a whole.</w:t>
      </w:r>
    </w:p>
    <w:p>
      <w:r>
        <w:t>• We've seen the revival ofY2K-inspired fashion trends, such as thereturn of low-rise jeans.</w:t>
      </w:r>
    </w:p>
    <w:p>
      <w:r>
        <w:t>• You can also add in the remake of the 2000s cult classic,Mean Girlsand the resurgence of thepop-punk musicgenre, exemplified by chart-topping albums likeGutsbyOlivia Rodrigo,</w:t>
        <w:br/>
        <w:br/>
        <w:t>As nostalgia often does, such nostalgiabrings us comfortas a psychological phenomenon, but there is adarker sideto this nostalgia.</w:t>
      </w:r>
    </w:p>
    <w:p>
      <w:r>
        <w:t>• Nostalgia tends to paint a rosy picture and focus on only a part of the whole while ignoring the full reality.</w:t>
      </w:r>
    </w:p>
    <w:p>
      <w:r>
        <w:t>• Please review their details and accept them to load the content.Manage Preferences</w:t>
        <w:br/>
        <w:br/>
        <w:t>From RTÉ Radio 1's Today with Claire Byrne, the Importance of nostalgia with Dr Harry Barry and UL lecturer in psychology Dr Ann-Marie Creaven</w:t>
        <w:br/>
        <w:br/>
        <w:t>In our tunnel vision nostalgic perspective, we may label the 2000s era as "iconic," but is it possible that others could remember it differently?</w:t>
      </w:r>
    </w:p>
    <w:p>
      <w:r>
        <w:t>• Let's try to understand some of the "other" perspectives outside the tunnel vision surrounding Y2K nostalgia.</w:t>
      </w:r>
    </w:p>
    <w:p>
      <w:r>
        <w:t>• All of these artists jumping on the 2000s pop-punk train are giving this genre validation, but it's a genre that has beenlabelledmisogynistic due to commonsexist themesin its lyrics and its tendency to portray women in a one-dimensional or objectified manner in music videos.</w:t>
      </w:r>
    </w:p>
    <w:p>
      <w:r>
        <w:t>• Our nostalgia is another group's trauma.</w:t>
      </w:r>
    </w:p>
    <w:p>
      <w:r>
        <w:t>• While the current revival of pop-punk music has welcomed more female artists, little has changed for people of colour, LGBTQ+ individuals, and other marginalised groups who still lack enoughrepresentation in the genre.</w:t>
      </w:r>
    </w:p>
    <w:p>
      <w:r>
        <w:t>• In the world of fashion, supermodelsepitomisedbeauty in the 2000s, promoting anarrow standard of beautyupheld by fashion trends catering primarily to slim body types.</w:t>
      </w:r>
    </w:p>
    <w:p>
      <w:r>
        <w:t>• Staples like low-rise jeans and backless tops accentuated this ideal while excluding other body types, perpetuating societal norms that fuelled body dysmorphia, extreme diet culture, and fashion industry exclusivity.</w:t>
      </w:r>
    </w:p>
    <w:p>
      <w:r>
        <w:t>• Before the onset of Y2K nostalgia in 2020, the hourglass and curvy Kardashian-inspired body type was the desired beauty.</w:t>
      </w:r>
    </w:p>
    <w:p>
      <w:r>
        <w:t>• But with the resurgence of Y2K nostalgia, even the Kardashians themselves are now moving away from this trend, signalling a return to a preference for slim body types.</w:t>
      </w:r>
    </w:p>
    <w:p>
      <w:r>
        <w:t>• The recentrise in the misuse of Ozempic(medicine for adults with type 2 diabetes) to lose weight rapidly over the past three years, coincides with the revival of beauty standards inspired by the Y2K era.</w:t>
      </w:r>
    </w:p>
    <w:p>
      <w:r>
        <w:t>• As the allure of Y2K nostalgia continues to shape our cultural landscape, it's imperative to acknowledge its dual nature.</w:t>
      </w:r>
    </w:p>
    <w:p>
      <w:r>
        <w:t>• Let us embrace nostalgia with caution, understanding that it is not merely a trip down memory lane, but a reflection of our collective journey, with all its complexities and contradictions.</w:t>
      </w:r>
    </w:p>
    <w:p/>
    <w:p>
      <w:pPr>
        <w:pStyle w:val="Heading3"/>
      </w:pPr>
      <w:r>
        <w:t>Artikel 18</w:t>
      </w:r>
    </w:p>
    <w:p>
      <w:r>
        <w:rPr>
          <w:b/>
        </w:rPr>
        <w:t xml:space="preserve">Judul: </w:t>
      </w:r>
      <w:r>
        <w:t>How TikTok is Bringing Back the Early 2000s</w:t>
        <w:br/>
        <w:t>Social media plays a huge role in reviving the Y2K aesthetic. What is it, and why is it happening?</w:t>
      </w:r>
    </w:p>
    <w:p>
      <w:r>
        <w:rPr>
          <w:b/>
        </w:rPr>
        <w:t xml:space="preserve">Media: </w:t>
      </w:r>
      <w:r>
        <w:t>The Science Survey</w:t>
      </w:r>
    </w:p>
    <w:p>
      <w:r>
        <w:rPr>
          <w:b/>
        </w:rPr>
        <w:t xml:space="preserve">Tanggal: </w:t>
      </w:r>
      <w:r>
        <w:t>10 Juli 2024</w:t>
      </w:r>
    </w:p>
    <w:p>
      <w:r>
        <w:rPr>
          <w:b/>
        </w:rPr>
        <w:t xml:space="preserve">Link: </w:t>
      </w:r>
      <w:r>
        <w:rPr>
          <w:color w:val="0000FF"/>
        </w:rPr>
        <w:t>https://thesciencesurvey.com/arts-entertainment/2024/07/10/how-tiktok-is-bringing-back-the-early-2000s/</w:t>
      </w:r>
    </w:p>
    <w:p>
      <w:r>
        <w:rPr>
          <w:b/>
        </w:rPr>
        <w:t>Kutipan Relevan:</w:t>
      </w:r>
    </w:p>
    <w:p>
      <w:r>
        <w:t>• Alongside her hypnotic vocals, the “Drivers License” singer has also been showing off some pop punk-inspired looks on and off the stage, including a couple pairs of Levi’s denim, now available for under $100.ExploreOlivia RodrigoSee latest videos, charts and news</w:t>
        <w:br/>
        <w:br/>
        <w:t>It’s not uncommon to see Rodrigo sportingpleated skirtswith her platformDoc Martens, but recently she’s been seen not once, but twice wearingLevi’s Ribcage Straight Ankle Jeans.</w:t>
      </w:r>
    </w:p>
    <w:p>
      <w:r>
        <w:t>• The Grammy-winning artist opted for adark indigo washandfaded black pairof thewomen’s jeansthat are notably just $98 each.RelatedThese Official KPop Demon Hunters T-Shirts Are on Sale for Cyber MondayHow to Watch 'Christmas Everyday,' Brandy's New Lifetime Holiday Movie That Co-Stars Her Daughter Sy'RaiHow to Watch Hallmark Channel's 'A Grand Ole Opry Christmas' Movie Online Free</w:t>
        <w:br/>
        <w:br/>
        <w:t>Both pairs of jeans have highlighted a more relaxed, casual look for the “Lacy” singer rather than her usual Y2K edgy apparel.</w:t>
      </w:r>
    </w:p>
    <w:p>
      <w:r>
        <w:t>• The video was taken before night two of her Orlando stop on March 5 and included a dark wash version of the Levi’s jeans with a red vintage Häagen-Dazs T-shirt.</w:t>
      </w:r>
    </w:p>
    <w:p>
      <w:r>
        <w:t>• For moreproduct recommendations, check out our roundups of thebest gifts for music lovers,corset topsandplatform boots.</w:t>
      </w:r>
    </w:p>
    <w:p/>
    <w:p>
      <w:pPr>
        <w:pStyle w:val="Heading3"/>
      </w:pPr>
      <w:r>
        <w:t>Artikel 19</w:t>
      </w:r>
    </w:p>
    <w:p>
      <w:r>
        <w:rPr>
          <w:b/>
        </w:rPr>
        <w:t xml:space="preserve">Judul: </w:t>
      </w:r>
      <w:r>
        <w:t>Y2K Is Back: Glitter, Baby Tees, and Low-Rise Jeans</w:t>
      </w:r>
    </w:p>
    <w:p>
      <w:r>
        <w:rPr>
          <w:b/>
        </w:rPr>
        <w:t xml:space="preserve">Media: </w:t>
      </w:r>
      <w:r>
        <w:t>Palmetto &amp; Pine</w:t>
      </w:r>
    </w:p>
    <w:p>
      <w:r>
        <w:rPr>
          <w:b/>
        </w:rPr>
        <w:t xml:space="preserve">Tanggal: </w:t>
      </w:r>
      <w:r>
        <w:t>7 Oktober 2025</w:t>
      </w:r>
    </w:p>
    <w:p>
      <w:r>
        <w:rPr>
          <w:b/>
        </w:rPr>
        <w:t xml:space="preserve">Link: </w:t>
      </w:r>
      <w:r>
        <w:rPr>
          <w:color w:val="0000FF"/>
        </w:rPr>
        <w:t>https://sphspalmettoandpine.com/2952/arts-entertainment/y2k-is-back-glitter-baby-tees-and-low-rise-jeans/</w:t>
      </w:r>
    </w:p>
    <w:p>
      <w:r>
        <w:rPr>
          <w:b/>
        </w:rPr>
        <w:t>Kutipan Relevan:</w:t>
      </w:r>
    </w:p>
    <w:p>
      <w:r>
        <w:t>• With the world in the midst of a global pandemic, Drivers License inevitably made its rounds onto social media platforms like TikTok, racking up hundreds of millions of fan reactions and recreations.</w:t>
      </w:r>
    </w:p>
    <w:p>
      <w:r>
        <w:t>• The album's nods to vulnerability, Y2K aesthetics and sentimental discography ultimately led to its continued popularity years later.</w:t>
      </w:r>
    </w:p>
    <w:p/>
    <w:p>
      <w:pPr>
        <w:pStyle w:val="Heading3"/>
      </w:pPr>
      <w:r>
        <w:t>Artikel 20</w:t>
      </w:r>
    </w:p>
    <w:p>
      <w:r>
        <w:rPr>
          <w:b/>
        </w:rPr>
        <w:t xml:space="preserve">Judul: </w:t>
      </w:r>
      <w:r>
        <w:t>Female artists are not allowed to change</w:t>
      </w:r>
    </w:p>
    <w:p>
      <w:r>
        <w:rPr>
          <w:b/>
        </w:rPr>
        <w:t xml:space="preserve">Media: </w:t>
      </w:r>
      <w:r>
        <w:t>The Lamron</w:t>
      </w:r>
    </w:p>
    <w:p>
      <w:r>
        <w:rPr>
          <w:b/>
        </w:rPr>
        <w:t xml:space="preserve">Tanggal: </w:t>
      </w:r>
      <w:r>
        <w:t>11 April 2025</w:t>
      </w:r>
    </w:p>
    <w:p>
      <w:r>
        <w:rPr>
          <w:b/>
        </w:rPr>
        <w:t xml:space="preserve">Link: </w:t>
      </w:r>
      <w:r>
        <w:rPr>
          <w:color w:val="0000FF"/>
        </w:rPr>
        <w:t>https://www.thelamron.com/arts-and-entertainment/female-artists-are-not-allowed-to-change</w:t>
      </w:r>
    </w:p>
    <w:p>
      <w:r>
        <w:rPr>
          <w:b/>
        </w:rPr>
        <w:t>Kutipan Relevan:</w:t>
      </w:r>
    </w:p>
    <w:p>
      <w:r>
        <w:t>• And yet, there was nothing chicer in the noughties than exposing yourthong.</w:t>
      </w:r>
    </w:p>
    <w:p>
      <w:r>
        <w:t>• Wearing the spaghetti-thin straps of your G-string (yes, it had to be a G-string; Brazilian undies wouldn’t have achieved the same ~lewk~) high up on your hips so they sat above the low-rise waistband of your skirts,jeans, and Juicy Couture velour sweatpants were the very definition of peak Y2K style.</w:t>
      </w:r>
    </w:p>
    <w:p>
      <w:r>
        <w:t>• Stepping out at the Billboard Live Music Summit in Hollywood last night (November 14), the artist repped an ensemble that was straight out of the ‘00s.</w:t>
      </w:r>
    </w:p>
    <w:p>
      <w:r>
        <w:t>• Obvi, of course, the entire thing is kinda ironic given the 21-year-old was just a bb at the height of the exposed thong’s sartorial reign.</w:t>
      </w:r>
    </w:p>
    <w:p>
      <w:r>
        <w:t>• Donning a cropped black tank top that featured double shoulder straps with buckle decoration and a pale blue metallic knee-length skirt, the straps of Olivia’s black G-string thong were clearly visible over the waistband of her pencil skirt.</w:t>
      </w:r>
    </w:p>
    <w:p>
      <w:r>
        <w:t>• Peep the bejeweled detailing for yourself:</w:t>
        <w:br/>
        <w:br/>
        <w:t>In addition to nailing the Y2K trend, the musician’s blingy thong also perfectly coordinated with her silver stud earrings, which were enhanced with additional sparkle.</w:t>
      </w:r>
    </w:p>
    <w:p>
      <w:r>
        <w:t>• Black square-toe satinMary Janeheels completed the entire look and lended a further retro feel.</w:t>
      </w:r>
    </w:p>
    <w:p>
      <w:r>
        <w:t>• It’s the latest throwback look from Olivia, who recently wore a‘90s black lace knit gownand ared patent leather lace-up mini.</w:t>
      </w:r>
    </w:p>
    <w:p/>
    <w:p>
      <w:pPr>
        <w:pStyle w:val="Heading3"/>
      </w:pPr>
      <w:r>
        <w:t>Artikel 21</w:t>
      </w:r>
    </w:p>
    <w:p>
      <w:r>
        <w:rPr>
          <w:b/>
        </w:rPr>
        <w:t xml:space="preserve">Judul: </w:t>
      </w:r>
      <w:r>
        <w:t>The Evolution of Y2K Fashion: From Millennial Fantasy to Gen Z Obsession</w:t>
      </w:r>
    </w:p>
    <w:p>
      <w:r>
        <w:rPr>
          <w:b/>
        </w:rPr>
        <w:t xml:space="preserve">Media: </w:t>
      </w:r>
      <w:r>
        <w:t>Medium</w:t>
      </w:r>
    </w:p>
    <w:p>
      <w:r>
        <w:rPr>
          <w:b/>
        </w:rPr>
        <w:t xml:space="preserve">Tanggal: </w:t>
      </w:r>
      <w:r>
        <w:t>25 September 2025</w:t>
      </w:r>
    </w:p>
    <w:p>
      <w:r>
        <w:rPr>
          <w:b/>
        </w:rPr>
        <w:t xml:space="preserve">Link: </w:t>
      </w:r>
      <w:r>
        <w:rPr>
          <w:color w:val="0000FF"/>
        </w:rPr>
        <w:t>https://medium.com/@kimyeon173/the-evolution-of-y2k-fashion-from-millennial-fantasy-to-gen-z-obsession-f6e4fbd3c22d</w:t>
      </w:r>
    </w:p>
    <w:p>
      <w:r>
        <w:rPr>
          <w:b/>
        </w:rPr>
        <w:t>Kutipan Relevan:</w:t>
      </w:r>
    </w:p>
    <w:p>
      <w:r>
        <w:t>• [Artikel diringkas dari 43 paragraf, menampilkan poin-poin penting]</w:t>
        <w:br/>
        <w:br/>
        <w:t>GUTS Album Bad Idea Right Tour 2024 Olivia World Tour T-Shirt</w:t>
        <w:br/>
        <w:br/>
        <w:t>ASOS Tammy Girl Pink Butterfly Shape Pendant Necklace in Silver</w:t>
        <w:br/>
        <w:br/>
        <w:t>Cider Round Neck Ruched Glitter Asymmetrical Tank Top</w:t>
        <w:br/>
        <w:br/>
        <w:t>If you are a certified Olivianator, or have an Olivianator in your life, you'll no doubt have heard endlessly aboutOlivia Rodrigo's upcoming European tour.</w:t>
      </w:r>
    </w:p>
    <w:p>
      <w:r>
        <w:t>• Olivia Rodrigo's Guts era has embodied the return of the pop-punk princess, and all of us late '90s/early noughties babies are here for it.Grunge fashion, plaid print, mesh, layered jewellery,e-girl aesthetics, mini skirts - the whole nine yards.</w:t>
      </w:r>
    </w:p>
    <w:p>
      <w:r>
        <w:t>• Teenage angst personified in an edgy graphic tee.</w:t>
      </w:r>
    </w:p>
    <w:p>
      <w:r>
        <w:t>• Plus, your wardrobe will be all the better for it, as noughtiesY2K fashiontrends continue to dominate the cultural landscape in 2024.</w:t>
      </w:r>
    </w:p>
    <w:p>
      <w:r>
        <w:t>• It wouldn't be a Guts outfit without a butterfly, so layer your butterfly tee with this butterfly necklace from the iconic Tammy Girl.</w:t>
      </w:r>
    </w:p>
    <w:p>
      <w:r>
        <w:t>• Olivia has brought Y2K to the forefront of celeb fashion culture, and if you want to go dressy to the concert, this Bandeau Y2K Mini Denim Dress screams 2006.</w:t>
      </w:r>
    </w:p>
    <w:p/>
    <w:p>
      <w:pPr>
        <w:pStyle w:val="Heading3"/>
      </w:pPr>
      <w:r>
        <w:t>Artikel 22</w:t>
      </w:r>
    </w:p>
    <w:p>
      <w:r>
        <w:rPr>
          <w:b/>
        </w:rPr>
        <w:t xml:space="preserve">Judul: </w:t>
      </w:r>
      <w:r>
        <w:t>Why Y2K? Whats so Fascinating About the Decade we Were Born in?</w:t>
      </w:r>
    </w:p>
    <w:p>
      <w:r>
        <w:rPr>
          <w:b/>
        </w:rPr>
        <w:t xml:space="preserve">Media: </w:t>
      </w:r>
      <w:r>
        <w:t>The Gryphon</w:t>
      </w:r>
    </w:p>
    <w:p>
      <w:r>
        <w:rPr>
          <w:b/>
        </w:rPr>
        <w:t xml:space="preserve">Tanggal: </w:t>
      </w:r>
      <w:r>
        <w:t>22 Oktober 2024</w:t>
      </w:r>
    </w:p>
    <w:p>
      <w:r>
        <w:rPr>
          <w:b/>
        </w:rPr>
        <w:t xml:space="preserve">Link: </w:t>
      </w:r>
      <w:r>
        <w:rPr>
          <w:color w:val="0000FF"/>
        </w:rPr>
        <w:t>https://www.thegryphon.co.uk/2024/10/22/why-y2k-whats-so-fascinating-about-the-decade-we-were-born-in/</w:t>
      </w:r>
    </w:p>
    <w:p>
      <w:r>
        <w:rPr>
          <w:b/>
        </w:rPr>
        <w:t>Kutipan Relevan:</w:t>
      </w:r>
    </w:p>
    <w:p>
      <w:r>
        <w:t>• Even with weather delays smack in the middle of the festival, crowds formed for their fave artists, and every genre found its spotlight: T‑Pain brought on some Y2K nostalgia,Clairoserenaded festivalgoers in the soft rain, and indie’s rising star Mk.gee stole the hearts of newfound fans.</w:t>
      </w:r>
    </w:p>
    <w:p>
      <w:r>
        <w:t>• From stylistic visuals reminiscent of early-2000s internet culture (“Gogul” searches and glitter stickers abound) mixed with a set filled with bangers proved how much Latinos stay winning at the festival.”</w:t>
        <w:br/>
        <w:br/>
        <w:t>“I’ve seen Tyler several times in the past at festivals and during his tours, and he never disappoints.</w:t>
      </w:r>
    </w:p>
    <w:p/>
    <w:p>
      <w:pPr>
        <w:pStyle w:val="Heading3"/>
      </w:pPr>
      <w:r>
        <w:t>Artikel 23</w:t>
      </w:r>
    </w:p>
    <w:p>
      <w:r>
        <w:rPr>
          <w:b/>
        </w:rPr>
        <w:t xml:space="preserve">Judul: </w:t>
      </w:r>
      <w:r>
        <w:br/>
        <w:t>Y2K Is Making a Trendy Return Thanks To Gen-Z!</w:t>
      </w:r>
    </w:p>
    <w:p>
      <w:r>
        <w:rPr>
          <w:b/>
        </w:rPr>
        <w:t xml:space="preserve">Media: </w:t>
      </w:r>
      <w:r>
        <w:t>Young Hollywood</w:t>
      </w:r>
    </w:p>
    <w:p>
      <w:r>
        <w:rPr>
          <w:b/>
        </w:rPr>
        <w:t xml:space="preserve">Tanggal: </w:t>
      </w:r>
      <w:r>
        <w:t>25 Mei 2025</w:t>
      </w:r>
    </w:p>
    <w:p>
      <w:r>
        <w:rPr>
          <w:b/>
        </w:rPr>
        <w:t xml:space="preserve">Link: </w:t>
      </w:r>
      <w:r>
        <w:rPr>
          <w:color w:val="0000FF"/>
        </w:rPr>
        <w:t>https://younghollywood.com/scene/y2k-is-making-a-trendy-return-thanks-to-gen-z.html#start-0</w:t>
      </w:r>
    </w:p>
    <w:p>
      <w:r>
        <w:rPr>
          <w:b/>
        </w:rPr>
        <w:t>Kutipan Relevan:</w:t>
      </w:r>
    </w:p>
    <w:p>
      <w:r>
        <w:t>• Fans of the pop-rock princess have been prepping for the spectacle over the last few months by doing what they do best — religiously memorizing lyrics (or just scream-singing "get him back!" in the car), filming TikTok videos of their battle to actually nab a pair of tickets, and, of course, brainstorming outfit ideas for what's bound to be one of the most high-energy, Y2K-centric concerts this decade.</w:t>
      </w:r>
    </w:p>
    <w:p>
      <w:r>
        <w:t>• Rodrigo has managed to build an entire brand around her unique sound, even further elevating her image throughher personal style choices— most of which pay homage to thefashion trends of the early aughtsvia cropped graphic tees, platform Mary Janes, pleated miniskirts, and the occasional mesh piece or two.</w:t>
      </w:r>
    </w:p>
    <w:p>
      <w:r>
        <w:t>• Whether you've already got your hands on a pair of tickets to Rodrigo's "Guts" World Tour or you're simply trying to infuse more of the pop princess's edgy style into your own wardrobe, we went ahead and curated a guide filled with the best concert outfit ideas — all inspired by Rodrigo herself.</w:t>
      </w:r>
    </w:p>
    <w:p>
      <w:r>
        <w:t>• From plaid mini dresses that feel like they're straight out of the "Clueless" wardrobe andbaggy cargo pantsto colorful candy necklaces and denim handbags that just scream '90s, these concert outfit ideas will give you deja vu of the musician's past outfits — and get you seriously excited for her upcoming tour in the process.</w:t>
      </w:r>
    </w:p>
    <w:p>
      <w:r>
        <w:t>• Rodrigo has made her love for Mary Janes and platform loafers well known over the years, often styling the shoe with a pair of waffle ankle socks to match.</w:t>
      </w:r>
    </w:p>
    <w:p>
      <w:r>
        <w:t>• These chunky shoes will make the perfect addition to any outfit and even give you a little extra height to see over the person in front of you at the concert.</w:t>
      </w:r>
    </w:p>
    <w:p>
      <w:r>
        <w:t>• We'd style this with a graphic tee and chunky loafers for the ultimate punk look.</w:t>
      </w:r>
    </w:p>
    <w:p>
      <w:r>
        <w:t>• We'd pair this with a high-waisted pleated skirt for the ultimate edgy look.</w:t>
      </w:r>
    </w:p>
    <w:p>
      <w:r>
        <w:t>• Love 'em or hate 'em, cargo pants have made their return to mainstream fashion — and as far as we can tell, Rodrigo is completely on board with their resurgence.</w:t>
      </w:r>
    </w:p>
    <w:p>
      <w:r>
        <w:t>• Whether you're styling these khaki cargo pants with a cropped T-shirt or bodysuit, they're bound to go with everything in your closet.</w:t>
      </w:r>
    </w:p>
    <w:p/>
    <w:p>
      <w:pPr>
        <w:pStyle w:val="Heading3"/>
      </w:pPr>
      <w:r>
        <w:t>Artikel 24</w:t>
      </w:r>
    </w:p>
    <w:p>
      <w:r>
        <w:rPr>
          <w:b/>
        </w:rPr>
        <w:t xml:space="preserve">Judul: </w:t>
      </w:r>
      <w:r>
        <w:t>Teen Angst Chic Is Back  What to Wear to Olivia Rodrigos Guts World Tour</w:t>
      </w:r>
    </w:p>
    <w:p>
      <w:r>
        <w:rPr>
          <w:b/>
        </w:rPr>
        <w:t xml:space="preserve">Media: </w:t>
      </w:r>
      <w:r>
        <w:t>Rolling Stone</w:t>
      </w:r>
    </w:p>
    <w:p>
      <w:r>
        <w:rPr>
          <w:b/>
        </w:rPr>
        <w:t xml:space="preserve">Tanggal: </w:t>
      </w:r>
      <w:r>
        <w:t>6 Maret 2024</w:t>
      </w:r>
    </w:p>
    <w:p>
      <w:r>
        <w:rPr>
          <w:b/>
        </w:rPr>
        <w:t xml:space="preserve">Link: </w:t>
      </w:r>
      <w:r>
        <w:rPr>
          <w:color w:val="0000FF"/>
        </w:rPr>
        <w:t>https://www.rollingstone.com/product-recommendations/lifestyle/what-to-wear-olivia-rodrigo-guts-tour-1234981263/</w:t>
      </w:r>
    </w:p>
    <w:p>
      <w:r>
        <w:rPr>
          <w:b/>
        </w:rPr>
        <w:t>Kutipan Relevan:</w:t>
      </w:r>
    </w:p>
    <w:p>
      <w:r>
        <w:t>• [Artikel diringkas dari 17 paragraf, menampilkan poin-poin penting]</w:t>
        <w:br/>
        <w:br/>
        <w:t>Nothing stokes a wave ofY2K nostalgiaquite like a trip down Olivia Rodrigo's discography, but it's her accompanying hairstyles that are the retro exclamation point.Baby bangs!</w:t>
      </w:r>
    </w:p>
    <w:p>
      <w:r>
        <w:t>• Colorful barrettes, butterfly clips, and other whimsical accoutrements!</w:t>
      </w:r>
    </w:p>
    <w:p>
      <w:r>
        <w:t>• My own aesthetic in the early aughts (and much to my parents' disdain) leaned more Avril Lavigne from "Sk8er Boi" — as in, heavy eyeliner, yes; so much as brushing my hair?</w:t>
      </w:r>
    </w:p>
    <w:p/>
    <w:p>
      <w:pPr>
        <w:pStyle w:val="Heading3"/>
      </w:pPr>
      <w:r>
        <w:t>Artikel 25</w:t>
      </w:r>
    </w:p>
    <w:p>
      <w:r>
        <w:rPr>
          <w:b/>
        </w:rPr>
        <w:t xml:space="preserve">Judul: </w:t>
      </w:r>
      <w:r>
        <w:t>Gingham dresses are having a moment, just ask Olivia Rodrigo and Daisy Edgar-Jones</w:t>
      </w:r>
    </w:p>
    <w:p>
      <w:r>
        <w:rPr>
          <w:b/>
        </w:rPr>
        <w:t xml:space="preserve">Media: </w:t>
      </w:r>
      <w:r>
        <w:t>Staylist</w:t>
      </w:r>
    </w:p>
    <w:p>
      <w:r>
        <w:rPr>
          <w:b/>
        </w:rPr>
        <w:t xml:space="preserve">Tanggal: </w:t>
      </w:r>
      <w:r>
        <w:t>Mei 2025</w:t>
      </w:r>
    </w:p>
    <w:p>
      <w:r>
        <w:rPr>
          <w:b/>
        </w:rPr>
        <w:t xml:space="preserve">Link: </w:t>
      </w:r>
      <w:r>
        <w:rPr>
          <w:color w:val="0000FF"/>
        </w:rPr>
        <w:t>https://www.stylist.co.uk/fashion/gingham-dress-summer-celebrity-trend/998875</w:t>
      </w:r>
    </w:p>
    <w:p>
      <w:r>
        <w:rPr>
          <w:b/>
        </w:rPr>
        <w:t>Kutipan Relevan:</w:t>
      </w:r>
    </w:p>
    <w:p>
      <w:r>
        <w:t>• Olivia Rodrigois a grungy rockstar pageant queen in her newest music.</w:t>
      </w:r>
    </w:p>
    <w:p>
      <w:r>
        <w:t>• Since breaking out on the music scene withSour, Rodrigo has experimented with lots of Y2K fashion, but when it comes to her hair, she’s been, for the most part, consistent with her brunette middle-parted waves — until now.</w:t>
      </w:r>
    </w:p>
    <w:p>
      <w:r>
        <w:t>• So far, she’s rocked out in a number ofedgy skin-baring stage looks, from a custom Swarovski crystal mesh bralette and skirt from Michael Schmidt Studios to a $20 "Just a Girl" tank top inspired by No Doubt’s feminist hit of the same name.</w:t>
      </w:r>
    </w:p>
    <w:p/>
    <w:p>
      <w:pPr>
        <w:pStyle w:val="Heading3"/>
      </w:pPr>
      <w:r>
        <w:t>Artikel 26</w:t>
      </w:r>
    </w:p>
    <w:p>
      <w:r>
        <w:rPr>
          <w:b/>
        </w:rPr>
        <w:t xml:space="preserve">Judul: </w:t>
      </w:r>
      <w:r>
        <w:t>See Olivia Rodrigos Guts World Tour Outfits: Every Sparkling Crop Top, Bodysuit and Beyond</w:t>
      </w:r>
    </w:p>
    <w:p>
      <w:r>
        <w:rPr>
          <w:b/>
        </w:rPr>
        <w:t xml:space="preserve">Media: </w:t>
      </w:r>
      <w:r>
        <w:t>US Magazine</w:t>
      </w:r>
    </w:p>
    <w:p>
      <w:r>
        <w:rPr>
          <w:b/>
        </w:rPr>
        <w:t xml:space="preserve">Tanggal: </w:t>
      </w:r>
      <w:r>
        <w:t>6 April 2024</w:t>
      </w:r>
    </w:p>
    <w:p>
      <w:r>
        <w:rPr>
          <w:b/>
        </w:rPr>
        <w:t xml:space="preserve">Link: </w:t>
      </w:r>
      <w:r>
        <w:rPr>
          <w:color w:val="0000FF"/>
        </w:rPr>
        <w:t>https://www.usmagazine.com/stylish/pictures/olivia-rodrigos-guts-world-tour-outfits-see-all-of-her-looks/</w:t>
      </w:r>
    </w:p>
    <w:p>
      <w:r>
        <w:rPr>
          <w:b/>
        </w:rPr>
        <w:t>Kutipan Relevan:</w:t>
      </w:r>
    </w:p>
    <w:p>
      <w:r>
        <w:t>• The musician is known tofavor Y2K-inspired aesthetics, leaning heavily onsimple outfit formulasbutwith a clear edge, often playing with textures withplaids,rhinestones,satins, and more.</w:t>
      </w:r>
    </w:p>
    <w:p>
      <w:r>
        <w:t>• For theVanity FairOscars party, she wore a fitted black leather sweetheart neckline mermaid dress.</w:t>
      </w:r>
    </w:p>
    <w:p/>
    <w:p>
      <w:pPr>
        <w:pStyle w:val="Heading3"/>
      </w:pPr>
      <w:r>
        <w:t>Artikel 27</w:t>
      </w:r>
    </w:p>
    <w:p>
      <w:r>
        <w:rPr>
          <w:b/>
        </w:rPr>
        <w:t xml:space="preserve">Judul: </w:t>
      </w:r>
      <w:r>
        <w:t>Olivia Rodrigo and Louis Partridge Relationship Timeline: What Would Their Wedding Look Like?</w:t>
      </w:r>
    </w:p>
    <w:p>
      <w:r>
        <w:rPr>
          <w:b/>
        </w:rPr>
        <w:t xml:space="preserve">Media: </w:t>
      </w:r>
      <w:r>
        <w:t>Hitched</w:t>
      </w:r>
    </w:p>
    <w:p>
      <w:r>
        <w:rPr>
          <w:b/>
        </w:rPr>
        <w:t xml:space="preserve">Tanggal: </w:t>
      </w:r>
      <w:r>
        <w:t>15 Juli 2024</w:t>
      </w:r>
    </w:p>
    <w:p>
      <w:r>
        <w:rPr>
          <w:b/>
        </w:rPr>
        <w:t xml:space="preserve">Link: </w:t>
      </w:r>
      <w:r>
        <w:rPr>
          <w:color w:val="0000FF"/>
        </w:rPr>
        <w:t>https://www.hitched.co.uk/wedding-planning/news/olivia-rodrigo/</w:t>
      </w:r>
    </w:p>
    <w:p>
      <w:r>
        <w:rPr>
          <w:b/>
        </w:rPr>
        <w:t>Kutipan Relevan:</w:t>
      </w:r>
    </w:p>
    <w:p>
      <w:r>
        <w:t>• “Can’t Catch Me Now” songstress Rodrigo put her signature preppy fashion on display, layering an inky-black vest over a plain white tee, paired with a short black miniskirt, white ankle socks, and chunky black patent leather lace-up loafers.</w:t>
      </w:r>
    </w:p>
    <w:p>
      <w:r>
        <w:t>• Beside Rodrigo, “Greedy” hitmaker McRae oozed cool, in a long black leather trench coat over her own simple white tee, paired with slouchy light-wash jeans and two-tone gray and black sneakers.</w:t>
      </w:r>
    </w:p>
    <w:p>
      <w:r>
        <w:t>• McRae accessorized her fit with chunky gold hoop earrings, chunky rings, and a small black leather purse.</w:t>
      </w:r>
    </w:p>
    <w:p>
      <w:r>
        <w:t>• The young stars have been friends for some time, with McRae even appearing in the music video for Rodrigo’s single “Bad Idea Right?” In the fuzzy, Y2K-inspired clip, Rodrigo, McRae and actors Iris Apatow and Madison Hu are seen getting ready in the bathroom at a house party as Rodrigo debates going to see a former flame.</w:t>
      </w:r>
    </w:p>
    <w:p/>
    <w:p>
      <w:pPr>
        <w:pStyle w:val="Heading3"/>
      </w:pPr>
      <w:r>
        <w:t>Artikel 28</w:t>
      </w:r>
    </w:p>
    <w:p>
      <w:r>
        <w:rPr>
          <w:b/>
        </w:rPr>
        <w:t xml:space="preserve">Judul: </w:t>
      </w:r>
      <w:r>
        <w:t>Olivia Rodrigo Does Classic Chic Right in Polka Dot Gradient Dress</w:t>
      </w:r>
    </w:p>
    <w:p>
      <w:r>
        <w:rPr>
          <w:b/>
        </w:rPr>
        <w:t xml:space="preserve">Media: </w:t>
      </w:r>
      <w:r>
        <w:t>The Fashion Spot</w:t>
      </w:r>
    </w:p>
    <w:p>
      <w:r>
        <w:rPr>
          <w:b/>
        </w:rPr>
        <w:t xml:space="preserve">Tanggal: </w:t>
      </w:r>
      <w:r>
        <w:t>20 Januari 2025</w:t>
      </w:r>
    </w:p>
    <w:p>
      <w:r>
        <w:rPr>
          <w:b/>
        </w:rPr>
        <w:t xml:space="preserve">Link: </w:t>
      </w:r>
      <w:r>
        <w:rPr>
          <w:color w:val="0000FF"/>
        </w:rPr>
        <w:t>https://www.thefashionspot.com/fashion-news/898128-olivia-rodrigo-polka-dot-gradient-dress-miu-miu-leather-bag/</w:t>
      </w:r>
    </w:p>
    <w:p>
      <w:r>
        <w:rPr>
          <w:b/>
        </w:rPr>
        <w:t>Kutipan Relevan:</w:t>
      </w:r>
    </w:p>
    <w:p>
      <w:r>
        <w:t>• Olivia Rodrigo is officially on a retro sneakers kick this summer.</w:t>
      </w:r>
    </w:p>
    <w:p>
      <w:r>
        <w:t>• Just a month aftershowing off her retro Vans sneakerson Instagram, the star has been spotted out and about with yet another pair of classic sneakers from the ‘60s: theNike Cortez.</w:t>
      </w:r>
    </w:p>
    <w:p>
      <w:r>
        <w:t>• While maintaining the retro flair, Rodrigo's style is a revamped version of the original Cortez, featuring a wider toe area and reinforced side panels for added comfort.</w:t>
      </w:r>
    </w:p>
    <w:p/>
    <w:p>
      <w:pPr>
        <w:pStyle w:val="Heading3"/>
      </w:pPr>
      <w:r>
        <w:t>Artikel 29</w:t>
      </w:r>
    </w:p>
    <w:p>
      <w:r>
        <w:rPr>
          <w:b/>
        </w:rPr>
        <w:t xml:space="preserve">Judul: </w:t>
      </w:r>
      <w:r>
        <w:t>Why nostalgia for the early 2000s isn't all it's cracked up to be</w:t>
      </w:r>
    </w:p>
    <w:p>
      <w:r>
        <w:rPr>
          <w:b/>
        </w:rPr>
        <w:t xml:space="preserve">Media: </w:t>
      </w:r>
      <w:r>
        <w:t>RTE</w:t>
      </w:r>
    </w:p>
    <w:p>
      <w:r>
        <w:rPr>
          <w:b/>
        </w:rPr>
        <w:t xml:space="preserve">Tanggal: </w:t>
      </w:r>
      <w:r>
        <w:t>8 April 2024</w:t>
      </w:r>
    </w:p>
    <w:p>
      <w:r>
        <w:rPr>
          <w:b/>
        </w:rPr>
        <w:t xml:space="preserve">Link: </w:t>
      </w:r>
      <w:r>
        <w:rPr>
          <w:color w:val="0000FF"/>
        </w:rPr>
        <w:t>https://www.rte.ie/brainstorm/2024/0405/1441860-y2k-nostalgia-trends-fashion-media/</w:t>
      </w:r>
    </w:p>
    <w:p>
      <w:r>
        <w:rPr>
          <w:b/>
        </w:rPr>
        <w:t>Kutipan Relevan:</w:t>
      </w:r>
    </w:p>
    <w:p>
      <w:r>
        <w:t>• This summer, her trademarkY2K-meets-pop-punk stylehas been replaced with something much more laidback, and most recently, she embraced the minimalist summer dress trend with a cool-girl closet staple: Ciao Lucia's smocked cottonGabriela Dressin black.</w:t>
      </w:r>
    </w:p>
    <w:p/>
    <w:p>
      <w:pPr>
        <w:pStyle w:val="Heading3"/>
      </w:pPr>
      <w:r>
        <w:t>Artikel 30</w:t>
      </w:r>
    </w:p>
    <w:p>
      <w:r>
        <w:rPr>
          <w:b/>
        </w:rPr>
        <w:t xml:space="preserve">Judul: </w:t>
      </w:r>
      <w:r>
        <w:t>The New Olivia Rodrigo "Guts" Music Video Is "The Summer I Turned Pretty" Meets "Wednesday"</w:t>
      </w:r>
    </w:p>
    <w:p>
      <w:r>
        <w:rPr>
          <w:b/>
        </w:rPr>
        <w:t xml:space="preserve">Media: </w:t>
      </w:r>
      <w:r>
        <w:t>BRIT + CO</w:t>
      </w:r>
    </w:p>
    <w:p>
      <w:r>
        <w:rPr>
          <w:b/>
        </w:rPr>
        <w:t xml:space="preserve">Tanggal: </w:t>
      </w:r>
      <w:r>
        <w:t>22 Maret 2024</w:t>
      </w:r>
    </w:p>
    <w:p>
      <w:r>
        <w:rPr>
          <w:b/>
        </w:rPr>
        <w:t xml:space="preserve">Link: </w:t>
      </w:r>
      <w:r>
        <w:rPr>
          <w:color w:val="0000FF"/>
        </w:rPr>
        <w:t>https://www.brit.co/olivia-rodrigo-guts/</w:t>
      </w:r>
    </w:p>
    <w:p>
      <w:r>
        <w:rPr>
          <w:b/>
        </w:rPr>
        <w:t>Kutipan Relevan:</w:t>
      </w:r>
    </w:p>
    <w:p>
      <w:r>
        <w:t>• Ahead of herGUTSTour showsin New York City, the 21-year-old opted out of the springy lavender associated with her album art and instead relied on her Y2K-fueled DNA to elevate layers ofmuted colors.</w:t>
      </w:r>
    </w:p>
    <w:p>
      <w:r>
        <w:t>• She spruced up the look with a black beanie, Gentle Monster oval sunglasses, a leather shoulder purse, and—for the ultimate alternative twist—chunky Dr.</w:t>
      </w:r>
    </w:p>
    <w:p>
      <w:r>
        <w:t>• Working with stylistDanielle Goldberg, Rodrigo has dressed in designers from Sandy Liang to Vivienne Westwood with an understated, vintage-leaning aesthetic at the fore.</w:t>
      </w:r>
    </w:p>
    <w:p/>
    <w:p>
      <w:pPr>
        <w:pStyle w:val="Heading3"/>
      </w:pPr>
      <w:r>
        <w:t>Artikel 31</w:t>
      </w:r>
    </w:p>
    <w:p>
      <w:r>
        <w:rPr>
          <w:b/>
        </w:rPr>
        <w:t xml:space="preserve">Judul: </w:t>
      </w:r>
      <w:r>
        <w:t>Olivia Rodrigos Off-Stage Style Includes These Classic Jeans for Under $100</w:t>
      </w:r>
    </w:p>
    <w:p>
      <w:r>
        <w:rPr>
          <w:b/>
        </w:rPr>
        <w:t xml:space="preserve">Media: </w:t>
      </w:r>
      <w:r>
        <w:t>Billboard</w:t>
      </w:r>
    </w:p>
    <w:p>
      <w:r>
        <w:rPr>
          <w:b/>
        </w:rPr>
        <w:t xml:space="preserve">Tanggal: </w:t>
      </w:r>
      <w:r>
        <w:t>18 Maret 2024</w:t>
      </w:r>
    </w:p>
    <w:p>
      <w:r>
        <w:rPr>
          <w:b/>
        </w:rPr>
        <w:t xml:space="preserve">Link: </w:t>
      </w:r>
      <w:r>
        <w:rPr>
          <w:color w:val="0000FF"/>
        </w:rPr>
        <w:t>https://www.billboard.com/culture/product-recommendations/olivia-rodrigo-levis-jeans-buy-online-1235635671/</w:t>
      </w:r>
    </w:p>
    <w:p>
      <w:r>
        <w:rPr>
          <w:b/>
        </w:rPr>
        <w:t>Kutipan Relevan:</w:t>
      </w:r>
    </w:p>
    <w:p>
      <w:r>
        <w:t>• For instance, I would have loved to see the Grammy winner match her vintageGucci thong and pencil skirtto a Y2K-inspired pop of icy blue eyeshadow at the Billboard Live Music Summit last week.</w:t>
      </w:r>
    </w:p>
    <w:p/>
    <w:p>
      <w:pPr>
        <w:pStyle w:val="Heading3"/>
      </w:pPr>
      <w:r>
        <w:t>Artikel 32</w:t>
      </w:r>
    </w:p>
    <w:p>
      <w:r>
        <w:rPr>
          <w:b/>
        </w:rPr>
        <w:t xml:space="preserve">Judul: </w:t>
      </w:r>
      <w:r>
        <w:t>Disney to Glastonbury headliner - Olivia Rodrigos rise to fame</w:t>
        <w:br/>
        <w:t>Katie Ransome recaps Olivia Rodrigos journey to now as she headlines this years Glastonbury Sunday.</w:t>
      </w:r>
    </w:p>
    <w:p>
      <w:r>
        <w:rPr>
          <w:b/>
        </w:rPr>
        <w:t xml:space="preserve">Media: </w:t>
      </w:r>
      <w:r>
        <w:t>Famale First</w:t>
      </w:r>
    </w:p>
    <w:p>
      <w:r>
        <w:rPr>
          <w:b/>
        </w:rPr>
        <w:t xml:space="preserve">Tanggal: </w:t>
      </w:r>
      <w:r>
        <w:t>27 Juni 2025</w:t>
      </w:r>
    </w:p>
    <w:p>
      <w:r>
        <w:rPr>
          <w:b/>
        </w:rPr>
        <w:t xml:space="preserve">Link: </w:t>
      </w:r>
      <w:r>
        <w:rPr>
          <w:color w:val="0000FF"/>
        </w:rPr>
        <w:t>https://www.femalefirst.co.uk/celebrities/disney-glastonbury-headliner-olivia-rodrigos-rise-fame-1421112.html</w:t>
      </w:r>
    </w:p>
    <w:p>
      <w:r>
        <w:rPr>
          <w:b/>
        </w:rPr>
        <w:t>Kutipan Relevan:</w:t>
      </w:r>
    </w:p>
    <w:p>
      <w:r>
        <w:t>• On the2024 Grammys red carpet,Olivia Rodrigowent the vintage route—in a stunning white gown that has an even better backstory.</w:t>
      </w:r>
    </w:p>
    <w:p>
      <w:r>
        <w:t>• (She's nominated for six awards for her sophomore album,Guts.)</w:t>
        <w:br/>
        <w:br/>
        <w:t>Olivia Rodrigo sparkled on the red carpet in a vintage Versace gown.</w:t>
      </w:r>
    </w:p>
    <w:p>
      <w:r>
        <w:t>• Rodrigo worked with stylist Danielle Goldberg—the genius behind our favorite looks from actresses likeGreta LeeandAyo Edebiri—to create the retro look.</w:t>
      </w:r>
    </w:p>
    <w:p>
      <w:r>
        <w:t>• The singer has worn vintage before, but this is by far her most glamorous look to date.</w:t>
      </w:r>
    </w:p>
    <w:p>
      <w:r>
        <w:t>• Does this look mean the end of her Y2K-inspired frocks?</w:t>
      </w:r>
    </w:p>
    <w:p/>
    <w:p>
      <w:pPr>
        <w:pStyle w:val="Heading3"/>
      </w:pPr>
      <w:r>
        <w:t>Artikel 33</w:t>
      </w:r>
    </w:p>
    <w:p>
      <w:r>
        <w:rPr>
          <w:b/>
        </w:rPr>
        <w:t xml:space="preserve">Judul: </w:t>
      </w:r>
      <w:r>
        <w:t>Why is Gen Z So Obsessed with Y2K Fashion?</w:t>
      </w:r>
    </w:p>
    <w:p>
      <w:r>
        <w:rPr>
          <w:b/>
        </w:rPr>
        <w:t xml:space="preserve">Media: </w:t>
      </w:r>
      <w:r>
        <w:t xml:space="preserve">L'Officiel </w:t>
      </w:r>
    </w:p>
    <w:p>
      <w:r>
        <w:rPr>
          <w:b/>
        </w:rPr>
        <w:t xml:space="preserve">Tanggal: </w:t>
      </w:r>
      <w:r>
        <w:t>17 April 2024</w:t>
      </w:r>
    </w:p>
    <w:p>
      <w:r>
        <w:rPr>
          <w:b/>
        </w:rPr>
        <w:t xml:space="preserve">Link: </w:t>
      </w:r>
      <w:r>
        <w:rPr>
          <w:color w:val="0000FF"/>
        </w:rPr>
        <w:t>https://www.lofficielusa.com/fashion/gen-z-y2k-millennial-90s-fashion-nostalgia</w:t>
      </w:r>
    </w:p>
    <w:p>
      <w:r>
        <w:rPr>
          <w:b/>
        </w:rPr>
        <w:t>Kutipan Relevan:</w:t>
      </w:r>
    </w:p>
    <w:p>
      <w:r>
        <w:t>• As expected, her first few stops on the tour so far have been a sea of butterflies, purple sequins, plaid mini skirts and punk platform boots.</w:t>
      </w:r>
    </w:p>
    <w:p>
      <w:r>
        <w:t>• From TikTok-approved butterfly hair clips and sequin mini skirts to platform Doc Martens, graphic tanks, and sparkly fishnet tights just like the onesOlivia has been wearingon stage, these concert outfits are sure to stand out from the crowd.</w:t>
      </w:r>
    </w:p>
    <w:p>
      <w:r>
        <w:t>• Opt for butterfly jewelry, add a few y2k butterfly clips to your updo, or bring the drama with 3D butterfly hair accessories inspired byOlivia's lavender Met Gala look.</w:t>
      </w:r>
    </w:p>
    <w:p>
      <w:r>
        <w:t>• From trucker hats to butterfly graphic tees, this affordableOlivia Rodrigo merchdeserves a spot in your closet, even if you didn't go to the Sour Tour.</w:t>
      </w:r>
    </w:p>
    <w:p>
      <w:r>
        <w:t>• If "all-american bitch" was your anthem last summer, try an outfit with edgy schoolgirl vibes à la Olivia.</w:t>
      </w:r>
    </w:p>
    <w:p/>
    <w:p>
      <w:pPr>
        <w:pStyle w:val="Heading3"/>
      </w:pPr>
      <w:r>
        <w:t>Artikel 34</w:t>
      </w:r>
    </w:p>
    <w:p>
      <w:r>
        <w:rPr>
          <w:b/>
        </w:rPr>
        <w:t xml:space="preserve">Judul: </w:t>
      </w:r>
      <w:r>
        <w:t>Olivia Rodrigos Exposed Bejeweled G-String Is Straight Out of the 00s</w:t>
      </w:r>
    </w:p>
    <w:p>
      <w:r>
        <w:rPr>
          <w:b/>
        </w:rPr>
        <w:t xml:space="preserve">Media: </w:t>
      </w:r>
      <w:r>
        <w:t>AOL</w:t>
      </w:r>
    </w:p>
    <w:p>
      <w:r>
        <w:rPr>
          <w:b/>
        </w:rPr>
        <w:t xml:space="preserve">Tanggal: </w:t>
      </w:r>
      <w:r>
        <w:t>16 November 2024</w:t>
      </w:r>
    </w:p>
    <w:p>
      <w:r>
        <w:rPr>
          <w:b/>
        </w:rPr>
        <w:t xml:space="preserve">Link: </w:t>
      </w:r>
      <w:r>
        <w:rPr>
          <w:color w:val="0000FF"/>
        </w:rPr>
        <w:t>https://www.aol.com/lifestyle/olivia-rodrigo-exposed-bejeweled-g-173000928.html</w:t>
      </w:r>
    </w:p>
    <w:p>
      <w:r>
        <w:rPr>
          <w:b/>
        </w:rPr>
        <w:t>Kutipan Relevan:</w:t>
      </w:r>
    </w:p>
    <w:p>
      <w:r>
        <w:t>• 23, she kicked off herGutsWorld Tourat the Acrisure Arena in Palm Springs, California, and rocked out in a handful of edgy, skin-baring looks that have only cemented her pop star status.</w:t>
      </w:r>
    </w:p>
    <w:p>
      <w:r>
        <w:t>• WithGuts,Rodrigo's sophomore album about bad decisions, love, heartbreak and self-reflection, the Grammy winner has committed to a grown-up version of the punk Y2K aesthetic she's been formulating since herSourera.</w:t>
      </w:r>
    </w:p>
    <w:p>
      <w:r>
        <w:t>• Related:Olivia Rodrigo Celebrates 21st Birthday with 'Spill Ur Guts' Cake: 'Excited for All the Good Times Ahead'</w:t>
        <w:br/>
        <w:br/>
        <w:t>Rodrigo's sexy side comes through even louder with this plunging red jumpsuit, which screams '80s rockstar (Rodrigo's pleated-skirt-to-hot-pants pipeline will be discussed another time).</w:t>
      </w:r>
    </w:p>
    <w:p/>
    <w:p>
      <w:pPr>
        <w:pStyle w:val="Heading3"/>
      </w:pPr>
      <w:r>
        <w:t>Artikel 35</w:t>
      </w:r>
    </w:p>
    <w:p>
      <w:r>
        <w:rPr>
          <w:b/>
        </w:rPr>
        <w:t xml:space="preserve">Judul: </w:t>
      </w:r>
      <w:r>
        <w:t>The best Olivia Rodrigo-inspired outfits to wear to the Guts tour this month</w:t>
      </w:r>
    </w:p>
    <w:p>
      <w:r>
        <w:rPr>
          <w:b/>
        </w:rPr>
        <w:t xml:space="preserve">Media: </w:t>
      </w:r>
      <w:r>
        <w:t>Heat World</w:t>
      </w:r>
    </w:p>
    <w:p>
      <w:r>
        <w:rPr>
          <w:b/>
        </w:rPr>
        <w:t xml:space="preserve">Tanggal: </w:t>
      </w:r>
      <w:r>
        <w:t>3 Maret 2024</w:t>
      </w:r>
    </w:p>
    <w:p>
      <w:r>
        <w:rPr>
          <w:b/>
        </w:rPr>
        <w:t xml:space="preserve">Link: </w:t>
      </w:r>
      <w:r>
        <w:rPr>
          <w:color w:val="0000FF"/>
        </w:rPr>
        <w:t>https://heatworld.com/shopping/fashion/olivia-rodrigo-outfits-tour/</w:t>
      </w:r>
    </w:p>
    <w:p>
      <w:r>
        <w:rPr>
          <w:b/>
        </w:rPr>
        <w:t>Kutipan Relevan:</w:t>
      </w:r>
    </w:p>
    <w:p>
      <w:r>
        <w:t>• Olivia Rodrigotook theY2K revivalto another level at the Grammys 2025.</w:t>
      </w:r>
    </w:p>
    <w:p>
      <w:r>
        <w:t>• Rodrigo wore a vintageVersacegown with dramatic cutouts.</w:t>
      </w:r>
    </w:p>
    <w:p>
      <w:r>
        <w:t>• Last year, Rodrigo also opted to wearvintage Versace for the Grammys.</w:t>
      </w:r>
    </w:p>
    <w:p/>
    <w:p>
      <w:pPr>
        <w:pStyle w:val="Heading3"/>
      </w:pPr>
      <w:r>
        <w:t>Artikel 36</w:t>
      </w:r>
    </w:p>
    <w:p>
      <w:r>
        <w:rPr>
          <w:b/>
        </w:rPr>
        <w:t xml:space="preserve">Judul: </w:t>
      </w:r>
      <w:r>
        <w:t>All the Highlights From Governors Ball 2025 Made It the Must-See Music Fest</w:t>
        <w:br/>
        <w:t>The 15th anniversary of NYCs beloved music fest was one for the books.</w:t>
      </w:r>
    </w:p>
    <w:p>
      <w:r>
        <w:rPr>
          <w:b/>
        </w:rPr>
        <w:t xml:space="preserve">Media: </w:t>
      </w:r>
      <w:r>
        <w:t>Cosmopolitan</w:t>
      </w:r>
    </w:p>
    <w:p>
      <w:r>
        <w:rPr>
          <w:b/>
        </w:rPr>
        <w:t xml:space="preserve">Tanggal: </w:t>
      </w:r>
      <w:r>
        <w:t>9 Juni 2025</w:t>
      </w:r>
    </w:p>
    <w:p>
      <w:r>
        <w:rPr>
          <w:b/>
        </w:rPr>
        <w:t xml:space="preserve">Link: </w:t>
      </w:r>
      <w:r>
        <w:rPr>
          <w:color w:val="0000FF"/>
        </w:rPr>
        <w:t>https://www.cosmopolitan.com/entertainment/music/g64983848/best-governors-ball-performances-2025/</w:t>
      </w:r>
    </w:p>
    <w:p>
      <w:r>
        <w:rPr>
          <w:b/>
        </w:rPr>
        <w:t>Kutipan Relevan:</w:t>
      </w:r>
    </w:p>
    <w:p>
      <w:r>
        <w:t>• Rodrigo's love of vintage is well-documented, and she definitely channeled Y2K era energy in a retired silk fit and flare polka dot slip dress from White House Black Market—which is currently shoppable secondhand on eBay for $10 or less (although listings at that price point don't seem likely to last long now that there's an OR connection to the dress).</w:t>
      </w:r>
    </w:p>
    <w:p>
      <w:r>
        <w:t>• While she kept it simple with the core pieces of the outfit were, Rodrigo went for a big statement with her accessories, which included anUrban Sophistication's eye-grabbing Rouge Puffer Casefor her phone and a$3,800 Miu Miu Aventure nappa leather top-handle bag(think of it asMiu Miu'sanswer to the Birkin).</w:t>
      </w:r>
    </w:p>
    <w:p>
      <w:r>
        <w:t>• Before her night out in Chelsea, Rodrigo spent the day on another casual day date with Partridge in a low-key outfit that included a blackBurberry Straight-Point Collar Quilted Jacket, a sold-out top from Reformation (I found a similar one fromCOS), a pair ofBDG Bella Low-Rise Baggy Jeans from Urban Outfitters,and her trusty white Vans sneakers.</w:t>
      </w:r>
    </w:p>
    <w:p>
      <w:r>
        <w:t>• Kayleigh Roberts is a freelance writer and editor with over 10 years of professional experience covering entertainment of all genres, from new movie and TV releases to nostalgia, and celebrity news.</w:t>
      </w:r>
    </w:p>
    <w:p/>
    <w:p>
      <w:pPr>
        <w:pStyle w:val="Heading3"/>
      </w:pPr>
      <w:r>
        <w:t>Artikel 37</w:t>
      </w:r>
    </w:p>
    <w:p>
      <w:r>
        <w:rPr>
          <w:b/>
        </w:rPr>
        <w:t xml:space="preserve">Judul: </w:t>
      </w:r>
      <w:r>
        <w:t>What to Wear to Olivia Rodrigo's "Guts" Tour  a Complete Guide</w:t>
      </w:r>
    </w:p>
    <w:p>
      <w:r>
        <w:rPr>
          <w:b/>
        </w:rPr>
        <w:t xml:space="preserve">Media: </w:t>
      </w:r>
      <w:r>
        <w:t>Pop Sugar</w:t>
      </w:r>
    </w:p>
    <w:p>
      <w:r>
        <w:rPr>
          <w:b/>
        </w:rPr>
        <w:t xml:space="preserve">Tanggal: </w:t>
      </w:r>
      <w:r>
        <w:t>29 Februari 2024</w:t>
      </w:r>
    </w:p>
    <w:p>
      <w:r>
        <w:rPr>
          <w:b/>
        </w:rPr>
        <w:t xml:space="preserve">Link: </w:t>
      </w:r>
      <w:r>
        <w:rPr>
          <w:color w:val="0000FF"/>
        </w:rPr>
        <w:t>https://www.popsugar.com/fashion/what-to-wear-to-a-olivia-rodrigo-concert-49311969</w:t>
      </w:r>
    </w:p>
    <w:p>
      <w:r>
        <w:rPr>
          <w:b/>
        </w:rPr>
        <w:t>Kutipan Relevan:</w:t>
      </w:r>
    </w:p>
    <w:p>
      <w:r>
        <w:t>• This year,Katy Perry even wore a bra as a shirt, styled with a pelvis-baring low-rise skirt.</w:t>
      </w:r>
    </w:p>
    <w:p>
      <w:r>
        <w:t>• Rodrigo also attended in 2021, personifying the Y2K glam vibe her generation loves.</w:t>
      </w:r>
    </w:p>
    <w:p>
      <w:r>
        <w:t>• For a final nostalgic flourish, Rodrigo accessorized with massive butterfly earrings that dangled past her shoulders.</w:t>
      </w:r>
    </w:p>
    <w:p/>
    <w:p>
      <w:pPr>
        <w:pStyle w:val="Heading3"/>
      </w:pPr>
      <w:r>
        <w:t>Artikel 38</w:t>
      </w:r>
    </w:p>
    <w:p>
      <w:r>
        <w:rPr>
          <w:b/>
        </w:rPr>
        <w:t xml:space="preserve">Judul: </w:t>
      </w:r>
      <w:r>
        <w:t>Olivia Rodrigo's Hairstylist Gave Me an Epic "Guts" Makeover</w:t>
      </w:r>
    </w:p>
    <w:p>
      <w:r>
        <w:rPr>
          <w:b/>
        </w:rPr>
        <w:t xml:space="preserve">Media: </w:t>
      </w:r>
      <w:r>
        <w:t>Pop Sugar</w:t>
      </w:r>
    </w:p>
    <w:p>
      <w:r>
        <w:rPr>
          <w:b/>
        </w:rPr>
        <w:t xml:space="preserve">Tanggal: </w:t>
      </w:r>
      <w:r>
        <w:t>10 Juni 2024</w:t>
      </w:r>
    </w:p>
    <w:p>
      <w:r>
        <w:rPr>
          <w:b/>
        </w:rPr>
        <w:t xml:space="preserve">Link: </w:t>
      </w:r>
      <w:r>
        <w:rPr>
          <w:color w:val="0000FF"/>
        </w:rPr>
        <w:t>https://www.popsugar.com/beauty/olivia-rodrigo-hairstyle-tutorial-49364080</w:t>
      </w:r>
    </w:p>
    <w:p>
      <w:r>
        <w:rPr>
          <w:b/>
        </w:rPr>
        <w:t>Kutipan Relevan:</w:t>
      </w:r>
    </w:p>
    <w:p>
      <w:r>
        <w:t>• When it comes to the Y2K aesthetic, one sometimes overlooked facet of the look is the alt, clunky shoes of the time.</w:t>
      </w:r>
    </w:p>
    <w:p>
      <w:r>
        <w:t>• Whether it was wedges or boots, the early aughts were known for their affinity to make the bulkiest shoes popular.Olivia Rodrigo, known for starring inHigh School Musical: The Musical: The Seriesand making chart-topping hits likedrivers licenseanddeja vu, has found her niche within this nostalgic way of dressing.</w:t>
      </w:r>
    </w:p>
    <w:p>
      <w:r>
        <w:t>• Martens Jadon Smooth Leather Platform Bootsare perfect for the doll who wants to relive her angsty teenage years — seriously!</w:t>
      </w:r>
    </w:p>
    <w:p>
      <w:r>
        <w:t>• They feature smooth leather uppers and have a chunky platform heel that will add some height to any ensemble.</w:t>
      </w:r>
    </w:p>
    <w:p>
      <w:r>
        <w:t>• Martens Jadon Smooth Leather Platform Bootsfor $210 at Zappos!</w:t>
      </w:r>
    </w:p>
    <w:p>
      <w:r>
        <w:t>• To style these boots, you could lean into the late ‘90s early aughts rocker aesthetic and opt for a cute plaidskirtpaired with a slouchy T-shirt for a relaxed, fun look.</w:t>
      </w:r>
    </w:p>
    <w:p>
      <w:r>
        <w:t>• Or, you could rock them (no pun intended) with a flouncydressfor an edgy, elevated moment.</w:t>
      </w:r>
    </w:p>
    <w:p>
      <w:r>
        <w:t>• This leather is soft, and the color is beautiful.</w:t>
      </w:r>
    </w:p>
    <w:p>
      <w:r>
        <w:t>• Martens Jadon Smooth Leather Platform Bootsfor $210 at Zappos!</w:t>
      </w:r>
    </w:p>
    <w:p>
      <w:r>
        <w:t>• These Leather Combat Boots Are So Comfortable, I Can Walk Over 10 Miles In Them</w:t>
      </w:r>
    </w:p>
    <w:p/>
    <w:p>
      <w:pPr>
        <w:pStyle w:val="Heading3"/>
      </w:pPr>
      <w:r>
        <w:t>Artikel 39</w:t>
      </w:r>
    </w:p>
    <w:p>
      <w:r>
        <w:rPr>
          <w:b/>
        </w:rPr>
        <w:t xml:space="preserve">Judul: </w:t>
      </w:r>
      <w:r>
        <w:t>Olivia Rodrigo Just Debuted Her Shortest Bangs Ever in 'Obsessed' Music Video: See the Transformation</w:t>
      </w:r>
    </w:p>
    <w:p>
      <w:r>
        <w:rPr>
          <w:b/>
        </w:rPr>
        <w:t xml:space="preserve">Media: </w:t>
      </w:r>
      <w:r>
        <w:t>Yahoo Entertainment</w:t>
      </w:r>
    </w:p>
    <w:p>
      <w:r>
        <w:rPr>
          <w:b/>
        </w:rPr>
        <w:t xml:space="preserve">Tanggal: </w:t>
      </w:r>
      <w:r>
        <w:t>23 Maret 2024</w:t>
      </w:r>
    </w:p>
    <w:p>
      <w:r>
        <w:rPr>
          <w:b/>
        </w:rPr>
        <w:t xml:space="preserve">Link: </w:t>
      </w:r>
      <w:r>
        <w:rPr>
          <w:color w:val="0000FF"/>
        </w:rPr>
        <w:t>https://www.yahoo.com/entertainment/olivia-rodrigo-just-debuted-her-174945489.html</w:t>
      </w:r>
    </w:p>
    <w:p>
      <w:r>
        <w:rPr>
          <w:b/>
        </w:rPr>
        <w:t>Kutipan Relevan:</w:t>
      </w:r>
    </w:p>
    <w:p>
      <w:r>
        <w:t>• [Artikel diringkas dari 18 paragraf, menampilkan poin-poin penting]</w:t>
        <w:br/>
        <w:br/>
        <w:t>When it comes to trends and silhouettes, the 2000s era — or Y2K, as many refer to it — has remained a popular aesthetic to channel in recent years.</w:t>
      </w:r>
    </w:p>
    <w:p>
      <w:r>
        <w:t>• From supershort skirtsto cropped tank tops and slouchy trousers, the dawn of the new millennium offered plenty of styles to reference.</w:t>
      </w:r>
    </w:p>
    <w:p>
      <w:r>
        <w:t>• If there’s one celebrity who knows how to seamlessly use the 2000s as a fashion reference, it’sOlivia Rodrigo.</w:t>
      </w:r>
    </w:p>
    <w:p>
      <w:r>
        <w:t>• Last Saturday, February 24,Rodrigo took the stageat herGuts World Tourdate in Houston, Texas rocking a simple yet edgy look featuring a graphic cropped tank top, bedazzled cutoff shorts andplatform Dr.</w:t>
      </w:r>
    </w:p>
    <w:p>
      <w:r>
        <w:t>• Martens Jadon Smooth Leather Platform Bootsfor $210 at Zappos!</w:t>
      </w:r>
    </w:p>
    <w:p>
      <w:r>
        <w:t>• Martens Jadon Smooth Leather Platform Bootsare ideal for those of you who want to live out your alt glory days or simply want a cute, height-boosting pair of boots.</w:t>
      </w:r>
    </w:p>
    <w:p>
      <w:r>
        <w:t>• They feature a durable leather upper and lining with a cushioned footbed that comes in handy during extended wear.</w:t>
      </w:r>
    </w:p>
    <w:p>
      <w:r>
        <w:t>• Their chunky soles are stylish and provide more stable footing during uneasy terrain!</w:t>
      </w:r>
    </w:p>
    <w:p>
      <w:r>
        <w:t>• To style these chunky-soled boots, you can throw on a pair of distressed jeans and a statement-making T-shirt for a casual yet elevated vibe.</w:t>
      </w:r>
    </w:p>
    <w:p>
      <w:r>
        <w:t>• For contrast, you can also wear a frilly miniskirt and a cardigan with a colorful cardigan underneath for a fun throwback look that shouts out the early aughts.</w:t>
      </w:r>
    </w:p>
    <w:p>
      <w:r>
        <w:t>• This leather is soft, and the color is beautiful.</w:t>
      </w:r>
    </w:p>
    <w:p>
      <w:r>
        <w:t>• Get thisOlivia Rodrigo-approvedpair of platform boots for a chic finish!</w:t>
      </w:r>
    </w:p>
    <w:p/>
    <w:p>
      <w:pPr>
        <w:pStyle w:val="Heading3"/>
      </w:pPr>
      <w:r>
        <w:t>Artikel 40</w:t>
      </w:r>
    </w:p>
    <w:p>
      <w:r>
        <w:rPr>
          <w:b/>
        </w:rPr>
        <w:t xml:space="preserve">Judul: </w:t>
      </w:r>
      <w:r>
        <w:t>Olivia Rodrigo's Met Gala Looks Through The Years  See Photos</w:t>
        <w:br/>
        <w:t>From her debut in 2021 to today.</w:t>
      </w:r>
    </w:p>
    <w:p>
      <w:r>
        <w:rPr>
          <w:b/>
        </w:rPr>
        <w:t xml:space="preserve">Media: </w:t>
      </w:r>
      <w:r>
        <w:t>teen VOGUE</w:t>
      </w:r>
    </w:p>
    <w:p>
      <w:r>
        <w:rPr>
          <w:b/>
        </w:rPr>
        <w:t xml:space="preserve">Tanggal: </w:t>
      </w:r>
      <w:r>
        <w:t>29 April 2025</w:t>
      </w:r>
    </w:p>
    <w:p>
      <w:r>
        <w:rPr>
          <w:b/>
        </w:rPr>
        <w:t xml:space="preserve">Link: </w:t>
      </w:r>
      <w:r>
        <w:rPr>
          <w:color w:val="0000FF"/>
        </w:rPr>
        <w:t>https://www.teenvogue.com/gallery/olivia-rodrigo-met-gala-looks-through-the-years</w:t>
      </w:r>
    </w:p>
    <w:p>
      <w:r>
        <w:rPr>
          <w:b/>
        </w:rPr>
        <w:t>Kutipan Relevan:</w:t>
      </w:r>
    </w:p>
    <w:p>
      <w:r>
        <w:t>• After aMean Girlsremake and a Y2K style renaissance, it looks like bright visible bra straps and underwear as outerwear are back.Olivia Rodrigois leading the lingerie charge in a Coachella outfit featuring custom Victoria's Secret.</w:t>
      </w:r>
    </w:p>
    <w:p>
      <w:r>
        <w:t>• Styled by the duoChloe and Chenelle Delgadillo, Rodrigo wore a white, customized Victoria’s Secret PINK rib crop tank top printed "I &lt;3 ND" in the old English gothic font Gwen Stefani made her own in the early aughts.</w:t>
      </w:r>
    </w:p>
    <w:p>
      <w:r>
        <w:t>• Rodrigo's dark navy Dickies 874 Work Pants steered the look away from feeling too girly—so did a chunky Georgina Trevino custom belt, engraved with her initials in the aforementioned gothic typeface.</w:t>
      </w:r>
    </w:p>
    <w:p>
      <w:r>
        <w:t>• Meanwhile,Sabrina Carpenterworked with stylist Jared Ellner to source avintage Victoria’s Secret sheer blue nightieset from 1997 to promote her Coachella set.</w:t>
      </w:r>
    </w:p>
    <w:p/>
    <w:p>
      <w:r>
        <w:br w:type="page"/>
      </w:r>
    </w:p>
    <w:p>
      <w:pPr>
        <w:pStyle w:val="Heading1"/>
      </w:pPr>
      <w:r>
        <w:t>2. Identitas Generasional: Figur Selebriti Olivia Rodrigo sebagai Cultural Intermediary Y2K</w:t>
      </w:r>
    </w:p>
    <w:p/>
    <w:p>
      <w:pPr>
        <w:pStyle w:val="Heading3"/>
      </w:pPr>
      <w:r>
        <w:t>Artikel 1</w:t>
      </w:r>
    </w:p>
    <w:p>
      <w:r>
        <w:rPr>
          <w:b/>
        </w:rPr>
        <w:t xml:space="preserve">Judul: </w:t>
      </w:r>
      <w:r>
        <w:t>Olivia Rodrigo Went Full Y2K Rockstar in Chainmail and Leather for Lollapalooza Paris</w:t>
        <w:br/>
        <w:t>Studs are so back.</w:t>
      </w:r>
    </w:p>
    <w:p>
      <w:r>
        <w:rPr>
          <w:b/>
        </w:rPr>
        <w:t xml:space="preserve">Media: </w:t>
      </w:r>
      <w:r>
        <w:t>Harper's Bazar</w:t>
      </w:r>
    </w:p>
    <w:p>
      <w:r>
        <w:rPr>
          <w:b/>
        </w:rPr>
        <w:t xml:space="preserve">Tanggal: </w:t>
      </w:r>
      <w:r>
        <w:t>19 Juli 2025</w:t>
      </w:r>
    </w:p>
    <w:p>
      <w:r>
        <w:rPr>
          <w:b/>
        </w:rPr>
        <w:t xml:space="preserve">Link: </w:t>
      </w:r>
      <w:r>
        <w:rPr>
          <w:color w:val="0000FF"/>
        </w:rPr>
        <w:t>https://www.harpersbazaar.com/celebrity/latest/a65454602/olivia-rodrigo-chainmail-top-leather-shorts-lollapalooza-paris/</w:t>
      </w:r>
    </w:p>
    <w:p>
      <w:r>
        <w:rPr>
          <w:b/>
        </w:rPr>
        <w:t>Kutipan Relevan:</w:t>
      </w:r>
    </w:p>
    <w:p>
      <w:r>
        <w:t>• Music festival season is still in full swing, andOlivia Rodrigois having the time of her life.</w:t>
      </w:r>
    </w:p>
    <w:p>
      <w:r>
        <w:t>• Fresh off headliningGlastonburyin England—where she surprised fans by bringing out Robert Smith of The Cure to perform “Friday I’m in Love” and “Just Like Heaven”—the singer has returned to the stage, this time jetting off to the City of Light to headline another major event.</w:t>
      </w:r>
    </w:p>
    <w:p>
      <w:r>
        <w:t>• For her Lollapalooza Paris performance, Rodrigo continued her streak of blending edgy rock aesthetics with soft, feminine, Y2K-inspired pieces.</w:t>
      </w:r>
    </w:p>
    <w:p>
      <w:r>
        <w:t>• The “Deja Vu” singer paired the standout top with micro leather shorts from R &amp; M Leathers, a brand known for its punk-adjacent staples.</w:t>
      </w:r>
    </w:p>
    <w:p>
      <w:r>
        <w:t>• But even when she’s not stomping around in her chunky combat boots and is attending a much different kind of event, such asWimbledon, Rodrigo has proven herself to be a definitive rock girly.</w:t>
      </w:r>
    </w:p>
    <w:p/>
    <w:p>
      <w:pPr>
        <w:pStyle w:val="Heading3"/>
      </w:pPr>
      <w:r>
        <w:t>Artikel 2</w:t>
      </w:r>
    </w:p>
    <w:p>
      <w:r>
        <w:rPr>
          <w:b/>
        </w:rPr>
        <w:t xml:space="preserve">Judul: </w:t>
      </w:r>
      <w:r>
        <w:t>Olivia Rodrigo Paired Ultra Low-Rise Jeans With the Cutest Keyhole Top</w:t>
        <w:br/>
        <w:t>Less is, indeed, more.</w:t>
      </w:r>
    </w:p>
    <w:p>
      <w:r>
        <w:rPr>
          <w:b/>
        </w:rPr>
        <w:t xml:space="preserve">Media: </w:t>
      </w:r>
      <w:r>
        <w:t>teen VOGUE</w:t>
      </w:r>
    </w:p>
    <w:p>
      <w:r>
        <w:rPr>
          <w:b/>
        </w:rPr>
        <w:t xml:space="preserve">Tanggal: </w:t>
      </w:r>
      <w:r>
        <w:t>23 September 2025</w:t>
      </w:r>
    </w:p>
    <w:p>
      <w:r>
        <w:rPr>
          <w:b/>
        </w:rPr>
        <w:t xml:space="preserve">Link: </w:t>
      </w:r>
      <w:r>
        <w:rPr>
          <w:color w:val="0000FF"/>
        </w:rPr>
        <w:t>https://www.teenvogue.com/story/olivia-rodrigo-paired-ultra-low-rise-jeans-with-the-cutest-keyhole-top</w:t>
      </w:r>
    </w:p>
    <w:p>
      <w:r>
        <w:rPr>
          <w:b/>
        </w:rPr>
        <w:t>Kutipan Relevan:</w:t>
      </w:r>
    </w:p>
    <w:p>
      <w:r>
        <w:t>• Olivia Rodrigois crossing the ultimateY2Kdressing frontier and giving one of the most divisive trends of the early 2000s her stamp of approval.</w:t>
      </w:r>
    </w:p>
    <w:p>
      <w:r>
        <w:t>• In herlatest Instagram photo dump, Olivia Rodrigo officially proclaimed herself as a member of team low-rise jeans, and she did so with the cutest outfit combo.</w:t>
      </w:r>
    </w:p>
    <w:p>
      <w:r>
        <w:t>• In the fourth slide of her Instagram post, Rodrigo was all smiles, posing in the streets of London wearing a pair of stonewash ultra low-rise jeans, which she paired with the Guizio Ara Top in cream.</w:t>
      </w:r>
    </w:p>
    <w:p>
      <w:r>
        <w:t>• This is, of course, not the first time we've seen Rodrigo in a low-rise silhouette or in jeans; however, herstyle evolutionhas more often than not favored mid- and high-rise denim, so it's definitely one of the first times we've seen a combination of both.</w:t>
      </w:r>
    </w:p>
    <w:p>
      <w:r>
        <w:t>• Rodrigo's top of choice, made from 100% polyester chiffon and available in seven colorways, was the perfect complement to the low-rise jeans, creating a barely-there midriff peek that showcased her lower abdomen.</w:t>
      </w:r>
    </w:p>
    <w:p>
      <w:r>
        <w:t>• If you thought Rodrigo's homage to the '00s ended with her jeans, think again.</w:t>
      </w:r>
    </w:p>
    <w:p/>
    <w:p>
      <w:pPr>
        <w:pStyle w:val="Heading3"/>
      </w:pPr>
      <w:r>
        <w:t>Artikel 3</w:t>
      </w:r>
    </w:p>
    <w:p>
      <w:r>
        <w:rPr>
          <w:b/>
        </w:rPr>
        <w:t xml:space="preserve">Judul: </w:t>
      </w:r>
      <w:r>
        <w:t>Olivia Rodrigo Just Resurrected This Iconic Y2K Belt Style</w:t>
      </w:r>
    </w:p>
    <w:p>
      <w:r>
        <w:rPr>
          <w:b/>
        </w:rPr>
        <w:t xml:space="preserve">Media: </w:t>
      </w:r>
      <w:r>
        <w:t>AOL</w:t>
      </w:r>
    </w:p>
    <w:p>
      <w:r>
        <w:rPr>
          <w:b/>
        </w:rPr>
        <w:t xml:space="preserve">Tanggal: </w:t>
      </w:r>
      <w:r>
        <w:t>19 Juli 2025</w:t>
      </w:r>
    </w:p>
    <w:p>
      <w:r>
        <w:rPr>
          <w:b/>
        </w:rPr>
        <w:t xml:space="preserve">Link: </w:t>
      </w:r>
      <w:r>
        <w:rPr>
          <w:color w:val="0000FF"/>
        </w:rPr>
        <w:t>https://www.aol.com/olivia-rodrigo-just-resurrected-iconic-145200853.html</w:t>
      </w:r>
    </w:p>
    <w:p>
      <w:r>
        <w:rPr>
          <w:b/>
        </w:rPr>
        <w:t>Kutipan Relevan:</w:t>
      </w:r>
    </w:p>
    <w:p>
      <w:r>
        <w:t>• "Hearst Magazines and Yahoo may earn commission or revenue on some items through these links."</w:t>
        <w:br/>
        <w:br/>
        <w:t>Music festival season is still in full swing, andOlivia Rodrigois having the time of her life.</w:t>
      </w:r>
    </w:p>
    <w:p>
      <w:r>
        <w:t>• Fresh off headliningGlastonburyin England—where she surprised fans by bringing out Robert Smith of The Cure to perform “Friday I’m in Love” and “Just Like Heaven”—the singer has returned to the stage, this time jetting off to the City of Light to headline another major event.</w:t>
      </w:r>
    </w:p>
    <w:p>
      <w:r>
        <w:t>• For her Lollapalooza Paris performance, Rodrigo continued her streak of blending edgy rock aesthetics with soft, feminine, Y2K-inspired pieces.</w:t>
      </w:r>
    </w:p>
    <w:p>
      <w:r>
        <w:t>• The “Deja Vu” singer paired the standout top with micro leather shorts from R &amp; M Leathers, a brand known for its punk-adjacent staples.</w:t>
      </w:r>
    </w:p>
    <w:p>
      <w:r>
        <w:t>• But even when she’s not stomping around in her chunky combat boots and is attending a much different kind of event, such asWimbledon, Rodrigo has proven herself to be a definitive rock girly.</w:t>
      </w:r>
    </w:p>
    <w:p/>
    <w:p>
      <w:pPr>
        <w:pStyle w:val="Heading3"/>
      </w:pPr>
      <w:r>
        <w:t>Artikel 4</w:t>
      </w:r>
    </w:p>
    <w:p>
      <w:r>
        <w:rPr>
          <w:b/>
        </w:rPr>
        <w:t xml:space="preserve">Judul: </w:t>
      </w:r>
      <w:r>
        <w:t>Olivia Rodrigo Lets Her Y2K Gucci Thong and Pencil Skirt Do the Talking at the Billboard Live Music Summit</w:t>
        <w:br/>
        <w:t>The pop star gave her rare designer vintage look a sexy edge with exposed lingerie at the event.</w:t>
      </w:r>
    </w:p>
    <w:p>
      <w:r>
        <w:rPr>
          <w:b/>
        </w:rPr>
        <w:t xml:space="preserve">Media: </w:t>
      </w:r>
      <w:r>
        <w:t>Marie Claire</w:t>
      </w:r>
    </w:p>
    <w:p>
      <w:r>
        <w:rPr>
          <w:b/>
        </w:rPr>
        <w:t xml:space="preserve">Tanggal: </w:t>
      </w:r>
      <w:r>
        <w:t>16 November 2024</w:t>
      </w:r>
    </w:p>
    <w:p>
      <w:r>
        <w:rPr>
          <w:b/>
        </w:rPr>
        <w:t xml:space="preserve">Link: </w:t>
      </w:r>
      <w:r>
        <w:rPr>
          <w:color w:val="0000FF"/>
        </w:rPr>
        <w:t>https://www.marieclaire.com/fashion/olivia-rodrigo-gucci-thong-pencil-skirt/</w:t>
      </w:r>
    </w:p>
    <w:p>
      <w:r>
        <w:rPr>
          <w:b/>
        </w:rPr>
        <w:t>Kutipan Relevan:</w:t>
      </w:r>
    </w:p>
    <w:p>
      <w:r>
        <w:t>• Olivia Rodrigodoesn't mind one bit if you can see her underwear.</w:t>
      </w:r>
    </w:p>
    <w:p>
      <w:r>
        <w:t>• Before collecting her award for touring artist of the year, the pop star pulled up to the 1 Hotel in West Hollywood wearing a pitch-perfect Y2K look packed with covetable vintage designer finds.</w:t>
      </w:r>
    </w:p>
    <w:p>
      <w:r>
        <w:t>• Underneath the skirt, Rodrigo flashed a glimpse of her black patent leather G-string thong with rhinestone logo buckles.</w:t>
      </w:r>
    </w:p>
    <w:p>
      <w:r>
        <w:t>• But I like Rodrigo's colorful remixed version of the look—most likely styled byChloe and Chenelle Delgadillo—quite a lot.</w:t>
      </w:r>
    </w:p>
    <w:p>
      <w:r>
        <w:t>• Olivia Rodrigo graces the Billboard Live Music Summit in Tom Ford-era vintage Gucci.</w:t>
      </w:r>
    </w:p>
    <w:p>
      <w:r>
        <w:t>• Rodrigo accessorized the ensemble with Amina Muaddi black satin Mary Jane pumps, Tiffany &amp; Co.</w:t>
      </w:r>
    </w:p>
    <w:p>
      <w:r>
        <w:t>• Rodrigo has been a Glossier ambassador for years, so her razor-thin flick was probably created using the brand's Pro Tip liquid eyeliner.</w:t>
      </w:r>
    </w:p>
    <w:p>
      <w:r>
        <w:t>• Olivia Rodrigo pairs a baby blue pencil skirt with an exposed black thong and a strappy black camisole.</w:t>
      </w:r>
    </w:p>
    <w:p>
      <w:r>
        <w:t>• Nudity is practically encouraged at red carpet events, and the trend has even wormed its way into the everyday closets of women whose job descriptions don't include being a pop star.</w:t>
      </w:r>
    </w:p>
    <w:p>
      <w:r>
        <w:t>• That said, there remains something irresistibly fun and alluring about an exposed thong peeking out from a celebrity's waistline.</w:t>
      </w:r>
    </w:p>
    <w:p>
      <w:r>
        <w:t>• Get exclusive access to fashion and beauty trends, hot-off-the-press celebrity news, and more.</w:t>
      </w:r>
    </w:p>
    <w:p>
      <w:r>
        <w:t>• Hanna Lustig is a staff writer atMarie Claire, where she gets to gab every day about the topics she holds most dear: fashion, beauty, and celebrity.</w:t>
      </w:r>
    </w:p>
    <w:p>
      <w:r>
        <w:t>• Hanna then accepted a digital culture reporting fellowship atInsider, where she helped carve out a new beat dedicated to covering influencers.</w:t>
      </w:r>
    </w:p>
    <w:p>
      <w:r>
        <w:t>• Those experiences later served her well as a staff writer atGlamour, where she developed a knack for spinning quick turnaround celebrity news and trend reporting into juicy feature stories.</w:t>
      </w:r>
    </w:p>
    <w:p/>
    <w:p>
      <w:pPr>
        <w:pStyle w:val="Heading3"/>
      </w:pPr>
      <w:r>
        <w:t>Artikel 5</w:t>
      </w:r>
    </w:p>
    <w:p>
      <w:r>
        <w:rPr>
          <w:b/>
        </w:rPr>
        <w:t xml:space="preserve">Judul: </w:t>
      </w:r>
      <w:r>
        <w:t>Olivia Rodrigos Tank Top, Pencil Skirt, and Bejeweled G-String Are Straight Out of the 00s</w:t>
        <w:br/>
        <w:t>Iconic.</w:t>
      </w:r>
    </w:p>
    <w:p>
      <w:r>
        <w:rPr>
          <w:b/>
        </w:rPr>
        <w:t xml:space="preserve">Media: </w:t>
      </w:r>
      <w:r>
        <w:t>Cosmopolitan</w:t>
      </w:r>
    </w:p>
    <w:p>
      <w:r>
        <w:rPr>
          <w:b/>
        </w:rPr>
        <w:t xml:space="preserve">Tanggal: </w:t>
      </w:r>
      <w:r>
        <w:t>15 November 2024</w:t>
      </w:r>
    </w:p>
    <w:p>
      <w:r>
        <w:rPr>
          <w:b/>
        </w:rPr>
        <w:t xml:space="preserve">Link: </w:t>
      </w:r>
      <w:r>
        <w:rPr>
          <w:color w:val="0000FF"/>
        </w:rPr>
        <w:t>https://www.cosmopolitan.com/entertainment/celebs/a62919283/olivia-rodrigo-exposed-thong-y2k-outfit/</w:t>
      </w:r>
    </w:p>
    <w:p>
      <w:r>
        <w:rPr>
          <w:b/>
        </w:rPr>
        <w:t>Kutipan Relevan:</w:t>
      </w:r>
    </w:p>
    <w:p>
      <w:r>
        <w:t>• Showing the straps of yourunderwearbeneath a put-together outfitsoundslike it should be a fashion faux pas.</w:t>
      </w:r>
    </w:p>
    <w:p>
      <w:r>
        <w:t>• If the above triggers post-traumatic stress-inducing flashbacks, we suggest you stop reading now becauseOlivia Rodrigohas recreated this exact trend in her latest outfit.</w:t>
      </w:r>
    </w:p>
    <w:p>
      <w:r>
        <w:t>• Donning a cropped black tank top that featured double shoulder straps with buckle decoration and a pale blue metallic knee-length skirt, the straps of Olivia’s black G-string thong were clearly visible over the waistband of her pencil skirt.</w:t>
      </w:r>
    </w:p>
    <w:p>
      <w:r>
        <w:t>• It’s the latest throwback look from Olivia, who recently wore a‘90s black lace knit gownand ared patent leather lace-up mini.</w:t>
      </w:r>
    </w:p>
    <w:p/>
    <w:p>
      <w:pPr>
        <w:pStyle w:val="Heading3"/>
      </w:pPr>
      <w:r>
        <w:t>Artikel 6</w:t>
      </w:r>
    </w:p>
    <w:p>
      <w:r>
        <w:rPr>
          <w:b/>
        </w:rPr>
        <w:t xml:space="preserve">Judul: </w:t>
      </w:r>
      <w:r>
        <w:t>Notes on a Gen Z Icon: A+ Digital Marketing Lessons to Learn from Olivia Rodrigo</w:t>
      </w:r>
    </w:p>
    <w:p>
      <w:r>
        <w:rPr>
          <w:b/>
        </w:rPr>
        <w:t xml:space="preserve">Media: </w:t>
      </w:r>
      <w:r>
        <w:t>Near</w:t>
      </w:r>
    </w:p>
    <w:p>
      <w:r>
        <w:rPr>
          <w:b/>
        </w:rPr>
        <w:t xml:space="preserve">Tanggal: </w:t>
      </w:r>
      <w:r>
        <w:t>26 Februari 2025</w:t>
      </w:r>
    </w:p>
    <w:p>
      <w:r>
        <w:rPr>
          <w:b/>
        </w:rPr>
        <w:t xml:space="preserve">Link: </w:t>
      </w:r>
      <w:r>
        <w:rPr>
          <w:color w:val="0000FF"/>
        </w:rPr>
        <w:t>https://nearcreative.co/blog/gen-z-marketing-lessons-inspired-by-olivia-rodrigo</w:t>
      </w:r>
    </w:p>
    <w:p>
      <w:r>
        <w:rPr>
          <w:b/>
        </w:rPr>
        <w:t>Kutipan Relevan:</w:t>
      </w:r>
    </w:p>
    <w:p>
      <w:r>
        <w:t>• Now that we’re well into the era ruled by Generation Z, it’s pretty clear who the reigning voice is and it is none other than Olivia Rodrigo.</w:t>
      </w:r>
    </w:p>
    <w:p>
      <w:r>
        <w:t>• FromSourtoGuts, Olivia Rodrigo captured listeners worldwide for herconfessional songwriting.</w:t>
      </w:r>
    </w:p>
    <w:p>
      <w:r>
        <w:t>• These big emotions are not exclusive to this generation, of course, but since her breakout, Olivia Rodrigo’s music has resonated with Gen Z because it touches their need for something that feels raw, unscripted, andgenuine.</w:t>
      </w:r>
    </w:p>
    <w:p>
      <w:r>
        <w:t>• If you’re a millennial who has felt a connection to Olivia Rodrigo’s music because of how much it reminds you of what you listened to growing up, then you’re not alone.</w:t>
      </w:r>
    </w:p>
    <w:p>
      <w:r>
        <w:t>• The Fil-Am musician draws influences from the likes of millennial favorites Paramore and Taylor Swift, whom she even gave songwriting creds on her hits “good 4 u” and “deja vu,” respectively.</w:t>
      </w:r>
    </w:p>
    <w:p>
      <w:r>
        <w:t>• And Olivia Rodrigo isn’t the only one riding thenostalgia wave.</w:t>
      </w:r>
    </w:p>
    <w:p>
      <w:r>
        <w:t>• Generation Z is leading the trend, whether it be in the music they gravitate towards or their fashion preferences.</w:t>
      </w:r>
    </w:p>
    <w:p>
      <w:r>
        <w:t>• Even a quick glimpse into Olivia Rodrigo’s aesthetic shows a heavy inspiration from the now-trendy Y2K style, first popularized in the early 2000s.</w:t>
      </w:r>
    </w:p>
    <w:p>
      <w:r>
        <w:t>• The album cover forSouris a great example of this, and so is the singer’s merch for herGuts Tour.</w:t>
      </w:r>
    </w:p>
    <w:p>
      <w:r>
        <w:t>• Lastly, and most importantly, Olivia Rodrigo has an acute awareness of current culture that endears her to her audience.</w:t>
      </w:r>
    </w:p>
    <w:p>
      <w:r>
        <w:t>• During her debut Glastonbury performance in 2022, Olivia Rodrigo blasted the Supreme Court of the United States for overturning Roe v Wade, which previously legalized abortion in the U.S.</w:t>
      </w:r>
    </w:p>
    <w:p>
      <w:r>
        <w:t>• Take notes from Olivia Rodrigo’s success and be authentic and approachable, learn to use nostalgia in your campaigns, and last but definitely not least, immerse yourself in current culture to know what matters in the wonderfully unscripted world of Generation Z.</w:t>
      </w:r>
    </w:p>
    <w:p/>
    <w:p>
      <w:pPr>
        <w:pStyle w:val="Heading3"/>
      </w:pPr>
      <w:r>
        <w:t>Artikel 7</w:t>
      </w:r>
    </w:p>
    <w:p>
      <w:r>
        <w:rPr>
          <w:b/>
        </w:rPr>
        <w:t xml:space="preserve">Judul: </w:t>
      </w:r>
      <w:r>
        <w:t>Olivia Rodrigo Goes From Y2K to Cottagecore Overnight</w:t>
      </w:r>
    </w:p>
    <w:p>
      <w:r>
        <w:rPr>
          <w:b/>
        </w:rPr>
        <w:t xml:space="preserve">Media: </w:t>
      </w:r>
      <w:r>
        <w:t>Yahoo Entertainment</w:t>
      </w:r>
    </w:p>
    <w:p>
      <w:r>
        <w:rPr>
          <w:b/>
        </w:rPr>
        <w:t xml:space="preserve">Tanggal: </w:t>
      </w:r>
      <w:r>
        <w:t>25 Mei 2024</w:t>
      </w:r>
    </w:p>
    <w:p>
      <w:r>
        <w:rPr>
          <w:b/>
        </w:rPr>
        <w:t xml:space="preserve">Link: </w:t>
      </w:r>
      <w:r>
        <w:rPr>
          <w:color w:val="0000FF"/>
        </w:rPr>
        <w:t>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p>
      <w:r>
        <w:rPr>
          <w:b/>
        </w:rPr>
        <w:t>Kutipan Relevan:</w:t>
      </w:r>
    </w:p>
    <w:p>
      <w:r>
        <w:t>• Olivia Rodrigohas been embarking on herworld tourforGUTSsince February.</w:t>
      </w:r>
    </w:p>
    <w:p>
      <w:r>
        <w:t>• But the now-21-year-old pop star has been subtly experimenting with her off-duty fashion.</w:t>
      </w:r>
    </w:p>
    <w:p>
      <w:r>
        <w:t>• Rodrigo recently showcased her whereabouts in anInstagrampost on Friday, May 24.</w:t>
      </w:r>
    </w:p>
    <w:p>
      <w:r>
        <w:t>• Rodrigo has become synonymous with nostalgic dressing, especially when it comes to '90s and early 2000s fashion—and her wardrobe on theGUTStour, for the most part, has been no different.</w:t>
      </w:r>
    </w:p>
    <w:p>
      <w:r>
        <w:t>• So far, Rodrigo has dominated the stage in cheeky, customized emblazoned tanks andvisible bra straps.</w:t>
      </w:r>
    </w:p>
    <w:p>
      <w:r>
        <w:t>• The "vampire" singer enjoys more laid-back casual looks when she's not on the clock.</w:t>
      </w:r>
    </w:p>
    <w:p>
      <w:r>
        <w:t>• While Rodrigo's white dress is a subtle departure away from her usual styles, the musician keeps a few go-to frocks in her closet rotation, her favorites often hailing from brands likeReformation.</w:t>
      </w:r>
    </w:p>
    <w:p>
      <w:r>
        <w:t>• With summer rapidly approaching, shop Olivia Rodrigo's white dress ahead.</w:t>
      </w:r>
    </w:p>
    <w:p/>
    <w:p>
      <w:pPr>
        <w:pStyle w:val="Heading3"/>
      </w:pPr>
      <w:r>
        <w:t>Artikel 8</w:t>
      </w:r>
    </w:p>
    <w:p>
      <w:r>
        <w:rPr>
          <w:b/>
        </w:rPr>
        <w:t xml:space="preserve">Judul: </w:t>
      </w:r>
      <w:r>
        <w:t>Olivia Rodrigo: See Her Complete Style Evolution</w:t>
        <w:br/>
        <w:t>From today to 2015.</w:t>
      </w:r>
    </w:p>
    <w:p>
      <w:r>
        <w:rPr>
          <w:b/>
        </w:rPr>
        <w:t xml:space="preserve">Media: </w:t>
      </w:r>
      <w:r>
        <w:t>teen VOGUE</w:t>
      </w:r>
    </w:p>
    <w:p>
      <w:r>
        <w:rPr>
          <w:b/>
        </w:rPr>
        <w:t xml:space="preserve">Tanggal: </w:t>
      </w:r>
      <w:r>
        <w:t>14 Mei 2024</w:t>
      </w:r>
    </w:p>
    <w:p>
      <w:r>
        <w:rPr>
          <w:b/>
        </w:rPr>
        <w:t xml:space="preserve">Link: </w:t>
      </w:r>
      <w:r>
        <w:rPr>
          <w:color w:val="0000FF"/>
        </w:rPr>
        <w:t>https://www.teenvogue.com/story/olivia-rodrigo-complete-style-evolution</w:t>
      </w:r>
    </w:p>
    <w:p>
      <w:r>
        <w:rPr>
          <w:b/>
        </w:rPr>
        <w:t>Kutipan Relevan:</w:t>
      </w:r>
    </w:p>
    <w:p>
      <w:r>
        <w:t>• [Artikel diringkas dari 110 paragraf, menampilkan poin-poin penting]</w:t>
        <w:br/>
        <w:br/>
        <w:t>In just a few short months,Olivia Rodrigowent from Disney darling to international pop sensation.</w:t>
      </w:r>
    </w:p>
    <w:p>
      <w:r>
        <w:t>• Her debut album,SOUR,put her on the map as a rising trailblazer andGUTSonly further cemented her status as one of our generation's biggest pop stars.</w:t>
      </w:r>
    </w:p>
    <w:p>
      <w:r>
        <w:t>• And with her powerful, beautifully painful voice also comes a unique style and sense of fashion.</w:t>
      </w:r>
    </w:p>
    <w:p>
      <w:r>
        <w:t>• Beforethe perfectly plaid ensembles,knee-high platform heels, andcustom Dior runway moments, Olivia Rodrigo experimented with her style just like all of us until she found the aesthetic that perfectly fits her unique vision.</w:t>
      </w:r>
    </w:p>
    <w:p>
      <w:r>
        <w:t>• (If you want to see her Met Gala looks, we've got you coveredhere.)</w:t>
        <w:br/>
        <w:br/>
        <w:t>Olivia Rodrigo has been delivering looks onstage during herGUTSworld tour, where she notoriously wears a different DIY tank top every night, but she is also keeping the rock star vibes going on the streets.</w:t>
      </w:r>
    </w:p>
    <w:p>
      <w:r>
        <w:t>• For a night out in NYC beforeheading to Europe for the tour, Rodrigo opted for a sheer LBD paired with a classic red leather jacket for a pop of color and some distressed combat boots.</w:t>
      </w:r>
    </w:p>
    <w:p>
      <w:r>
        <w:t>• In between schedules, Rodrigo opted for a more incognito, comfy 'fit,which she completed with a pair of Sambasand a black beanie.</w:t>
      </w:r>
    </w:p>
    <w:p>
      <w:r>
        <w:t>• While out and about with bestie Conan Gray in NYC, Rodrigo stayed faithful to her tried-and-true outfit formula, opting for a pair of Dr.</w:t>
      </w:r>
    </w:p>
    <w:p>
      <w:r>
        <w:t>• At the 2024 Grammys, Rodrigo stunned by wearing an archival gown from Versace's 1995 spring collection,which meant the piece was older than her.</w:t>
      </w:r>
    </w:p>
    <w:p>
      <w:r>
        <w:t>• When it came time toperform her song “vampire,”Rodrigo changed into her Docs and a fitting satin red maxi dress from Indian-American designer Naeem Khan.</w:t>
      </w:r>
    </w:p>
    <w:p>
      <w:r>
        <w:t>• Rodrigo had a bit more fun with her style to attend aThe Hunger Games: The Ballad of Songbirds &amp; Snakesreception in Los Angeles, donning a polka-dotted, silk wrap dress from Alessandra Rich and pointed patent flats with a slicked-back hairdo.</w:t>
      </w:r>
    </w:p>
    <w:p>
      <w:r>
        <w:t>• Rodrigo linked up with Tate McRae for a Lakers game in L.A.</w:t>
      </w:r>
    </w:p>
    <w:p>
      <w:r>
        <w:t>• Attending the Oscars, Rodrigo opted once again for a simple yet effective formula, pairing an archival Yves Saint Laurent tube gown with a bold lip.</w:t>
      </w:r>
    </w:p>
    <w:p>
      <w:r>
        <w:t>• During her stint as musical guest onSNL, Rodrigo performed “all-american b*tch” wearing a pale pink mini dress with knee-high socks and Dr.</w:t>
      </w:r>
    </w:p>
    <w:p>
      <w:r>
        <w:t>• Before appearing on SNL, Rodrigo also had an appearance onThe Tonight Show starring Jimmy Fallon, where she opted for a coquette look comprised of a ShuShu/TongLBDcomplete with blue floral motifs and some Mary Jane pump from Christian Louboutin.</w:t>
      </w:r>
    </w:p>
    <w:p>
      <w:r>
        <w:t>• At the premiere ofFinding Dory,Rodrigo paired this beautiful floral skirt with a simple black top.</w:t>
      </w:r>
    </w:p>
    <w:p>
      <w:r>
        <w:t>• Baby Olivia Rodrigo was truly the cutest.</w:t>
      </w:r>
    </w:p>
    <w:p/>
    <w:p>
      <w:pPr>
        <w:pStyle w:val="Heading3"/>
      </w:pPr>
      <w:r>
        <w:t>Artikel 9</w:t>
      </w:r>
    </w:p>
    <w:p>
      <w:r>
        <w:rPr>
          <w:b/>
        </w:rPr>
        <w:t xml:space="preserve">Judul: </w:t>
      </w:r>
      <w:r>
        <w:t>Mini braids made from a duplicate of sequined eyelids: How to master these Olivia Rodrigo-favorite beauty trends</w:t>
      </w:r>
    </w:p>
    <w:p>
      <w:r>
        <w:rPr>
          <w:b/>
        </w:rPr>
        <w:t xml:space="preserve">Media: </w:t>
      </w:r>
      <w:r>
        <w:t>Prestige</w:t>
      </w:r>
    </w:p>
    <w:p>
      <w:r>
        <w:rPr>
          <w:b/>
        </w:rPr>
        <w:t xml:space="preserve">Tanggal: </w:t>
      </w:r>
      <w:r>
        <w:t>21 November 2024</w:t>
      </w:r>
    </w:p>
    <w:p>
      <w:r>
        <w:rPr>
          <w:b/>
        </w:rPr>
        <w:t xml:space="preserve">Link: </w:t>
      </w:r>
      <w:r>
        <w:rPr>
          <w:color w:val="0000FF"/>
        </w:rPr>
        <w:t>https://www.prestigeonline.com/id/beauty-wellness/beauty/olivia-rodrigo-beauty-trends-2024/</w:t>
      </w:r>
    </w:p>
    <w:p>
      <w:r>
        <w:rPr>
          <w:b/>
        </w:rPr>
        <w:t>Kutipan Relevan:</w:t>
      </w:r>
    </w:p>
    <w:p>
      <w:r>
        <w:t>• Yep, the secret to identifying the next big designer name is really quite simple—it all comes down to celebrity support.</w:t>
      </w:r>
    </w:p>
    <w:p>
      <w:r>
        <w:t>• And in our heads, we’re wearing the red hot leather lace-up dress from the designer’s SS25 collection, whichOlivia Rodrigolegit just donned for an appearance onThe Tonight Show Starring Jimmy Fallon.</w:t>
      </w:r>
    </w:p>
    <w:p>
      <w:r>
        <w:t>• In addition to crafting all of Sabrina Carpenter’s custom costumes for Act III of theShort n’ Sweet Tour, the designer is *also* behindDua’s recent bandana top and lace-up trousers‘fit, which echoes the design features in Olivia’s latest look.</w:t>
      </w:r>
    </w:p>
    <w:p/>
    <w:p>
      <w:pPr>
        <w:pStyle w:val="Heading3"/>
      </w:pPr>
      <w:r>
        <w:t>Artikel 10</w:t>
      </w:r>
    </w:p>
    <w:p>
      <w:r>
        <w:rPr>
          <w:b/>
        </w:rPr>
        <w:t xml:space="preserve">Judul: </w:t>
      </w:r>
      <w:r>
        <w:t>Olivia Rodrigo Lets Her Y2K Gucci Thong and Pencil Skirt Do the Talking at the Billboard Live Music Summit</w:t>
      </w:r>
    </w:p>
    <w:p>
      <w:r>
        <w:rPr>
          <w:b/>
        </w:rPr>
        <w:t xml:space="preserve">Media: </w:t>
      </w:r>
      <w:r>
        <w:t>Yahoo Entertainment</w:t>
      </w:r>
    </w:p>
    <w:p>
      <w:r>
        <w:rPr>
          <w:b/>
        </w:rPr>
        <w:t xml:space="preserve">Tanggal: </w:t>
      </w:r>
      <w:r>
        <w:t>16 November 2024</w:t>
      </w:r>
    </w:p>
    <w:p>
      <w:r>
        <w:rPr>
          <w:b/>
        </w:rPr>
        <w:t xml:space="preserve">Link: </w:t>
      </w:r>
      <w:r>
        <w:rPr>
          <w:color w:val="0000FF"/>
        </w:rPr>
        <w:t>https://www.yahoo.com/entertainment/olivia-rodrigo-lets-her-y2k-193811186.html</w:t>
      </w:r>
    </w:p>
    <w:p>
      <w:r>
        <w:rPr>
          <w:b/>
        </w:rPr>
        <w:t>Kutipan Relevan:</w:t>
      </w:r>
    </w:p>
    <w:p>
      <w:r>
        <w:t>• [Artikel diringkas dari 19 paragraf, menampilkan poin-poin penting]</w:t>
        <w:br/>
        <w:br/>
        <w:t>Even someone likeOlivia Rodrigo—Grammy winner, record breaker, and certified hitmaker—can still get nervous about being onstage.</w:t>
      </w:r>
    </w:p>
    <w:p>
      <w:r>
        <w:t>• “I’m a little nervous,” Rodrigo tellsHarper’s Bazaara day before the show, which marks her first live performance since the end of her tour.</w:t>
      </w:r>
    </w:p>
    <w:p>
      <w:r>
        <w:t>• “I hope I’m not too rusty.”</w:t>
        <w:br/>
        <w:br/>
        <w:t>Even with just two albums under her belt, Rodrigo is no stranger to crafting songs that instantly go multiplatinum.</w:t>
      </w:r>
    </w:p>
    <w:p>
      <w:r>
        <w:t>• As she teased to fans on social media earlier this week, the singer partnered with American Express for the exclusive show, which will highlight expanded benefits to the bank’s Platinum card members.</w:t>
      </w:r>
    </w:p>
    <w:p>
      <w:r>
        <w:t>• One hundred percent of the proceeds from the show’s ticket sales will go toward Fund 4 Good, a nonprofit Rodrigo launched in 2023 to support women’s equity across the globe.</w:t>
      </w:r>
    </w:p>
    <w:p>
      <w:r>
        <w:t>• Through Fund 4 Good, Rodrigo has supported the National Network of Abortion Funds, Women’s Shelters Canada, Women Against Violence Europe, and more.</w:t>
      </w:r>
    </w:p>
    <w:p>
      <w:r>
        <w:t>• A day before Rodrigo’s return to the stage, she hopped on the phone withHarper’s Bazaarto talk about getting back in the studio, brainstorming album names, and finding musical inspiration.</w:t>
      </w:r>
    </w:p>
    <w:p/>
    <w:p>
      <w:pPr>
        <w:pStyle w:val="Heading3"/>
      </w:pPr>
      <w:r>
        <w:t>Artikel 11</w:t>
      </w:r>
    </w:p>
    <w:p>
      <w:r>
        <w:rPr>
          <w:b/>
        </w:rPr>
        <w:t xml:space="preserve">Judul: </w:t>
      </w:r>
      <w:r>
        <w:t>Olivia Rodrigos Red Hot Leather Dress Is Just Strips of Fabric Laced Together</w:t>
        <w:br/>
        <w:t xml:space="preserve">Holding on by a single thread. </w:t>
      </w:r>
    </w:p>
    <w:p>
      <w:r>
        <w:rPr>
          <w:b/>
        </w:rPr>
        <w:t xml:space="preserve">Media: </w:t>
      </w:r>
      <w:r>
        <w:t>Cosmopolitan</w:t>
      </w:r>
    </w:p>
    <w:p>
      <w:r>
        <w:rPr>
          <w:b/>
        </w:rPr>
        <w:t xml:space="preserve">Tanggal: </w:t>
      </w:r>
      <w:r>
        <w:t>31 Oktober 2024</w:t>
      </w:r>
    </w:p>
    <w:p>
      <w:r>
        <w:rPr>
          <w:b/>
        </w:rPr>
        <w:t xml:space="preserve">Link: </w:t>
      </w:r>
      <w:r>
        <w:rPr>
          <w:color w:val="0000FF"/>
        </w:rPr>
        <w:t>https://www.cosmopolitan.com/entertainment/celebs/a62774229/olivia-rodrigo-red-lace-up-leather-dress/</w:t>
      </w:r>
    </w:p>
    <w:p>
      <w:r>
        <w:rPr>
          <w:b/>
        </w:rPr>
        <w:t>Kutipan Relevan:</w:t>
      </w:r>
    </w:p>
    <w:p>
      <w:r>
        <w:t>• Kaia Gerber showed up to Olivia Rodrigo’s Guts Tour in New York City wearing two controversialY2K trendswe never thought we’d see again.</w:t>
      </w:r>
    </w:p>
    <w:p>
      <w:r>
        <w:t>• In true Kaia Gerber fashion, she pulled both off and made the once-regrettable 2000s style choices look refined and expensive.</w:t>
      </w:r>
    </w:p>
    <w:p>
      <w:r>
        <w:t>• The fact of the matter is, Kaia has a way of making the most basic pieces—and the most bizarre ones—look fashion-week-ready.</w:t>
      </w:r>
    </w:p>
    <w:p>
      <w:r>
        <w:t>• While we all questioned whether wearing a belt over a shirt was a valid fashion decision, Kaia Gerber has shown us yet again how to make it look tasteful and expensive.</w:t>
      </w:r>
    </w:p>
    <w:p>
      <w:r>
        <w:t>• And her Olivia Rodrigo concert outfit has managed to make us seriously nostalgic for noughties fashion (in a good way).</w:t>
      </w:r>
    </w:p>
    <w:p/>
    <w:p>
      <w:pPr>
        <w:pStyle w:val="Heading3"/>
      </w:pPr>
      <w:r>
        <w:t>Artikel 12</w:t>
      </w:r>
    </w:p>
    <w:p>
      <w:r>
        <w:rPr>
          <w:b/>
        </w:rPr>
        <w:t xml:space="preserve">Judul: </w:t>
      </w:r>
      <w:r>
        <w:t>Olivia Rodrigo on Making New Music, Choosing an Album Title, and Finding Inspiration</w:t>
        <w:br/>
        <w:t>The pop princess talks with Harpers Bazaar about what shes been up to since the end of the Guts Tour</w:t>
      </w:r>
    </w:p>
    <w:p>
      <w:r>
        <w:rPr>
          <w:b/>
        </w:rPr>
        <w:t xml:space="preserve">Media: </w:t>
      </w:r>
      <w:r>
        <w:t>Harper's Bazar</w:t>
      </w:r>
    </w:p>
    <w:p>
      <w:r>
        <w:rPr>
          <w:b/>
        </w:rPr>
        <w:t xml:space="preserve">Tanggal: </w:t>
      </w:r>
      <w:r>
        <w:t>23 Oktober 2025</w:t>
      </w:r>
    </w:p>
    <w:p>
      <w:r>
        <w:rPr>
          <w:b/>
        </w:rPr>
        <w:t xml:space="preserve">Link: </w:t>
      </w:r>
      <w:r>
        <w:rPr>
          <w:color w:val="0000FF"/>
        </w:rPr>
        <w:t>https://www.harpersbazaar.com/culture/art-books-music/a69134654/olivia-rodrigo-american-express-new-music-interview-2025/</w:t>
      </w:r>
    </w:p>
    <w:p>
      <w:r>
        <w:rPr>
          <w:b/>
        </w:rPr>
        <w:t>Kutipan Relevan:</w:t>
      </w:r>
    </w:p>
    <w:p>
      <w:r>
        <w:t>• While no one has better embodied the term since Britney Spears’ run in the Y2K era, there are many young ladies in the pop scene today that could surpass the icon.</w:t>
      </w:r>
    </w:p>
    <w:p>
      <w:r>
        <w:t>• The monotonously known singer Tyla was permitted one-year off from her collegiate studies by her parents to make her music career happen.</w:t>
      </w:r>
    </w:p>
    <w:p>
      <w:r>
        <w:t>• There are a lot of Gen Z pop singers coming up in the music industry, and many have been coined Taydaughters, after pop's biggest star, Taylor Swift.</w:t>
      </w:r>
    </w:p>
    <w:p>
      <w:r>
        <w:t>• Rodrigo embodies a spirit-of-change by simultaneously being pop-culture centric and advocating for others, despite having only two solo albums in her catalog.</w:t>
      </w:r>
    </w:p>
    <w:p>
      <w:r>
        <w:t>• The musical direction Rodrigo has adapted, a pop-rock-focused femininity, has allowed her to be relatable to her predominantly teenage audience.Her strong voice and humble lyrical perspectives are her special sauce, fostering excitement for the future of her career.</w:t>
      </w:r>
    </w:p>
    <w:p/>
    <w:p>
      <w:pPr>
        <w:pStyle w:val="Heading3"/>
      </w:pPr>
      <w:r>
        <w:t>Artikel 13</w:t>
      </w:r>
    </w:p>
    <w:p>
      <w:r>
        <w:rPr>
          <w:b/>
        </w:rPr>
        <w:t xml:space="preserve">Judul: </w:t>
      </w:r>
      <w:r>
        <w:t>Paris Hiltons Archive Sale and the Growing Number of Celebrities Selling Clothes Online</w:t>
      </w:r>
    </w:p>
    <w:p>
      <w:r>
        <w:rPr>
          <w:b/>
        </w:rPr>
        <w:t xml:space="preserve">Media: </w:t>
      </w:r>
      <w:r>
        <w:t>Something Curated</w:t>
      </w:r>
    </w:p>
    <w:p>
      <w:r>
        <w:rPr>
          <w:b/>
        </w:rPr>
        <w:t xml:space="preserve">Tanggal: </w:t>
      </w:r>
      <w:r>
        <w:t>26 Februari 2025</w:t>
      </w:r>
    </w:p>
    <w:p>
      <w:r>
        <w:rPr>
          <w:b/>
        </w:rPr>
        <w:t xml:space="preserve">Link: </w:t>
      </w:r>
      <w:r>
        <w:rPr>
          <w:color w:val="0000FF"/>
        </w:rPr>
        <w:t>https://somethingcurated.com/2025/02/26/paris-hilton-paul-mescal-olivia-rodrigo-depop-vinted/</w:t>
      </w:r>
    </w:p>
    <w:p>
      <w:r>
        <w:rPr>
          <w:b/>
        </w:rPr>
        <w:t>Kutipan Relevan:</w:t>
      </w:r>
    </w:p>
    <w:p>
      <w:r>
        <w:t>• Trends are constantly changing, especially in the digital age with social media influencers.</w:t>
      </w:r>
    </w:p>
    <w:p>
      <w:r>
        <w:t>• The shift from modern skinny jeans and high-rise pants to old low-rise jeans, baggy pants, claw clips, and streetwear shows how fashion styles often go back to a previous decade.</w:t>
      </w:r>
    </w:p>
    <w:p>
      <w:r>
        <w:t>• With1.56 billion users worldwide, 148.92 million of them from the United States as of 2024, TikTok’s social influence has played a significant role in reviving nostalgia for iconic styles of the past.</w:t>
      </w:r>
    </w:p>
    <w:p>
      <w:r>
        <w:t>• When asked how TikTok has influenced their life, Ruby Moran ’24 said, “I ended up being influenced by it in a way similar to how one would be influenced by the group of friends they surround themselves with.</w:t>
      </w:r>
    </w:p>
    <w:p>
      <w:r>
        <w:t>• It turns out pink is one of my favorite colors, it turns out that I want to explore different styles of clothing, including dresses and skirts, and it turns out that I’m actually really curious about makeup and would love to learn more about it.”</w:t>
        <w:br/>
        <w:br/>
        <w:t>With the growing use of technology connecting everyone, different views are more accessible and can influence how we think, feel, and act.</w:t>
      </w:r>
    </w:p>
    <w:p>
      <w:r>
        <w:t>• While fashion and makeup are a significant aspect of the ’90s and 2000s aesthetic, they’re not the only factors being influenced by social media trends.</w:t>
      </w:r>
    </w:p>
    <w:p>
      <w:r>
        <w:t>• “I think TikTok has really influenced the variety of music that I have been exposed to.</w:t>
      </w:r>
    </w:p>
    <w:p>
      <w:r>
        <w:t>• One famous artist who brings back the rock style isOlivia Rodrigo.</w:t>
      </w:r>
    </w:p>
    <w:p>
      <w:r>
        <w:t>• Additionally, since Rodrigo is so young, her audience comprises primarily teens and young adults.</w:t>
      </w:r>
    </w:p>
    <w:p>
      <w:r>
        <w:t>• This revival, evident in the resurgence of old music and the widespread adoption of Y2K fashion, underscores a collective yearning for authenticity and tangible experiences amidst the ephemeral nature of digital content.</w:t>
      </w:r>
    </w:p>
    <w:p>
      <w:r>
        <w:t>• When asked how TikTok has influenced their life, Ruby Moran ’24 said, “I ended up being influenced by it in a way similar to how one would be influenced by the group of friends they surround themselves with.</w:t>
      </w:r>
    </w:p>
    <w:p/>
    <w:p>
      <w:pPr>
        <w:pStyle w:val="Heading3"/>
      </w:pPr>
      <w:r>
        <w:t>Artikel 14</w:t>
      </w:r>
    </w:p>
    <w:p>
      <w:r>
        <w:rPr>
          <w:b/>
        </w:rPr>
        <w:t xml:space="preserve">Judul: </w:t>
      </w:r>
      <w:r>
        <w:t>Kaia Gerber Outfits: Her Y2K-Coded Olivia Rodrigo Concert Look</w:t>
      </w:r>
    </w:p>
    <w:p>
      <w:r>
        <w:rPr>
          <w:b/>
        </w:rPr>
        <w:t xml:space="preserve">Media: </w:t>
      </w:r>
      <w:r>
        <w:t>Yahoo Life</w:t>
      </w:r>
    </w:p>
    <w:p>
      <w:r>
        <w:rPr>
          <w:b/>
        </w:rPr>
        <w:t xml:space="preserve">Tanggal: </w:t>
      </w:r>
      <w:r>
        <w:t>11 April 2024</w:t>
      </w:r>
    </w:p>
    <w:p>
      <w:r>
        <w:rPr>
          <w:b/>
        </w:rPr>
        <w:t xml:space="preserve">Link: </w:t>
      </w:r>
      <w:r>
        <w:rPr>
          <w:color w:val="0000FF"/>
        </w:rPr>
        <w:t>https://www.yahoo.com/lifestyle/kaia-gerber-brought-back-2-174225834.html</w:t>
      </w:r>
    </w:p>
    <w:p>
      <w:r>
        <w:rPr>
          <w:b/>
        </w:rPr>
        <w:t>Kutipan Relevan:</w:t>
      </w:r>
    </w:p>
    <w:p>
      <w:r>
        <w:t>• Petersburg, and beyond, Gen Z is reviving Y2K fashion and culture– proving that the 2000s are back and trending.</w:t>
      </w:r>
    </w:p>
    <w:p>
      <w:r>
        <w:t>• The Y2K era, mostly known for its flashy fashion andfuturistic designs, is having a major revival in 2025.</w:t>
      </w:r>
    </w:p>
    <w:p>
      <w:r>
        <w:t>• Apps like Depop and Poshmark have fueled the revival of the 2000s fashion, connecting Gen Z directly to vintage resellers and a multitude of Y2K styles long since out of stock.</w:t>
      </w:r>
    </w:p>
    <w:p>
      <w:r>
        <w:t>• While early singing icons like Destiny’s Child, Britney Spears, and NSYNC are still loved dearly, newer artists like Olivia Rodrigo and Doja Cat feature Y2K inspired sounds in their songs on recent albums.</w:t>
      </w:r>
    </w:p>
    <w:p>
      <w:r>
        <w:t>• This revival reflects more than just fashion, diving deeper into a cultural nostalgia.</w:t>
      </w:r>
    </w:p>
    <w:p>
      <w:r>
        <w:t>• Beyond the fashion and music industry, entertainment is also leaning into the throwback.</w:t>
      </w:r>
    </w:p>
    <w:p/>
    <w:p>
      <w:pPr>
        <w:pStyle w:val="Heading3"/>
      </w:pPr>
      <w:r>
        <w:t>Artikel 15</w:t>
      </w:r>
    </w:p>
    <w:p>
      <w:r>
        <w:rPr>
          <w:b/>
        </w:rPr>
        <w:t xml:space="preserve">Judul: </w:t>
      </w:r>
      <w:r>
        <w:t>Y2K Kids Were the Last to Really Rage With No One Watching</w:t>
        <w:br/>
        <w:t>The angst of nu metal is being discovered by Gen Z, but with digital eyes always looming, the ephemeral catharsis of collectively going mad is a thing of the past.</w:t>
      </w:r>
    </w:p>
    <w:p>
      <w:r>
        <w:rPr>
          <w:b/>
        </w:rPr>
        <w:t xml:space="preserve">Media: </w:t>
      </w:r>
      <w:r>
        <w:t>New York Times</w:t>
      </w:r>
    </w:p>
    <w:p>
      <w:r>
        <w:rPr>
          <w:b/>
        </w:rPr>
        <w:t xml:space="preserve">Tanggal: </w:t>
      </w:r>
      <w:r>
        <w:t>25 Oktober 2025</w:t>
      </w:r>
    </w:p>
    <w:p>
      <w:r>
        <w:rPr>
          <w:b/>
        </w:rPr>
        <w:t xml:space="preserve">Link: </w:t>
      </w:r>
      <w:r>
        <w:rPr>
          <w:color w:val="0000FF"/>
        </w:rPr>
        <w:t>https://www.nytimes.com/2025/10/25/arts/music/korn-nu-metal-rock-y2k.html</w:t>
      </w:r>
    </w:p>
    <w:p>
      <w:r>
        <w:rPr>
          <w:b/>
        </w:rPr>
        <w:t>Kutipan Relevan:</w:t>
      </w:r>
    </w:p>
    <w:p>
      <w:r>
        <w:t>• Pop singers with Disney backgrounds, like Sabrina Carpenter, often face backlash for their mature content.</w:t>
      </w:r>
    </w:p>
    <w:p>
      <w:r>
        <w:t>• Olivia Rodrigo and Sabrina Carpenter are celebrated pop stars with a great deal of accomplishments, including sold-out shows, award recognition, and top-charted songs.</w:t>
      </w:r>
    </w:p>
    <w:p>
      <w:r>
        <w:t>• Because both artists began their careers on the Disney Channel— Rodrigo onBizaardvark(2016–2019) and Carpenter onGirl Meets World(2014–2017) —the two stars have been in the public eye for quite a long time.</w:t>
      </w:r>
    </w:p>
    <w:p>
      <w:r>
        <w:t>• Rodrigo’s pop career began with the release of her debut single, “Driver’s License,” when she was just 17 years old.</w:t>
      </w:r>
    </w:p>
    <w:p>
      <w:r>
        <w:t>• Reflected in her tour outfits, this style won the hearts of fans, but many pigeon-holed Rodrigo as the embodiment of this teenage-d innocence.</w:t>
      </w:r>
    </w:p>
    <w:p>
      <w:r>
        <w:t>• Now, in the South American leg of herGuts World Tour, 22-year-old Olivia Rodrigo is facing online backlash for her “new” dances and outfits in her performances.</w:t>
      </w:r>
    </w:p>
    <w:p>
      <w:r>
        <w:t>• Commenters generally think the singer is “over-sexualizing herself,” “too angsty,” and “cringe.”In viral TikTok videosof her tour, many express that this new look does not suit her and that she is “not herself.”</w:t>
        <w:br/>
        <w:br/>
        <w:t>I think every artist is susceptible to critique, but a part of me feels that if Olivia Rodrigo was introduced to the pop scene as a 22-year-old, rebellious, pop-rock performer, her new methods of performing would be easily digested by the media.</w:t>
      </w:r>
    </w:p>
    <w:p>
      <w:r>
        <w:t>• Honestly, I would be concerned if Rodrigo, a full-grown woman, continued with the “cutesy, school-girl act.”Guts(2023) is a lyrically and musically superior album toSour(2021), and most fans share this sentiment.</w:t>
      </w:r>
    </w:p>
    <w:p/>
    <w:p>
      <w:pPr>
        <w:pStyle w:val="Heading3"/>
      </w:pPr>
      <w:r>
        <w:t>Artikel 16</w:t>
      </w:r>
    </w:p>
    <w:p>
      <w:r>
        <w:rPr>
          <w:b/>
        </w:rPr>
        <w:t xml:space="preserve">Judul: </w:t>
      </w:r>
      <w:r>
        <w:t>Who's The Biggest Pop Princess In Today's Music World? Here Are The 8 Best Candidates</w:t>
      </w:r>
    </w:p>
    <w:p>
      <w:r>
        <w:rPr>
          <w:b/>
        </w:rPr>
        <w:t xml:space="preserve">Media: </w:t>
      </w:r>
      <w:r>
        <w:t>Screen Rent</w:t>
      </w:r>
    </w:p>
    <w:p>
      <w:r>
        <w:rPr>
          <w:b/>
        </w:rPr>
        <w:t xml:space="preserve">Tanggal: </w:t>
      </w:r>
      <w:r>
        <w:t>7 April 2025</w:t>
      </w:r>
    </w:p>
    <w:p>
      <w:r>
        <w:rPr>
          <w:b/>
        </w:rPr>
        <w:t xml:space="preserve">Link: </w:t>
      </w:r>
      <w:r>
        <w:rPr>
          <w:color w:val="0000FF"/>
        </w:rPr>
        <w:t>https://screenrant.com/modern-pop-princess-list/</w:t>
      </w:r>
    </w:p>
    <w:p>
      <w:r>
        <w:rPr>
          <w:b/>
        </w:rPr>
        <w:t>Kutipan Relevan:</w:t>
      </w:r>
    </w:p>
    <w:p>
      <w:r>
        <w:t>• Cue the nostalgia, it's the iconic 2000s era!</w:t>
      </w:r>
    </w:p>
    <w:p>
      <w:r>
        <w:t>• This is because</w:t>
        <w:br/>
        <w:t>the Y2K era is revived, and this time, Gen-Z is adding its own spin</w:t>
        <w:br/>
        <w:t>on it, using the media as an influence.</w:t>
      </w:r>
    </w:p>
    <w:p>
      <w:r>
        <w:t>• Y2K fashion</w:t>
        <w:br/>
        <w:t>is no stranger to the media, from timeless looks on shows like</w:t>
        <w:br/>
        <w:t>MTV’s "TRL" to award shows such as the VMAs, The Grammys, Radio</w:t>
        <w:br/>
        <w:t>Music Awards, Academy Awards, Teen Choice Awards, and more.</w:t>
      </w:r>
    </w:p>
    <w:p>
      <w:r>
        <w:t>• These</w:t>
        <w:br/>
        <w:t>events weren’t just to accept awards, these events were the perfect</w:t>
        <w:br/>
        <w:t>opportunity to display your best fashion sense and leave a</w:t>
        <w:br/>
        <w:t>remarkable impact on American culture.</w:t>
      </w:r>
    </w:p>
    <w:p>
      <w:r>
        <w:t>• FromBritney</w:t>
        <w:br/>
        <w:t>SpearstoDestiny’s Child, just to name a</w:t>
        <w:br/>
        <w:t>few, 2000s fashion hit different in the most positive way</w:t>
        <w:br/>
        <w:t>imaginable.</w:t>
      </w:r>
    </w:p>
    <w:p>
      <w:r>
        <w:t>• Many iconic Y2K looks were and are</w:t>
        <w:br/>
        <w:t>still shared in magazines, news coverage, and now online.</w:t>
      </w:r>
    </w:p>
    <w:p>
      <w:r>
        <w:t>• On TikTok, viral dances are</w:t>
        <w:br/>
        <w:t>paired with Y2K fashion trends and create a new influential impact</w:t>
        <w:br/>
        <w:t>on nostalgia.</w:t>
      </w:r>
    </w:p>
    <w:p>
      <w:r>
        <w:t>• Displaying their fashion</w:t>
        <w:br/>
        <w:t>trends straight from their bedrooms, Von Dutch, Ed Hardy, True</w:t>
        <w:br/>
        <w:t>Religion, Juicy Couture, and New Balance are among the hottest out</w:t>
        <w:br/>
        <w:t>of their closet and on the web.</w:t>
      </w:r>
    </w:p>
    <w:p>
      <w:r>
        <w:t>• Even the hottest retail stores and</w:t>
        <w:br/>
        <w:t>fashion brands are picking up on the Y2K comeback.</w:t>
      </w:r>
    </w:p>
    <w:p>
      <w:r>
        <w:t>• Butterfly clips are allowing fashionistas to get creative with</w:t>
        <w:br/>
        <w:t>their hair, adding color, art, and channeling their inner Lizzie</w:t>
        <w:br/>
        <w:t>McGuire.</w:t>
      </w:r>
    </w:p>
    <w:p>
      <w:r>
        <w:t>• Celebrities likeMillie Bobby Brown,Camila Cabello, andOlivia</w:t>
        <w:br/>
        <w:t>Rodrigo, who are all Gen-Z, have been spotted wearing</w:t>
        <w:br/>
        <w:t>butterfly clips online.</w:t>
      </w:r>
    </w:p>
    <w:p>
      <w:r>
        <w:t>• The looks</w:t>
        <w:br/>
        <w:t>don’t stop at fashion and hair, though; beauty matters too!</w:t>
      </w:r>
    </w:p>
    <w:p>
      <w:r>
        <w:t>• Tinted Sunglasses, adding a playful energy to your look,</w:t>
        <w:br/>
        <w:t>are a fashion flex.</w:t>
      </w:r>
    </w:p>
    <w:p>
      <w:r>
        <w:t>• Mini bags are also a fashion flex and a statement</w:t>
        <w:br/>
        <w:t>piece.</w:t>
      </w:r>
    </w:p>
    <w:p>
      <w:r>
        <w:t>• So next time you step outside, embrace your</w:t>
        <w:br/>
        <w:t>iconic 2000s era.</w:t>
      </w:r>
    </w:p>
    <w:p/>
    <w:p>
      <w:pPr>
        <w:pStyle w:val="Heading3"/>
      </w:pPr>
      <w:r>
        <w:t>Artikel 17</w:t>
      </w:r>
    </w:p>
    <w:p>
      <w:r>
        <w:rPr>
          <w:b/>
        </w:rPr>
        <w:t xml:space="preserve">Judul: </w:t>
      </w:r>
      <w:r>
        <w:br/>
        <w:t>Olivia Rodrigo Fans Went All Out in DIY Outfits for the 'Guts' Tour in Nashville</w:t>
        <w:br/>
        <w:t>Many attendees eschewed fast fashion for repurposed looks, taking note from the vintage-loving singer.</w:t>
      </w:r>
    </w:p>
    <w:p>
      <w:r>
        <w:rPr>
          <w:b/>
        </w:rPr>
        <w:t xml:space="preserve">Media: </w:t>
      </w:r>
      <w:r>
        <w:t>Fashion Ista</w:t>
      </w:r>
    </w:p>
    <w:p>
      <w:r>
        <w:rPr>
          <w:b/>
        </w:rPr>
        <w:t xml:space="preserve">Tanggal: </w:t>
      </w:r>
      <w:r>
        <w:t>14 Maret 2024</w:t>
      </w:r>
    </w:p>
    <w:p>
      <w:r>
        <w:rPr>
          <w:b/>
        </w:rPr>
        <w:t xml:space="preserve">Link: </w:t>
      </w:r>
      <w:r>
        <w:rPr>
          <w:color w:val="0000FF"/>
        </w:rPr>
        <w:t>https://fashionista.com/2024/03/olivia-rodrigo-fans-concert-style-outfits-guts-nashville</w:t>
      </w:r>
    </w:p>
    <w:p>
      <w:r>
        <w:rPr>
          <w:b/>
        </w:rPr>
        <w:t>Kutipan Relevan:</w:t>
      </w:r>
    </w:p>
    <w:p>
      <w:r>
        <w:t>• Olivia Rodrigoisfinallyheading out on the road again to play her new album around the globe for theGutsworld tour, which kicked off in Palm Springs on Feb.</w:t>
      </w:r>
    </w:p>
    <w:p>
      <w:r>
        <w:t>• Rodrigo released her second studio albumGutslast fall, which served as a follow-up to her critically acclaimed first record,Sour.</w:t>
      </w:r>
    </w:p>
    <w:p>
      <w:r>
        <w:t>• If you want to capture that Rodrigo style, lean into the early 2000s (think of those dElia*s catalogs references from herofficial merch store!).</w:t>
      </w:r>
    </w:p>
    <w:p>
      <w:r>
        <w:t>• Go for the softer, more refined TikTok trends we’ve seen Rodrigo rocking lately, such ascoquetteandrose appliqués.</w:t>
      </w:r>
    </w:p>
    <w:p>
      <w:r>
        <w:t>• You could even pull from the limited-edition line ofOlivia RodrigoxRolling Stonemerch to celebrate herRolling Stonecover (wink, wink).</w:t>
      </w:r>
    </w:p>
    <w:p>
      <w:r>
        <w:t>• To help you out, we’ve scoured through the internet and found the bestGutsconcert outfit ideas and head-turned looks inspired by Rodrigo herself, from sequin mini dresses tothrowback denim handbags.</w:t>
      </w:r>
    </w:p>
    <w:p>
      <w:r>
        <w:t>• With two albums under her belt, one thing about Rodrigo is obvious: the girl is in her purple era.</w:t>
      </w:r>
    </w:p>
    <w:p>
      <w:r>
        <w:t>• Just because Rodrigo’s style includes heavy pop-punk influences doesn’t mean she hasn’t dabbled in softer, more femme-feelingfashion.</w:t>
      </w:r>
    </w:p>
    <w:p>
      <w:r>
        <w:t>• Pull cues from Rodrigo herself, since plenty of her best red carpet moments have featured sequins, and she’s continued to rock out with sparkly miniskirts as part of her tour wardrobe.</w:t>
      </w:r>
    </w:p>
    <w:p>
      <w:r>
        <w:t>• If you want to really stand out from the crowd, take a inspiration from Rodrigo’s own wardrobe.</w:t>
      </w:r>
    </w:p>
    <w:p>
      <w:r>
        <w:t>• Shooter Felt Abandoned by CIAMillie Bobby Brown Says She and David Harbour Have a ‘Great Relationship’ Amid Bullying Rumors‘The Precedent Is Flint’: How Oregon’s Data Center Boom Is Supercharging a Water Crisis</w:t>
        <w:br/>
        <w:br/>
        <w:t>Rodrigo’s sound is influenced by the early 2000’s, so it only makes sense to go full Y2K for the Guts Tour.</w:t>
      </w:r>
    </w:p>
    <w:p/>
    <w:p>
      <w:pPr>
        <w:pStyle w:val="Heading3"/>
      </w:pPr>
      <w:r>
        <w:t>Artikel 18</w:t>
      </w:r>
    </w:p>
    <w:p>
      <w:r>
        <w:rPr>
          <w:b/>
        </w:rPr>
        <w:t xml:space="preserve">Judul: </w:t>
      </w:r>
      <w:r>
        <w:t>Y2K Nostalgia: Why 2000s Trends are Making a Comeback</w:t>
      </w:r>
    </w:p>
    <w:p>
      <w:r>
        <w:rPr>
          <w:b/>
        </w:rPr>
        <w:t xml:space="preserve">Media: </w:t>
      </w:r>
      <w:r>
        <w:t>Medium</w:t>
      </w:r>
    </w:p>
    <w:p>
      <w:r>
        <w:rPr>
          <w:b/>
        </w:rPr>
        <w:t xml:space="preserve">Tanggal: </w:t>
      </w:r>
      <w:r>
        <w:t>14 Desember 2024</w:t>
      </w:r>
    </w:p>
    <w:p>
      <w:r>
        <w:rPr>
          <w:b/>
        </w:rPr>
        <w:t xml:space="preserve">Link: </w:t>
      </w:r>
      <w:r>
        <w:rPr>
          <w:color w:val="0000FF"/>
        </w:rPr>
        <w:t>https://medium.com/fall-2024-icm506-writing-for-interactive-media/y2k-nostalgia-why-2000s-trends-are-making-a-comeback-a9c08232c21a</w:t>
      </w:r>
    </w:p>
    <w:p>
      <w:r>
        <w:rPr>
          <w:b/>
        </w:rPr>
        <w:t>Kutipan Relevan:</w:t>
      </w:r>
    </w:p>
    <w:p>
      <w:r>
        <w:t>• [Artikel diringkas dari 21 paragraf, menampilkan poin-poin penting]</w:t>
        <w:br/>
        <w:br/>
        <w:t>Olivia Rodrigoknows how to take the stage in style.</w:t>
      </w:r>
    </w:p>
    <w:p>
      <w:r>
        <w:t>• The singerkicked off her tourin February 2024 in Palm Desert, California, at Acrisure Arena.</w:t>
      </w:r>
    </w:p>
    <w:p>
      <w:r>
        <w:t>• Named after her second studio album, theGuts World Tourtakes Rodrigo to Ireland, the U.K., Belgium, the Netherlands, Norway, Denmark, Germany, Italy, Switzerland, France, Spain and Portugal.</w:t>
      </w:r>
    </w:p>
    <w:p>
      <w:r>
        <w:t>• Rodrigo’s 22-song setlist includes tracks fromGutsas well as her debut album,Sour.</w:t>
      </w:r>
    </w:p>
    <w:p>
      <w:r>
        <w:t>• To close the concert, Rodrigo rocked sequined shorts and a cropped white tank top that read “I’m Just a Girl,” no doubt channeling her innerGwen Stefani.</w:t>
      </w:r>
    </w:p>
    <w:p>
      <w:r>
        <w:t>• Olivia Rodrigoknows how to take the stage in style.</w:t>
      </w:r>
    </w:p>
    <w:p>
      <w:r>
        <w:t>• The singerkicked off her tourin February 2024 in Palm Desert, California, at Acrisure Arena.</w:t>
      </w:r>
    </w:p>
    <w:p>
      <w:r>
        <w:t>• Named after her second studio album, theGuts World Tourtakes Rodrigo to Ireland, the U.K., Belgium, the Netherlands, Norway, Denmark, Germany, Italy, Switzerland, France, Spain and Portugal.</w:t>
      </w:r>
    </w:p>
    <w:p>
      <w:r>
        <w:t>• Rodrigo’s 22-song setlist includes tracks fromGutsas well as her debut album,Sour.</w:t>
      </w:r>
    </w:p>
    <w:p>
      <w:r>
        <w:t>• To close the concert, Rodrigo rocked sequined shorts and a cropped white tank top that read “I’m Just a Girl,” no doubt channeling her innerGwen Stefani.</w:t>
      </w:r>
    </w:p>
    <w:p>
      <w:r>
        <w:t>• Keep scrolling for all of Rodrigo’sGuts World Touroutfits:</w:t>
        <w:br/>
        <w:br/>
        <w:t>Rodrigo regularly changes the white tank top she pairs with a bright red bra and sparly black high-waisted bottoms.</w:t>
      </w:r>
    </w:p>
    <w:p>
      <w:r>
        <w:t>• Rodrigo regularly changes the white tank top she pairs with a bright red bra and sparly black high-waisted bottoms.</w:t>
      </w:r>
    </w:p>
    <w:p>
      <w:r>
        <w:t>• Rodrigo swapped out her silver triangle top from past performances for a shimmering spaghetti strap bandeau during a March show in Nashville.</w:t>
      </w:r>
    </w:p>
    <w:p>
      <w:r>
        <w:t>• Rodrigo swapped out her silver triangle top from past performances for a shimmering spaghetti strap bandeau during a March show in Nashville.</w:t>
      </w:r>
    </w:p>
    <w:p>
      <w:r>
        <w:t>• The singer sparkled in a glittery silver two-piece.</w:t>
      </w:r>
    </w:p>
    <w:p>
      <w:r>
        <w:t>• The singer sparkled in a glittery silver two-piece.</w:t>
      </w:r>
    </w:p>
    <w:p>
      <w:r>
        <w:t>• The "Brutal" singer wore a plastic disc dress over a black bra top and high-waisted black bottoms.</w:t>
      </w:r>
    </w:p>
    <w:p>
      <w:r>
        <w:t>• The "Brutal" singer wore a plastic disc dress over a black bra top and high-waisted black bottoms.</w:t>
      </w:r>
    </w:p>
    <w:p>
      <w:r>
        <w:t>• Though she didn't cover No Doubt's iconic "I'm Just a Girl," she wore a white tank top with the song title in pink along with some bejeweled high-waisted bottoms for her encore.</w:t>
      </w:r>
    </w:p>
    <w:p/>
    <w:p>
      <w:pPr>
        <w:pStyle w:val="Heading3"/>
      </w:pPr>
      <w:r>
        <w:t>Artikel 19</w:t>
      </w:r>
    </w:p>
    <w:p>
      <w:r>
        <w:rPr>
          <w:b/>
        </w:rPr>
        <w:t xml:space="preserve">Judul: </w:t>
      </w:r>
      <w:r>
        <w:t>Not Just One Vibe: Why Gen Z is More Than a One-Note Aesthetic</w:t>
        <w:br/>
        <w:t>Understanding Gen Zs Cultural and Digital Identity</w:t>
      </w:r>
    </w:p>
    <w:p>
      <w:r>
        <w:rPr>
          <w:b/>
        </w:rPr>
        <w:t xml:space="preserve">Media: </w:t>
      </w:r>
      <w:r>
        <w:t>The Orbit</w:t>
      </w:r>
    </w:p>
    <w:p>
      <w:r>
        <w:rPr>
          <w:b/>
        </w:rPr>
        <w:t xml:space="preserve">Tanggal: </w:t>
      </w:r>
      <w:r>
        <w:t>28 Maret 2025</w:t>
      </w:r>
    </w:p>
    <w:p>
      <w:r>
        <w:rPr>
          <w:b/>
        </w:rPr>
        <w:t xml:space="preserve">Link: </w:t>
      </w:r>
      <w:r>
        <w:rPr>
          <w:color w:val="0000FF"/>
        </w:rPr>
        <w:t>https://www.itstheorbit.com/p/not-just-one-vibe-why-gen-z-is-more</w:t>
      </w:r>
    </w:p>
    <w:p>
      <w:r>
        <w:rPr>
          <w:b/>
        </w:rPr>
        <w:t>Kutipan Relevan:</w:t>
      </w:r>
    </w:p>
    <w:p>
      <w:r>
        <w:t>• Opinion: Nostalgia for early 2000s' pop and fashion may paint a rosy picture, but it ignores the complex and contradictory realities of that era</w:t>
        <w:br/>
        <w:br/>
        <w:t>It's clear thatnostalgiafor the 2000s is significantly shaping major trends in contemporary culture, leaving a lasting impact on society as a whole.</w:t>
      </w:r>
    </w:p>
    <w:p>
      <w:r>
        <w:t>• We've seen the revival ofY2K-inspired fashion trends, such as thereturn of low-rise jeans.</w:t>
      </w:r>
    </w:p>
    <w:p>
      <w:r>
        <w:t>• You can also add in the remake of the 2000s cult classic,Mean Girlsand the resurgence of thepop-punk musicgenre, exemplified by chart-topping albums likeGutsbyOlivia Rodrigo,</w:t>
        <w:br/>
        <w:br/>
        <w:t>As nostalgia often does, such nostalgiabrings us comfortas a psychological phenomenon, but there is adarker sideto this nostalgia.</w:t>
      </w:r>
    </w:p>
    <w:p>
      <w:r>
        <w:t>• Please review their details and accept them to load the content.Manage Preferences</w:t>
        <w:br/>
        <w:br/>
        <w:t>From RTÉ Radio 1's Today with Claire Byrne, the Importance of nostalgia with Dr Harry Barry and UL lecturer in psychology Dr Ann-Marie Creaven</w:t>
        <w:br/>
        <w:br/>
        <w:t>In our tunnel vision nostalgic perspective, we may label the 2000s era as "iconic," but is it possible that others could remember it differently?</w:t>
      </w:r>
    </w:p>
    <w:p>
      <w:r>
        <w:t>• In the world of fashion, supermodelsepitomisedbeauty in the 2000s, promoting anarrow standard of beautyupheld by fashion trends catering primarily to slim body types.</w:t>
      </w:r>
    </w:p>
    <w:p>
      <w:r>
        <w:t>• Staples like low-rise jeans and backless tops accentuated this ideal while excluding other body types, perpetuating societal norms that fuelled body dysmorphia, extreme diet culture, and fashion industry exclusivity.</w:t>
      </w:r>
    </w:p>
    <w:p/>
    <w:p>
      <w:pPr>
        <w:pStyle w:val="Heading3"/>
      </w:pPr>
      <w:r>
        <w:t>Artikel 20</w:t>
      </w:r>
    </w:p>
    <w:p>
      <w:r>
        <w:rPr>
          <w:b/>
        </w:rPr>
        <w:t xml:space="preserve">Judul: </w:t>
      </w:r>
      <w:r>
        <w:t>How TikTok is Bringing Back the Early 2000s</w:t>
        <w:br/>
        <w:t>Social media plays a huge role in reviving the Y2K aesthetic. What is it, and why is it happening?</w:t>
      </w:r>
    </w:p>
    <w:p>
      <w:r>
        <w:rPr>
          <w:b/>
        </w:rPr>
        <w:t xml:space="preserve">Media: </w:t>
      </w:r>
      <w:r>
        <w:t>The Science Survey</w:t>
      </w:r>
    </w:p>
    <w:p>
      <w:r>
        <w:rPr>
          <w:b/>
        </w:rPr>
        <w:t xml:space="preserve">Tanggal: </w:t>
      </w:r>
      <w:r>
        <w:t>10 Juli 2024</w:t>
      </w:r>
    </w:p>
    <w:p>
      <w:r>
        <w:rPr>
          <w:b/>
        </w:rPr>
        <w:t xml:space="preserve">Link: </w:t>
      </w:r>
      <w:r>
        <w:rPr>
          <w:color w:val="0000FF"/>
        </w:rPr>
        <w:t>https://thesciencesurvey.com/arts-entertainment/2024/07/10/how-tiktok-is-bringing-back-the-early-2000s/</w:t>
      </w:r>
    </w:p>
    <w:p>
      <w:r>
        <w:rPr>
          <w:b/>
        </w:rPr>
        <w:t>Kutipan Relevan:</w:t>
      </w:r>
    </w:p>
    <w:p>
      <w:r>
        <w:t>• Olivia Rodrigo has been making headlines during herGuts world tourwith the latest being herduet with special guest Sheryl Crow.</w:t>
      </w:r>
    </w:p>
    <w:p>
      <w:r>
        <w:t>• Alongside her hypnotic vocals, the “Drivers License” singer has also been showing off some pop punk-inspired looks on and off the stage, including a couple pairs of Levi’s denim, now available for under $100.ExploreOlivia RodrigoSee latest videos, charts and news</w:t>
        <w:br/>
        <w:br/>
        <w:t>It’s not uncommon to see Rodrigo sportingpleated skirtswith her platformDoc Martens, but recently she’s been seen not once, but twice wearingLevi’s Ribcage Straight Ankle Jeans.</w:t>
      </w:r>
    </w:p>
    <w:p>
      <w:r>
        <w:t>• The Grammy-winning artist opted for adark indigo washandfaded black pairof thewomen’s jeansthat are notably just $98 each.RelatedThese Official KPop Demon Hunters T-Shirts Are on Sale for Cyber MondayHow to Watch 'Christmas Everyday,' Brandy's New Lifetime Holiday Movie That Co-Stars Her Daughter Sy'RaiHow to Watch Hallmark Channel's 'A Grand Ole Opry Christmas' Movie Online Free</w:t>
        <w:br/>
        <w:br/>
        <w:t>Both pairs of jeans have highlighted a more relaxed, casual look for the “Lacy” singer rather than her usual Y2K edgy apparel.</w:t>
      </w:r>
    </w:p>
    <w:p>
      <w:r>
        <w:t>• Case in point: Rodrigo opted to wear the faded black jeans for a monochromatic look that featured a black tank top,Adidas Samba OG sneakersand matching sunglasses during a bus event to promote her world tour on March 9, according tofashion blog Star Style.</w:t>
      </w:r>
    </w:p>
    <w:p>
      <w:r>
        <w:t>• Blue jeans are a staple piece to own and Rodrigo showed off her preference for the look in a TikTok transformation video that featured her going from pre-concert to stage-ready.</w:t>
      </w:r>
    </w:p>
    <w:p>
      <w:r>
        <w:t>• Want Rodrigo’s jeans for yourself?</w:t>
      </w:r>
    </w:p>
    <w:p/>
    <w:p>
      <w:pPr>
        <w:pStyle w:val="Heading3"/>
      </w:pPr>
      <w:r>
        <w:t>Artikel 21</w:t>
      </w:r>
    </w:p>
    <w:p>
      <w:r>
        <w:rPr>
          <w:b/>
        </w:rPr>
        <w:t xml:space="preserve">Judul: </w:t>
      </w:r>
      <w:r>
        <w:t>Y2K Is Back: Glitter, Baby Tees, and Low-Rise Jeans</w:t>
      </w:r>
    </w:p>
    <w:p>
      <w:r>
        <w:rPr>
          <w:b/>
        </w:rPr>
        <w:t xml:space="preserve">Media: </w:t>
      </w:r>
      <w:r>
        <w:t>Palmetto &amp; Pine</w:t>
      </w:r>
    </w:p>
    <w:p>
      <w:r>
        <w:rPr>
          <w:b/>
        </w:rPr>
        <w:t xml:space="preserve">Tanggal: </w:t>
      </w:r>
      <w:r>
        <w:t>7 Oktober 2025</w:t>
      </w:r>
    </w:p>
    <w:p>
      <w:r>
        <w:rPr>
          <w:b/>
        </w:rPr>
        <w:t xml:space="preserve">Link: </w:t>
      </w:r>
      <w:r>
        <w:rPr>
          <w:color w:val="0000FF"/>
        </w:rPr>
        <w:t>https://sphspalmettoandpine.com/2952/arts-entertainment/y2k-is-back-glitter-baby-tees-and-low-rise-jeans/</w:t>
      </w:r>
    </w:p>
    <w:p>
      <w:r>
        <w:rPr>
          <w:b/>
        </w:rPr>
        <w:t>Kutipan Relevan:</w:t>
      </w:r>
    </w:p>
    <w:p>
      <w:r>
        <w:t>• Hailing from humble beginnings, Rodrigo first gained global recognition appearing in the series reboot ofDisney’s High School Musical.</w:t>
      </w:r>
    </w:p>
    <w:p>
      <w:r>
        <w:t>• Aged out of child acting, Rodrigo switched focus to songwriting, signing with Geffen Records in 2021.</w:t>
      </w:r>
    </w:p>
    <w:p>
      <w:r>
        <w:t>• Overcoming the critics, Rodrigo kicked off a sold-out tour of SOUR in 2022.</w:t>
      </w:r>
    </w:p>
    <w:p>
      <w:r>
        <w:t>• Spanning 2023 to this year (2025), Rodrigo has debuted a further barrage of content, including a new album, GUTS and singles ‘Vampire’ and ‘Bad idea right?’.</w:t>
      </w:r>
    </w:p>
    <w:p>
      <w:r>
        <w:t>• Set to become the festival’s second youngest headliner and first artist whose debut single was released the same decade as performing, Rodrigo will take to the infamous Pyramid Stage this Sunday from 9:45 pm.</w:t>
      </w:r>
    </w:p>
    <w:p/>
    <w:p>
      <w:pPr>
        <w:pStyle w:val="Heading3"/>
      </w:pPr>
      <w:r>
        <w:t>Artikel 22</w:t>
      </w:r>
    </w:p>
    <w:p>
      <w:r>
        <w:rPr>
          <w:b/>
        </w:rPr>
        <w:t xml:space="preserve">Judul: </w:t>
      </w:r>
      <w:r>
        <w:t>Female artists are not allowed to change</w:t>
      </w:r>
    </w:p>
    <w:p>
      <w:r>
        <w:rPr>
          <w:b/>
        </w:rPr>
        <w:t xml:space="preserve">Media: </w:t>
      </w:r>
      <w:r>
        <w:t>The Lamron</w:t>
      </w:r>
    </w:p>
    <w:p>
      <w:r>
        <w:rPr>
          <w:b/>
        </w:rPr>
        <w:t xml:space="preserve">Tanggal: </w:t>
      </w:r>
      <w:r>
        <w:t>11 April 2025</w:t>
      </w:r>
    </w:p>
    <w:p>
      <w:r>
        <w:rPr>
          <w:b/>
        </w:rPr>
        <w:t xml:space="preserve">Link: </w:t>
      </w:r>
      <w:r>
        <w:rPr>
          <w:color w:val="0000FF"/>
        </w:rPr>
        <w:t>https://www.thelamron.com/arts-and-entertainment/female-artists-are-not-allowed-to-change</w:t>
      </w:r>
    </w:p>
    <w:p>
      <w:r>
        <w:rPr>
          <w:b/>
        </w:rPr>
        <w:t>Kutipan Relevan:</w:t>
      </w:r>
    </w:p>
    <w:p>
      <w:r>
        <w:t>• Showing the straps of yourunderwearbeneath a put-together outfitsoundslike it should be a fashion faux pas.</w:t>
      </w:r>
    </w:p>
    <w:p>
      <w:r>
        <w:t>• If the above triggers post-traumatic stress-inducing flashbacks, we suggest you stop reading now becauseOlivia Rodrigohas recreated this exact trend in her latest outfit.</w:t>
      </w:r>
    </w:p>
    <w:p>
      <w:r>
        <w:t>• Donning a cropped black tank top that featured double shoulder straps with buckle decoration and a pale blue metallic knee-length skirt, the straps of Olivia’s black G-string thong were clearly visible over the waistband of her pencil skirt.</w:t>
      </w:r>
    </w:p>
    <w:p>
      <w:r>
        <w:t>• It’s the latest throwback look from Olivia, who recently wore a‘90s black lace knit gownand ared patent leather lace-up mini.</w:t>
      </w:r>
    </w:p>
    <w:p/>
    <w:p>
      <w:pPr>
        <w:pStyle w:val="Heading3"/>
      </w:pPr>
      <w:r>
        <w:t>Artikel 23</w:t>
      </w:r>
    </w:p>
    <w:p>
      <w:r>
        <w:rPr>
          <w:b/>
        </w:rPr>
        <w:t xml:space="preserve">Judul: </w:t>
      </w:r>
      <w:r>
        <w:t>The Evolution of Y2K Fashion: From Millennial Fantasy to Gen Z Obsession</w:t>
      </w:r>
    </w:p>
    <w:p>
      <w:r>
        <w:rPr>
          <w:b/>
        </w:rPr>
        <w:t xml:space="preserve">Media: </w:t>
      </w:r>
      <w:r>
        <w:t>Medium</w:t>
      </w:r>
    </w:p>
    <w:p>
      <w:r>
        <w:rPr>
          <w:b/>
        </w:rPr>
        <w:t xml:space="preserve">Tanggal: </w:t>
      </w:r>
      <w:r>
        <w:t>25 September 2025</w:t>
      </w:r>
    </w:p>
    <w:p>
      <w:r>
        <w:rPr>
          <w:b/>
        </w:rPr>
        <w:t xml:space="preserve">Link: </w:t>
      </w:r>
      <w:r>
        <w:rPr>
          <w:color w:val="0000FF"/>
        </w:rPr>
        <w:t>https://medium.com/@kimyeon173/the-evolution-of-y2k-fashion-from-millennial-fantasy-to-gen-z-obsession-f6e4fbd3c22d</w:t>
      </w:r>
    </w:p>
    <w:p>
      <w:r>
        <w:rPr>
          <w:b/>
        </w:rPr>
        <w:t>Kutipan Relevan:</w:t>
      </w:r>
    </w:p>
    <w:p>
      <w:r>
        <w:t>• [Artikel diringkas dari 43 paragraf, menampilkan poin-poin penting]</w:t>
        <w:br/>
        <w:br/>
        <w:t>GUTS Album Bad Idea Right Tour 2024 Olivia World Tour T-Shirt</w:t>
        <w:br/>
        <w:br/>
        <w:t>ASOS Tammy Girl Pink Butterfly Shape Pendant Necklace in Silver</w:t>
        <w:br/>
        <w:br/>
        <w:t>Cider Round Neck Ruched Glitter Asymmetrical Tank Top</w:t>
        <w:br/>
        <w:br/>
        <w:t>If you are a certified Olivianator, or have an Olivianator in your life, you'll no doubt have heard endlessly aboutOlivia Rodrigo's upcoming European tour.</w:t>
      </w:r>
    </w:p>
    <w:p>
      <w:r>
        <w:t>• Being on the lookout for a snazzy Olivia Rodrigo Guts Tour outfit to rock out in style.</w:t>
      </w:r>
    </w:p>
    <w:p>
      <w:r>
        <w:t>• Olivia Rodrigo's Guts era has embodied the return of the pop-punk princess, and all of us late '90s/early noughties babies are here for it.Grunge fashion, plaid print, mesh, layered jewellery,e-girl aesthetics, mini skirts - the whole nine yards.</w:t>
      </w:r>
    </w:p>
    <w:p>
      <w:r>
        <w:t>• Gosh, we are so happy this aesthetic is back for 2024, and we've got Rodrigo to thank.</w:t>
      </w:r>
    </w:p>
    <w:p>
      <w:r>
        <w:t>• As well as Olivia Rodrigo Guts merch that you can wear with pride on the tour, we've got skirts, dresses, shoes and jewellery that you can combine together to create something Rodrigo-ready.</w:t>
      </w:r>
    </w:p>
    <w:p>
      <w:r>
        <w:t>• Plus, your wardrobe will be all the better for it, as noughtiesY2K fashiontrends continue to dominate the cultural landscape in 2024.</w:t>
      </w:r>
    </w:p>
    <w:p>
      <w:r>
        <w:t>• It wouldn't be a Guts outfit without a butterfly, so layer your butterfly tee with this butterfly necklace from the iconic Tammy Girl.</w:t>
      </w:r>
    </w:p>
    <w:p>
      <w:r>
        <w:t>• Olivia loves a pop-punk moment, so embrace your inner Avril Lavigne with this mini skirt from Superdry, available in dark grey or neutral tweed.</w:t>
      </w:r>
    </w:p>
    <w:p>
      <w:r>
        <w:t>• If there's one thing about Olivia Rodrigo, it's that she loves a bit of glitter.</w:t>
      </w:r>
    </w:p>
    <w:p>
      <w:r>
        <w:t>• Rodrigo also incorporated coquette fashion into her Guts era aesthetic, and TikTok is obsessed, to say the least.</w:t>
      </w:r>
    </w:p>
    <w:p>
      <w:r>
        <w:t>• Olivia has brought Y2K to the forefront of celeb fashion culture, and if you want to go dressy to the concert, this Bandeau Y2K Mini Denim Dress screams 2006.</w:t>
      </w:r>
    </w:p>
    <w:p>
      <w:r>
        <w:t>• But, this year, Rodrigo is also introducing Silver Star Tickets, a limited number of $20 tickets (£20) for fans who aren't able to afford the pricier tickets.</w:t>
      </w:r>
    </w:p>
    <w:p>
      <w:r>
        <w:t>• Ruby Barryis a Product Writer for heat, specialising in fashion and beauty.</w:t>
      </w:r>
    </w:p>
    <w:p/>
    <w:p>
      <w:pPr>
        <w:pStyle w:val="Heading3"/>
      </w:pPr>
      <w:r>
        <w:t>Artikel 24</w:t>
      </w:r>
    </w:p>
    <w:p>
      <w:r>
        <w:rPr>
          <w:b/>
        </w:rPr>
        <w:t xml:space="preserve">Judul: </w:t>
      </w:r>
      <w:r>
        <w:t>Why Y2K? Whats so Fascinating About the Decade we Were Born in?</w:t>
      </w:r>
    </w:p>
    <w:p>
      <w:r>
        <w:rPr>
          <w:b/>
        </w:rPr>
        <w:t xml:space="preserve">Media: </w:t>
      </w:r>
      <w:r>
        <w:t>The Gryphon</w:t>
      </w:r>
    </w:p>
    <w:p>
      <w:r>
        <w:rPr>
          <w:b/>
        </w:rPr>
        <w:t xml:space="preserve">Tanggal: </w:t>
      </w:r>
      <w:r>
        <w:t>22 Oktober 2024</w:t>
      </w:r>
    </w:p>
    <w:p>
      <w:r>
        <w:rPr>
          <w:b/>
        </w:rPr>
        <w:t xml:space="preserve">Link: </w:t>
      </w:r>
      <w:r>
        <w:rPr>
          <w:color w:val="0000FF"/>
        </w:rPr>
        <w:t>https://www.thegryphon.co.uk/2024/10/22/why-y2k-whats-so-fascinating-about-the-decade-we-were-born-in/</w:t>
      </w:r>
    </w:p>
    <w:p>
      <w:r>
        <w:rPr>
          <w:b/>
        </w:rPr>
        <w:t>Kutipan Relevan:</w:t>
      </w:r>
    </w:p>
    <w:p>
      <w:r>
        <w:t>• The festival felt like a perfectly curated soundtrack to our summer—with headliners like Tyler, the Creator;Olivia Rodrigo; and Hozier offering set after set of jaw-dropping energy.</w:t>
      </w:r>
    </w:p>
    <w:p>
      <w:r>
        <w:t>• Don’t get me wrong, there were cathartic moments throughout Olivia Rodrigo’s entire set.</w:t>
      </w:r>
    </w:p>
    <w:p>
      <w:r>
        <w:t>• But it was during “all-american bitch,” when Olivia demanded that thousands of Gov Ball festival attendees let out their worst, most authentic screams, that we were all confronted with the true power of her artistry.</w:t>
      </w:r>
    </w:p>
    <w:p>
      <w:r>
        <w:t>• Olivia allows you to acknowledge, and sometimes indulge, your pettiest thoughts and most insecure behaviors.</w:t>
      </w:r>
    </w:p>
    <w:p>
      <w:r>
        <w:t>• Clairo is at a handful of festivals this summer (my first time seeing her was atCoachellain April), but there was something about a rainy, chilly June day in NYC—perhaps that’s just the singer-songwriter fully in her element.</w:t>
      </w:r>
    </w:p>
    <w:p>
      <w:r>
        <w:t>• Also, let’s give it up for herrange, because she skated from her jazz numbers through higher-tempo tracks like ‘Prada’ and ‘Escapism’ with ease.”—SO</w:t>
        <w:br/>
        <w:br/>
        <w:t>“It was a bold move by the British singer to start things off with her iconic performance of ‘Oscar Winning Tears,’ but the final note of the song definitely sent fans running to her stage to catch what she had up her sleeve.</w:t>
      </w:r>
    </w:p>
    <w:p>
      <w:r>
        <w:t>• The bubbly singer might have had a four-piece horn section by her side, giving us some of her jazzy side that has made the world fall in love with her music.</w:t>
      </w:r>
    </w:p>
    <w:p>
      <w:r>
        <w:t>• I truly had chills throughout the entirety of her set!”—CB</w:t>
        <w:br/>
        <w:br/>
        <w:t>“Role Model fully solidified his pop star status with this set, as far as I’m concerned.</w:t>
      </w:r>
    </w:p>
    <w:p>
      <w:r>
        <w:t>• I watched children, teenagers, and early 20-somethings jumping up and down, belting out practically every word in the same way I saw at an Olivia Rodrigo or Sabrina Carpenter show last year.</w:t>
      </w:r>
    </w:p>
    <w:p/>
    <w:p>
      <w:pPr>
        <w:pStyle w:val="Heading3"/>
      </w:pPr>
      <w:r>
        <w:t>Artikel 25</w:t>
      </w:r>
    </w:p>
    <w:p>
      <w:r>
        <w:rPr>
          <w:b/>
        </w:rPr>
        <w:t xml:space="preserve">Judul: </w:t>
      </w:r>
      <w:r>
        <w:br/>
        <w:t>Y2K Is Making a Trendy Return Thanks To Gen-Z!</w:t>
      </w:r>
    </w:p>
    <w:p>
      <w:r>
        <w:rPr>
          <w:b/>
        </w:rPr>
        <w:t xml:space="preserve">Media: </w:t>
      </w:r>
      <w:r>
        <w:t>Young Hollywood</w:t>
      </w:r>
    </w:p>
    <w:p>
      <w:r>
        <w:rPr>
          <w:b/>
        </w:rPr>
        <w:t xml:space="preserve">Tanggal: </w:t>
      </w:r>
      <w:r>
        <w:t>25 Mei 2025</w:t>
      </w:r>
    </w:p>
    <w:p>
      <w:r>
        <w:rPr>
          <w:b/>
        </w:rPr>
        <w:t xml:space="preserve">Link: </w:t>
      </w:r>
      <w:r>
        <w:rPr>
          <w:color w:val="0000FF"/>
        </w:rPr>
        <w:t>https://younghollywood.com/scene/y2k-is-making-a-trendy-return-thanks-to-gen-z.html#start-0</w:t>
      </w:r>
    </w:p>
    <w:p>
      <w:r>
        <w:rPr>
          <w:b/>
        </w:rPr>
        <w:t>Kutipan Relevan:</w:t>
      </w:r>
    </w:p>
    <w:p>
      <w:r>
        <w:t>• After months of anticipation, Olivia Rodrigo's's "Guts" World Tour officially kicks off today, Feb.</w:t>
      </w:r>
    </w:p>
    <w:p>
      <w:r>
        <w:t>• ICYMI: Rodrigo releasedher second studio album, "Guts,"last fall, which served as a follow-up to her critically acclaimed first record, "Sour." The album played into many of the same pop-rock sensibilities that made the musician's debut such a hit, with punk instrumentals and melodies inspired by bands like Paramore, teamed with the same thoughtful, heart-wrenching lyricism that mirrors artists like Taylor Swift.</w:t>
      </w:r>
    </w:p>
    <w:p>
      <w:r>
        <w:t>• Rodrigo has managed to build an entire brand around her unique sound, even further elevating her image throughher personal style choices— most of which pay homage to thefashion trends of the early aughtsvia cropped graphic tees, platform Mary Janes, pleated miniskirts, and the occasional mesh piece or two.</w:t>
      </w:r>
    </w:p>
    <w:p>
      <w:r>
        <w:t>• Whether you've already got your hands on a pair of tickets to Rodrigo's "Guts" World Tour or you're simply trying to infuse more of the pop princess's edgy style into your own wardrobe, we went ahead and curated a guide filled with the best concert outfit ideas — all inspired by Rodrigo herself.</w:t>
      </w:r>
    </w:p>
    <w:p>
      <w:r>
        <w:t>• Keep reading to shop our picks for the best Olivia Rodrigo concert outfits that you can wear to the show and well after her concert is over, too.</w:t>
      </w:r>
    </w:p>
    <w:p>
      <w:r>
        <w:t>• Purple has been the color of choice for Rodrigo's past two albums, so it only feels right that you channel the same color scheme at her upcoming world tour.</w:t>
      </w:r>
    </w:p>
    <w:p>
      <w:r>
        <w:t>• Rodrigo has made her love for Mary Janes and platform loafers well known over the years, often styling the shoe with a pair of waffle ankle socks to match.</w:t>
      </w:r>
    </w:p>
    <w:p>
      <w:r>
        <w:t>• The T-shirt features Rodrigo's iconic "Guts" album visuals across the front, along with the name of the actual tour.</w:t>
      </w:r>
    </w:p>
    <w:p>
      <w:r>
        <w:t>• While "Sour" might have been the name of Rodrigo's debut record, there were still plenty of sweet vibes tied into the ballads of the album — not to mention that the musician famously had candy stuck to her tongue in the album cover.</w:t>
      </w:r>
    </w:p>
    <w:p>
      <w:r>
        <w:t>• This necklace is a step up from the traditional candy shop necklace but with a similar aesthetic that feels so on theme with Rodrigo's teenage-driven tunes.</w:t>
      </w:r>
    </w:p>
    <w:p>
      <w:r>
        <w:t>• Siaeamrg Shiny Metallic High Waist Jogger Pants($20-$25)</w:t>
        <w:br/>
        <w:br/>
        <w:t>While Rodrigo tends to lean into moodier color palettes with darker tones like black, deep purple, and even red, she has been known to rock a metallic pant on occasion — and this high-waisted style is one of our personal favorites.</w:t>
      </w:r>
    </w:p>
    <w:p>
      <w:r>
        <w:t>• We'll never forget when Rodrigo madethatspecial trip to the White House while wearing a pink, black, and white Chanel tweed set that absolutely nailed the prep aesthetic.</w:t>
      </w:r>
    </w:p>
    <w:p>
      <w:r>
        <w:t>• Love 'em or hate 'em, cargo pants have made their return to mainstream fashion — and as far as we can tell, Rodrigo is completely on board with their resurgence.</w:t>
      </w:r>
    </w:p>
    <w:p/>
    <w:p>
      <w:pPr>
        <w:pStyle w:val="Heading3"/>
      </w:pPr>
      <w:r>
        <w:t>Artikel 26</w:t>
      </w:r>
    </w:p>
    <w:p>
      <w:r>
        <w:rPr>
          <w:b/>
        </w:rPr>
        <w:t xml:space="preserve">Judul: </w:t>
      </w:r>
      <w:r>
        <w:t>Teen Angst Chic Is Back  What to Wear to Olivia Rodrigos Guts World Tour</w:t>
      </w:r>
    </w:p>
    <w:p>
      <w:r>
        <w:rPr>
          <w:b/>
        </w:rPr>
        <w:t xml:space="preserve">Media: </w:t>
      </w:r>
      <w:r>
        <w:t>Rolling Stone</w:t>
      </w:r>
    </w:p>
    <w:p>
      <w:r>
        <w:rPr>
          <w:b/>
        </w:rPr>
        <w:t xml:space="preserve">Tanggal: </w:t>
      </w:r>
      <w:r>
        <w:t>6 Maret 2024</w:t>
      </w:r>
    </w:p>
    <w:p>
      <w:r>
        <w:rPr>
          <w:b/>
        </w:rPr>
        <w:t xml:space="preserve">Link: </w:t>
      </w:r>
      <w:r>
        <w:rPr>
          <w:color w:val="0000FF"/>
        </w:rPr>
        <w:t>https://www.rollingstone.com/product-recommendations/lifestyle/what-to-wear-olivia-rodrigo-guts-tour-1234981263/</w:t>
      </w:r>
    </w:p>
    <w:p>
      <w:r>
        <w:rPr>
          <w:b/>
        </w:rPr>
        <w:t>Kutipan Relevan:</w:t>
      </w:r>
    </w:p>
    <w:p>
      <w:r>
        <w:t>• [Artikel diringkas dari 17 paragraf, menampilkan poin-poin penting]</w:t>
        <w:br/>
        <w:br/>
        <w:t>Nothing stokes a wave ofY2K nostalgiaquite like a trip down Olivia Rodrigo's discography, but it's her accompanying hairstyles that are the retro exclamation point.Baby bangs!</w:t>
      </w:r>
    </w:p>
    <w:p>
      <w:r>
        <w:t>• No — so last place I expected to find myself was in Hawkins chair, kindly requesting the Olivia Rodrigo special from the man behind all her looks.</w:t>
      </w:r>
    </w:p>
    <w:p>
      <w:r>
        <w:t>• To bring me into my "Guts" era, I asked him to recreate the pop star's signature hairstyle:soft wavesand face-framing baby braids (as seen in Rodrigo's"Obsessed" music videobelow).</w:t>
      </w:r>
    </w:p>
    <w:p>
      <w:r>
        <w:t>• Keep reading for the step-by-step breakdown of my Olivia Rodrigo makeover, with a few hair tips along the way.</w:t>
      </w:r>
    </w:p>
    <w:p>
      <w:r>
        <w:t>• Clayton Hawkinsis a Los Angeles-based celebrity hairstylist specializing in wigs and extensions.</w:t>
      </w:r>
    </w:p>
    <w:p>
      <w:r>
        <w:t>• His clients include Olivia Rodrigo, Jenna Ortega, Dove Cameron, among others.</w:t>
      </w:r>
    </w:p>
    <w:p>
      <w:r>
        <w:t>• In order formeto get the full effect of Rodrigo's signature look, however, I needed length.</w:t>
      </w:r>
    </w:p>
    <w:p>
      <w:r>
        <w:t>• He also separated two one-inch sections of hair on either side of my face with a purple, diamond-encrusted clip — after all, "barrettes are very Olivia coded," he says — and then got started.</w:t>
      </w:r>
    </w:p>
    <w:p>
      <w:r>
        <w:t>• Any fan worth their weight in driver's licenses knows that there is no Olivia Rodrigo hairstyle without her signature loose, undone curls.</w:t>
      </w:r>
    </w:p>
    <w:p/>
    <w:p>
      <w:pPr>
        <w:pStyle w:val="Heading3"/>
      </w:pPr>
      <w:r>
        <w:t>Artikel 27</w:t>
      </w:r>
    </w:p>
    <w:p>
      <w:r>
        <w:rPr>
          <w:b/>
        </w:rPr>
        <w:t xml:space="preserve">Judul: </w:t>
      </w:r>
      <w:r>
        <w:t>Gingham dresses are having a moment, just ask Olivia Rodrigo and Daisy Edgar-Jones</w:t>
      </w:r>
    </w:p>
    <w:p>
      <w:r>
        <w:rPr>
          <w:b/>
        </w:rPr>
        <w:t xml:space="preserve">Media: </w:t>
      </w:r>
      <w:r>
        <w:t>Staylist</w:t>
      </w:r>
    </w:p>
    <w:p>
      <w:r>
        <w:rPr>
          <w:b/>
        </w:rPr>
        <w:t xml:space="preserve">Tanggal: </w:t>
      </w:r>
      <w:r>
        <w:t>Mei 2025</w:t>
      </w:r>
    </w:p>
    <w:p>
      <w:r>
        <w:rPr>
          <w:b/>
        </w:rPr>
        <w:t xml:space="preserve">Link: </w:t>
      </w:r>
      <w:r>
        <w:rPr>
          <w:color w:val="0000FF"/>
        </w:rPr>
        <w:t>https://www.stylist.co.uk/fashion/gingham-dress-summer-celebrity-trend/998875</w:t>
      </w:r>
    </w:p>
    <w:p>
      <w:r>
        <w:rPr>
          <w:b/>
        </w:rPr>
        <w:t>Kutipan Relevan:</w:t>
      </w:r>
    </w:p>
    <w:p>
      <w:r>
        <w:t>• Olivia Rodrigois a grungy rockstar pageant queen in her newest music.</w:t>
      </w:r>
    </w:p>
    <w:p>
      <w:r>
        <w:t>• On Friday, the Grammy-winning singer, 21, released the visuals for hernewGUTStrack“Obsessed,” and it’s inspiring us to do the one thing the hair pros advise to never do: cut our own bangs.</w:t>
      </w:r>
    </w:p>
    <w:p>
      <w:r>
        <w:t>• Since breaking out on the music scene withSour, Rodrigo has experimented with lots of Y2K fashion, but when it comes to her hair, she’s been, for the most part, consistent with her brunette middle-parted waves — until now.</w:t>
      </w:r>
    </w:p>
    <w:p>
      <w:r>
        <w:t>• Celebrity hairstylistClayton Hawkinsstyled Rodrigo’s asymmetrical fringe (which is most likely a clip-in) with softer long bohemian ‘70s waves and two face-framing braids.</w:t>
      </w:r>
    </w:p>
    <w:p>
      <w:r>
        <w:t>• The singer also rocks out in a gothic off-the-shoulder black prom dress with a sheer overlay, loafers with socks and a “Miss Right Now” sash as she moodily croons about her boyfriend's exes plaguing her every thought.</w:t>
      </w:r>
    </w:p>
    <w:p>
      <w:r>
        <w:t>• Related:Olivia Rodrigo Is 'Obsessed' with Boyfriend's Ex in Music Video for New Deluxe Album Single: Watch</w:t>
        <w:br/>
        <w:br/>
        <w:t>Related:Olivia Rodrigo's Best Outfits: Her Most Iconic Looks Yet</w:t>
        <w:br/>
        <w:br/>
        <w:t>This wouldn't be the first time Rodrigo has worn bangs.</w:t>
      </w:r>
    </w:p>
    <w:p>
      <w:r>
        <w:t>• Never miss a story — sign up forPEOPLE's free daily newsletterto stay up-to-date on the best of what PEOPLE has to offer, from celebrity news to compelling human interest stories.</w:t>
      </w:r>
    </w:p>
    <w:p>
      <w:r>
        <w:t>• Related:Olivia Rodrigo's DaringGutsTour Wardrobe Boasts Hot Pants, Crystals and a Nod to Gwen Stefani</w:t>
        <w:br/>
        <w:br/>
        <w:t>Currently, Rodrigo is on herGutsWorld Tour,which began in Palm Springs, California, on Feb.</w:t>
      </w:r>
    </w:p>
    <w:p>
      <w:r>
        <w:t>• And on Friday, Rodrigo also released a deluxe version of her sophomore album,GUTS (spilled), with five new tracks, including “Obsessed,” which she’s been performing onher tour, and a few folky arrangements like “girl i’ve always been” and “stranger.”</w:t>
        <w:br/>
        <w:br/>
        <w:t>For more People news, make sure tosign up for our newsletter!</w:t>
      </w:r>
    </w:p>
    <w:p/>
    <w:p>
      <w:pPr>
        <w:pStyle w:val="Heading3"/>
      </w:pPr>
      <w:r>
        <w:t>Artikel 28</w:t>
      </w:r>
    </w:p>
    <w:p>
      <w:r>
        <w:rPr>
          <w:b/>
        </w:rPr>
        <w:t xml:space="preserve">Judul: </w:t>
      </w:r>
      <w:r>
        <w:t>See Olivia Rodrigos Guts World Tour Outfits: Every Sparkling Crop Top, Bodysuit and Beyond</w:t>
      </w:r>
    </w:p>
    <w:p>
      <w:r>
        <w:rPr>
          <w:b/>
        </w:rPr>
        <w:t xml:space="preserve">Media: </w:t>
      </w:r>
      <w:r>
        <w:t>US Magazine</w:t>
      </w:r>
    </w:p>
    <w:p>
      <w:r>
        <w:rPr>
          <w:b/>
        </w:rPr>
        <w:t xml:space="preserve">Tanggal: </w:t>
      </w:r>
      <w:r>
        <w:t>6 April 2024</w:t>
      </w:r>
    </w:p>
    <w:p>
      <w:r>
        <w:rPr>
          <w:b/>
        </w:rPr>
        <w:t xml:space="preserve">Link: </w:t>
      </w:r>
      <w:r>
        <w:rPr>
          <w:color w:val="0000FF"/>
        </w:rPr>
        <w:t>https://www.usmagazine.com/stylish/pictures/olivia-rodrigos-guts-world-tour-outfits-see-all-of-her-looks/</w:t>
      </w:r>
    </w:p>
    <w:p>
      <w:r>
        <w:rPr>
          <w:b/>
        </w:rPr>
        <w:t>Kutipan Relevan:</w:t>
      </w:r>
    </w:p>
    <w:p>
      <w:r>
        <w:t>• Olivia Rodrigo's Met Gala debut might have only just happened in 2021, but she has been carving out her signature style at the event ever since.</w:t>
      </w:r>
    </w:p>
    <w:p>
      <w:r>
        <w:t>• Mirroring her ascension to pop stardom,Olivia Rodrigohas quickly risen as one to watch in the fashion sphere, both on and off the stage.</w:t>
      </w:r>
    </w:p>
    <w:p>
      <w:r>
        <w:t>• Of course, Olivia Rodrigo's red carpet outings take things up a notch.</w:t>
      </w:r>
    </w:p>
    <w:p>
      <w:r>
        <w:t>• It has indeed been a momentous year for Rodrigo, full of red carpet feats.</w:t>
      </w:r>
    </w:p>
    <w:p>
      <w:r>
        <w:t>• As we wait to see if she'll ascend the steps of the Met this year, let's revisit Olivia Rodrigo's Met Gala looks from 2021 to 2023, in chronological order, below:</w:t>
        <w:br/>
        <w:br/>
        <w:t>The only Met Gala that has not happened on the first Monday of May (due to delayed caused by the COVID-19 pandemic) was Olivia Rodrigo's first one.</w:t>
      </w:r>
    </w:p>
    <w:p>
      <w:r>
        <w:t>• With the theme“In America: A Lexicon of Fashion,”Rodrigo attended the event with Saint Laurentalongside BLACKPINK's Roséand was outfitted in an all-black lace bodysuit from themaison.</w:t>
      </w:r>
    </w:p>
    <w:p>
      <w:r>
        <w:t>• For the continuation of her first Met,with the theme "In America: An Anthology of Fashion,"Rodrigo stunned in a Versace ensemble in her trademark purple color.</w:t>
      </w:r>
    </w:p>
    <w:p>
      <w:r>
        <w:t>• Rodrigochanneled her inner Audrey Hepburnfor theMet Gala 2023, which had the theme “Karl Lagerfeld: A Line of Beauty.” It was only her third time at the event, but she took the crown as one thefew celebs who managed to nail the themein a black and white frilly Thom Browne gown that, honestly, screamed Chanel.</w:t>
      </w:r>
    </w:p>
    <w:p/>
    <w:p>
      <w:pPr>
        <w:pStyle w:val="Heading3"/>
      </w:pPr>
      <w:r>
        <w:t>Artikel 29</w:t>
      </w:r>
    </w:p>
    <w:p>
      <w:r>
        <w:rPr>
          <w:b/>
        </w:rPr>
        <w:t xml:space="preserve">Judul: </w:t>
      </w:r>
      <w:r>
        <w:t>Olivia Rodrigo and Louis Partridge Relationship Timeline: What Would Their Wedding Look Like?</w:t>
      </w:r>
    </w:p>
    <w:p>
      <w:r>
        <w:rPr>
          <w:b/>
        </w:rPr>
        <w:t xml:space="preserve">Media: </w:t>
      </w:r>
      <w:r>
        <w:t>Hitched</w:t>
      </w:r>
    </w:p>
    <w:p>
      <w:r>
        <w:rPr>
          <w:b/>
        </w:rPr>
        <w:t xml:space="preserve">Tanggal: </w:t>
      </w:r>
      <w:r>
        <w:t>15 Juli 2024</w:t>
      </w:r>
    </w:p>
    <w:p>
      <w:r>
        <w:rPr>
          <w:b/>
        </w:rPr>
        <w:t xml:space="preserve">Link: </w:t>
      </w:r>
      <w:r>
        <w:rPr>
          <w:color w:val="0000FF"/>
        </w:rPr>
        <w:t>https://www.hitched.co.uk/wedding-planning/news/olivia-rodrigo/</w:t>
      </w:r>
    </w:p>
    <w:p>
      <w:r>
        <w:rPr>
          <w:b/>
        </w:rPr>
        <w:t>Kutipan Relevan:</w:t>
      </w:r>
    </w:p>
    <w:p>
      <w:r>
        <w:t>• The Los Angeles Lakers’ Celebrity Row was graced with some serious pop-star power last night, withOlivia Rodrigoand Tate McRae in the house.</w:t>
      </w:r>
    </w:p>
    <w:p>
      <w:r>
        <w:t>• In photos, Rodrigo and McRae are seen experiencing a series of emotions, from cheery and smiley to shocked and disappointed, as the West Coast NBA team ultimately took the L and the Nets won, 130–112.</w:t>
      </w:r>
    </w:p>
    <w:p>
      <w:r>
        <w:t>• For the outing, the singers each brought their own flavor of courtside style.</w:t>
      </w:r>
    </w:p>
    <w:p>
      <w:r>
        <w:t>• “Can’t Catch Me Now” songstress Rodrigo put her signature preppy fashion on display, layering an inky-black vest over a plain white tee, paired with a short black miniskirt, white ankle socks, and chunky black patent leather lace-up loafers.</w:t>
      </w:r>
    </w:p>
    <w:p>
      <w:r>
        <w:t>• Rodrigo opted for her traditional glam of black winged eyeliner and a soft red lip, wearing her rich brown locks down and straight.</w:t>
      </w:r>
    </w:p>
    <w:p>
      <w:r>
        <w:t>• Beside Rodrigo, “Greedy” hitmaker McRae oozed cool, in a long black leather trench coat over her own simple white tee, paired with slouchy light-wash jeans and two-tone gray and black sneakers.</w:t>
      </w:r>
    </w:p>
    <w:p>
      <w:r>
        <w:t>• The singer and dancer finished off the look with glowy, bronzy glam, wearing shimmery gold eye shadow and a bright, glossy pink lip, while styling her blonde-highlighted hair down in soft waves.</w:t>
      </w:r>
    </w:p>
    <w:p>
      <w:r>
        <w:t>• The young stars have been friends for some time, with McRae even appearing in the music video for Rodrigo’s single “Bad Idea Right?” In the fuzzy, Y2K-inspired clip, Rodrigo, McRae and actors Iris Apatow and Madison Hu are seen getting ready in the bathroom at a house party as Rodrigo debates going to see a former flame.</w:t>
      </w:r>
    </w:p>
    <w:p>
      <w:r>
        <w:t>• I think that’s just what you do when you have really cool girls around you, to just be like, ‘Oh, my God, your fashion and the way you walk and the way you speak.’ We just take from each other and inspire each other.”</w:t>
      </w:r>
    </w:p>
    <w:p/>
    <w:p>
      <w:pPr>
        <w:pStyle w:val="Heading3"/>
      </w:pPr>
      <w:r>
        <w:t>Artikel 30</w:t>
      </w:r>
    </w:p>
    <w:p>
      <w:r>
        <w:rPr>
          <w:b/>
        </w:rPr>
        <w:t xml:space="preserve">Judul: </w:t>
      </w:r>
      <w:r>
        <w:t>Olivia Rodrigo Does Classic Chic Right in Polka Dot Gradient Dress</w:t>
      </w:r>
    </w:p>
    <w:p>
      <w:r>
        <w:rPr>
          <w:b/>
        </w:rPr>
        <w:t xml:space="preserve">Media: </w:t>
      </w:r>
      <w:r>
        <w:t>The Fashion Spot</w:t>
      </w:r>
    </w:p>
    <w:p>
      <w:r>
        <w:rPr>
          <w:b/>
        </w:rPr>
        <w:t xml:space="preserve">Tanggal: </w:t>
      </w:r>
      <w:r>
        <w:t>20 Januari 2025</w:t>
      </w:r>
    </w:p>
    <w:p>
      <w:r>
        <w:rPr>
          <w:b/>
        </w:rPr>
        <w:t xml:space="preserve">Link: </w:t>
      </w:r>
      <w:r>
        <w:rPr>
          <w:color w:val="0000FF"/>
        </w:rPr>
        <w:t>https://www.thefashionspot.com/fashion-news/898128-olivia-rodrigo-polka-dot-gradient-dress-miu-miu-leather-bag/</w:t>
      </w:r>
    </w:p>
    <w:p>
      <w:r>
        <w:rPr>
          <w:b/>
        </w:rPr>
        <w:t>Kutipan Relevan:</w:t>
      </w:r>
    </w:p>
    <w:p>
      <w:r>
        <w:t>• Olivia Rodrigo is officially on a retro sneakers kick this summer.</w:t>
      </w:r>
    </w:p>
    <w:p>
      <w:r>
        <w:t>• Olivia Rodrigowas recently spotted enjoying a day out in London, England, withboyfriend Louis Partridgerocking a perfect summer uniform that she completed with a pair of these beloved Nike sneakers.</w:t>
      </w:r>
    </w:p>
    <w:p>
      <w:r>
        <w:t>• While riding around on a Lime bike and grabbing a bite in West London, Rodrigo donned a pair of black oval sunglasses and a small black bag, paired with a classic ribbed white tank top and a pair offlared black leggings from Alo.</w:t>
      </w:r>
    </w:p>
    <w:p>
      <w:r>
        <w:t>• TheGUTSsinger added a pop of color, rocking a pair of red and white Nike Cortez on her feet, merging some ofthe biggest sneaker trends of the season.</w:t>
      </w:r>
    </w:p>
    <w:p>
      <w:r>
        <w:t>• Rodrigo's Nike Cortez pick features an all-red upper with the brand's signature Swoosh detail in white, as well as white front laces.</w:t>
      </w:r>
    </w:p>
    <w:p>
      <w:r>
        <w:t>• While maintaining the retro flair, Rodrigo's style is a revamped version of the original Cortez, featuring a wider toe area and reinforced side panels for added comfort.</w:t>
      </w:r>
    </w:p>
    <w:p>
      <w:r>
        <w:t>• It has also recently earned the Gen Z stamp of approval, with the likes of Rodrigo andSuri Cruisesporting their pairs.</w:t>
      </w:r>
    </w:p>
    <w:p/>
    <w:p>
      <w:pPr>
        <w:pStyle w:val="Heading3"/>
      </w:pPr>
      <w:r>
        <w:t>Artikel 31</w:t>
      </w:r>
    </w:p>
    <w:p>
      <w:r>
        <w:rPr>
          <w:b/>
        </w:rPr>
        <w:t xml:space="preserve">Judul: </w:t>
      </w:r>
      <w:r>
        <w:t>Why nostalgia for the early 2000s isn't all it's cracked up to be</w:t>
      </w:r>
    </w:p>
    <w:p>
      <w:r>
        <w:rPr>
          <w:b/>
        </w:rPr>
        <w:t xml:space="preserve">Media: </w:t>
      </w:r>
      <w:r>
        <w:t>RTE</w:t>
      </w:r>
    </w:p>
    <w:p>
      <w:r>
        <w:rPr>
          <w:b/>
        </w:rPr>
        <w:t xml:space="preserve">Tanggal: </w:t>
      </w:r>
      <w:r>
        <w:t>8 April 2024</w:t>
      </w:r>
    </w:p>
    <w:p>
      <w:r>
        <w:rPr>
          <w:b/>
        </w:rPr>
        <w:t xml:space="preserve">Link: </w:t>
      </w:r>
      <w:r>
        <w:rPr>
          <w:color w:val="0000FF"/>
        </w:rPr>
        <w:t>https://www.rte.ie/brainstorm/2024/0405/1441860-y2k-nostalgia-trends-fashion-media/</w:t>
      </w:r>
    </w:p>
    <w:p>
      <w:r>
        <w:rPr>
          <w:b/>
        </w:rPr>
        <w:t>Kutipan Relevan:</w:t>
      </w:r>
    </w:p>
    <w:p>
      <w:r>
        <w:t>• Head's up: Olivia Rodrigo is currently on the European leg of herGUTSTour, and I'm l-i-v-i-n-g for the 'fits (both on stage and off).</w:t>
      </w:r>
    </w:p>
    <w:p/>
    <w:p>
      <w:pPr>
        <w:pStyle w:val="Heading3"/>
      </w:pPr>
      <w:r>
        <w:t>Artikel 32</w:t>
      </w:r>
    </w:p>
    <w:p>
      <w:r>
        <w:rPr>
          <w:b/>
        </w:rPr>
        <w:t xml:space="preserve">Judul: </w:t>
      </w:r>
      <w:r>
        <w:t>The New Olivia Rodrigo "Guts" Music Video Is "The Summer I Turned Pretty" Meets "Wednesday"</w:t>
      </w:r>
    </w:p>
    <w:p>
      <w:r>
        <w:rPr>
          <w:b/>
        </w:rPr>
        <w:t xml:space="preserve">Media: </w:t>
      </w:r>
      <w:r>
        <w:t>BRIT + CO</w:t>
      </w:r>
    </w:p>
    <w:p>
      <w:r>
        <w:rPr>
          <w:b/>
        </w:rPr>
        <w:t xml:space="preserve">Tanggal: </w:t>
      </w:r>
      <w:r>
        <w:t>22 Maret 2024</w:t>
      </w:r>
    </w:p>
    <w:p>
      <w:r>
        <w:rPr>
          <w:b/>
        </w:rPr>
        <w:t xml:space="preserve">Link: </w:t>
      </w:r>
      <w:r>
        <w:rPr>
          <w:color w:val="0000FF"/>
        </w:rPr>
        <w:t>https://www.brit.co/olivia-rodrigo-guts/</w:t>
      </w:r>
    </w:p>
    <w:p>
      <w:r>
        <w:rPr>
          <w:b/>
        </w:rPr>
        <w:t>Kutipan Relevan:</w:t>
      </w:r>
    </w:p>
    <w:p>
      <w:r>
        <w:t>• Olivia Rodrigomay have undergone a subtle wardrobe evolution in the past few years, but the singer is always finding ways to infuse every occasion with pop-punk energy.</w:t>
      </w:r>
    </w:p>
    <w:p>
      <w:r>
        <w:t>• On April 4, the "Vampire" singer was seen heading to her hotel in Midtown Manhattan in a whitebutton-downshirt layered underneath a gray, thigh-hitting top coat flecked with multiple shades of the neutral tone.</w:t>
      </w:r>
    </w:p>
    <w:p>
      <w:r>
        <w:t>• L'agence Marlene Tailored Three-Quarter-Length Sleeve Blouse</w:t>
        <w:br/>
        <w:br/>
        <w:t>Rodrigo balanced her (many) shades of gray with laid-back accessories.</w:t>
      </w:r>
    </w:p>
    <w:p>
      <w:r>
        <w:t>• Rodrigo isn't necessarily associated withminimalism, but the "Obsessed" songstress has always preferred to take the relaxed route with her style, bothonandoffthe red carpet.</w:t>
      </w:r>
    </w:p>
    <w:p>
      <w:r>
        <w:t>• Working with stylistDanielle Goldberg, Rodrigo has dressed in designers from Sandy Liang to Vivienne Westwood with an understated, vintage-leaning aesthetic at the fore.</w:t>
      </w:r>
    </w:p>
    <w:p>
      <w:r>
        <w:t>• Not only is the neutral hue easily adaptable in almost any outfit, as Rodrigo proves, but it's also been predicted on theSpring 2024 runwaysas a color trend to watch out for.</w:t>
      </w:r>
    </w:p>
    <w:p>
      <w:r>
        <w:t>• The "charcoal gray" (and other variations) was once deemed "dull" by the high-fashion majority, but in recent seasons, fashion houses such as Brandon Maxwell, Prada, and Ferragamo have reinvented the neutral shade.</w:t>
      </w:r>
    </w:p>
    <w:p>
      <w:r>
        <w:t>• Color theory aside, Rodrigo's style still epitomizes one thing: Despite the seemingly never-ending churn of TikTok micro-trends, Gen-Z can, in fact, have apersonal style.</w:t>
      </w:r>
    </w:p>
    <w:p/>
    <w:p>
      <w:pPr>
        <w:pStyle w:val="Heading3"/>
      </w:pPr>
      <w:r>
        <w:t>Artikel 33</w:t>
      </w:r>
    </w:p>
    <w:p>
      <w:r>
        <w:rPr>
          <w:b/>
        </w:rPr>
        <w:t xml:space="preserve">Judul: </w:t>
      </w:r>
      <w:r>
        <w:t>Olivia Rodrigos Off-Stage Style Includes These Classic Jeans for Under $100</w:t>
      </w:r>
    </w:p>
    <w:p>
      <w:r>
        <w:rPr>
          <w:b/>
        </w:rPr>
        <w:t xml:space="preserve">Media: </w:t>
      </w:r>
      <w:r>
        <w:t>Billboard</w:t>
      </w:r>
    </w:p>
    <w:p>
      <w:r>
        <w:rPr>
          <w:b/>
        </w:rPr>
        <w:t xml:space="preserve">Tanggal: </w:t>
      </w:r>
      <w:r>
        <w:t>18 Maret 2024</w:t>
      </w:r>
    </w:p>
    <w:p>
      <w:r>
        <w:rPr>
          <w:b/>
        </w:rPr>
        <w:t xml:space="preserve">Link: </w:t>
      </w:r>
      <w:r>
        <w:rPr>
          <w:color w:val="0000FF"/>
        </w:rPr>
        <w:t>https://www.billboard.com/culture/product-recommendations/olivia-rodrigo-levis-jeans-buy-online-1235635671/</w:t>
      </w:r>
    </w:p>
    <w:p>
      <w:r>
        <w:rPr>
          <w:b/>
        </w:rPr>
        <w:t>Kutipan Relevan:</w:t>
      </w:r>
    </w:p>
    <w:p>
      <w:r>
        <w:t>• Olivia Rodrigowas a beauty icon in the making long before Lancôme tapped her to become their latest global brand ambassador.</w:t>
      </w:r>
    </w:p>
    <w:p>
      <w:r>
        <w:t>• 18 announcement of Rodrigo as the French beauty empire's freshest face, however, we're finally going to see what happens when aformer Glossier girlgrows up.</w:t>
      </w:r>
    </w:p>
    <w:p>
      <w:r>
        <w:t>• In her first campaign for the luxury brand, the pop star's minimalist makeup routine gets a sophisticated upgrade mirroring the more mature direction of her newest album.</w:t>
      </w:r>
    </w:p>
    <w:p>
      <w:r>
        <w:t>• Olivia Rodrigo wears red lipstick and her signature cat-eye winged liner for her first campaign as the newest face of Lancôme.</w:t>
      </w:r>
    </w:p>
    <w:p>
      <w:r>
        <w:t>• In lieu of the Pro Tipliquid eyelinerand dusty rose Ultralip she generally favored during her Glossier brand ambassador days, Rodrigo has discovered new favorites in Lancôme's glossy black Lash Idôle Liner and L'absolu Rouge Cream Lipstick in Caprice De Rouge, a luminous cool red color.</w:t>
      </w:r>
    </w:p>
    <w:p>
      <w:r>
        <w:t>• “I remember rifling through my mom's makeup bag and seeing Lancôme skincare in there,” Rodrigo toldVoguein an interview about her ambassadorship.</w:t>
      </w:r>
    </w:p>
    <w:p>
      <w:r>
        <w:t>• “The serum was one of the first things I put on my face, before I really was doing skincare.”</w:t>
        <w:br/>
        <w:br/>
        <w:t>With Lancôme's expert team of makeup artists and developers at her disposal, it will be interesting to see whether Rodrigo begins to experiment more with her look, much the way she has with fashion in recent years.</w:t>
      </w:r>
    </w:p>
    <w:p>
      <w:r>
        <w:t>• Get exclusive access to fashion and beauty trends, hot-off-the-press celebrity news, and more.</w:t>
      </w:r>
    </w:p>
    <w:p>
      <w:r>
        <w:t>• Hanna Lustig is a staff writer atMarie Claire, where she gets to gab every day about the topics she holds most dear: fashion, beauty, and celebrity.</w:t>
      </w:r>
    </w:p>
    <w:p>
      <w:r>
        <w:t>• Hanna then accepted a digital culture reporting fellowship atInsider, where she helped carve out a new beat dedicated to covering influencers.</w:t>
      </w:r>
    </w:p>
    <w:p>
      <w:r>
        <w:t>• Those experiences later served her well as a staff writer atGlamour, where she developed a knack for spinning quick turnaround celebrity news and trend reporting into juicy feature stories.</w:t>
      </w:r>
    </w:p>
    <w:p/>
    <w:p>
      <w:pPr>
        <w:pStyle w:val="Heading3"/>
      </w:pPr>
      <w:r>
        <w:t>Artikel 34</w:t>
      </w:r>
    </w:p>
    <w:p>
      <w:r>
        <w:rPr>
          <w:b/>
        </w:rPr>
        <w:t xml:space="preserve">Judul: </w:t>
      </w:r>
      <w:r>
        <w:t>Disney to Glastonbury headliner - Olivia Rodrigos rise to fame</w:t>
        <w:br/>
        <w:t>Katie Ransome recaps Olivia Rodrigos journey to now as she headlines this years Glastonbury Sunday.</w:t>
      </w:r>
    </w:p>
    <w:p>
      <w:r>
        <w:rPr>
          <w:b/>
        </w:rPr>
        <w:t xml:space="preserve">Media: </w:t>
      </w:r>
      <w:r>
        <w:t>Famale First</w:t>
      </w:r>
    </w:p>
    <w:p>
      <w:r>
        <w:rPr>
          <w:b/>
        </w:rPr>
        <w:t xml:space="preserve">Tanggal: </w:t>
      </w:r>
      <w:r>
        <w:t>27 Juni 2025</w:t>
      </w:r>
    </w:p>
    <w:p>
      <w:r>
        <w:rPr>
          <w:b/>
        </w:rPr>
        <w:t xml:space="preserve">Link: </w:t>
      </w:r>
      <w:r>
        <w:rPr>
          <w:color w:val="0000FF"/>
        </w:rPr>
        <w:t>https://www.femalefirst.co.uk/celebrities/disney-glastonbury-headliner-olivia-rodrigos-rise-fame-1421112.html</w:t>
      </w:r>
    </w:p>
    <w:p>
      <w:r>
        <w:rPr>
          <w:b/>
        </w:rPr>
        <w:t>Kutipan Relevan:</w:t>
      </w:r>
    </w:p>
    <w:p>
      <w:r>
        <w:t>• On the2024 Grammys red carpet,Olivia Rodrigowent the vintage route—in a stunning white gown that has an even better backstory.</w:t>
      </w:r>
    </w:p>
    <w:p>
      <w:r>
        <w:t>• Rodrigo hit the carpet in Los Angeles for the 66th annual Grammy Awards wearing a champagne-colored slip dress from Versace that was originally released in 1995.</w:t>
      </w:r>
    </w:p>
    <w:p>
      <w:r>
        <w:t>• (She's nominated for six awards for her sophomore album,Guts.)</w:t>
        <w:br/>
        <w:br/>
        <w:t>Olivia Rodrigo sparkled on the red carpet in a vintage Versace gown.</w:t>
      </w:r>
    </w:p>
    <w:p>
      <w:r>
        <w:t>• Rodrigo worked with stylist Danielle Goldberg—the genius behind our favorite looks from actresses likeGreta LeeandAyo Edebiri—to create the retro look.</w:t>
      </w:r>
    </w:p>
    <w:p>
      <w:r>
        <w:t>• Eeagle-eyed fashion fans will know that this gown was worn by another icon:'90s fashionmainstay, supermodel Linda Evangelista.</w:t>
      </w:r>
    </w:p>
    <w:p>
      <w:r>
        <w:t>• Rodrigo channeled this newfound classic energy by teaming the gown with old Hollywood curls, a classic red lip, and luminous skin.</w:t>
      </w:r>
    </w:p>
    <w:p>
      <w:r>
        <w:t>• The singer has worn vintage before, but this is by far her most glamorous look to date.</w:t>
      </w:r>
    </w:p>
    <w:p>
      <w:r>
        <w:t>• In 2022, Olivia Rodrigo opted for a crystal-studded Vivienne Westwood gown.</w:t>
      </w:r>
    </w:p>
    <w:p>
      <w:r>
        <w:t>• Rodrigo is slated to perform her hit song "Vampire" at tonight's ceremony, and I count myself among the legions of fans waiting to see what she'll wear on stage.</w:t>
      </w:r>
    </w:p>
    <w:p>
      <w:r>
        <w:t>• Get exclusive access to fashion and beauty trends, hot-off-the-press celebrity news, and more.</w:t>
      </w:r>
    </w:p>
    <w:p>
      <w:r>
        <w:t>• Julia Marzovilla is the Fashion E-Commerce Editor at Marie Claire, where she reviews the latest launches from fashion and beauty brands, finds the best on-sale items around the internet, and interviews experts to find the best products in any category to share with her readers.</w:t>
      </w:r>
    </w:p>
    <w:p>
      <w:r>
        <w:t>• In her near decade of experience, Julia has both written for several top outlets in the E-Commerce space and worked at major fashion labels.</w:t>
      </w:r>
    </w:p>
    <w:p>
      <w:r>
        <w:t>• Prior to joining the Marie Claire team, she contributed similar shopping stories to sites such as Bustle, InStyle, The Zoe Report, Who What Wear, and worked as the Trending Fashion and News Writer STYLECASTER.</w:t>
      </w:r>
    </w:p>
    <w:p/>
    <w:p>
      <w:pPr>
        <w:pStyle w:val="Heading3"/>
      </w:pPr>
      <w:r>
        <w:t>Artikel 35</w:t>
      </w:r>
    </w:p>
    <w:p>
      <w:r>
        <w:rPr>
          <w:b/>
        </w:rPr>
        <w:t xml:space="preserve">Judul: </w:t>
      </w:r>
      <w:r>
        <w:t>Why is Gen Z So Obsessed with Y2K Fashion?</w:t>
      </w:r>
    </w:p>
    <w:p>
      <w:r>
        <w:rPr>
          <w:b/>
        </w:rPr>
        <w:t xml:space="preserve">Media: </w:t>
      </w:r>
      <w:r>
        <w:t xml:space="preserve">L'Officiel </w:t>
      </w:r>
    </w:p>
    <w:p>
      <w:r>
        <w:rPr>
          <w:b/>
        </w:rPr>
        <w:t xml:space="preserve">Tanggal: </w:t>
      </w:r>
      <w:r>
        <w:t>17 April 2024</w:t>
      </w:r>
    </w:p>
    <w:p>
      <w:r>
        <w:rPr>
          <w:b/>
        </w:rPr>
        <w:t xml:space="preserve">Link: </w:t>
      </w:r>
      <w:r>
        <w:rPr>
          <w:color w:val="0000FF"/>
        </w:rPr>
        <w:t>https://www.lofficielusa.com/fashion/gen-z-y2k-millennial-90s-fashion-nostalgia</w:t>
      </w:r>
    </w:p>
    <w:p>
      <w:r>
        <w:rPr>
          <w:b/>
        </w:rPr>
        <w:t>Kutipan Relevan:</w:t>
      </w:r>
    </w:p>
    <w:p>
      <w:r>
        <w:t>• Olivia Rodrigo'sGUTSTouris officially underway, so it's time to get serious about yourconcert outfitbefore she hits your city—if you were lucky enough to score tickets, that is.</w:t>
      </w:r>
    </w:p>
    <w:p>
      <w:r>
        <w:t>• Wondering what to wear to anOlivia Rodrigoconcert?</w:t>
      </w:r>
    </w:p>
    <w:p>
      <w:r>
        <w:t>• Inspo can be found in Olivia's ownGUTSTouroutfits, Easter eggs from her music videos, herlyrics, recentawards show performances, andred carpet looks.</w:t>
      </w:r>
    </w:p>
    <w:p>
      <w:r>
        <w:t>• From TikTok-approved butterfly hair clips and sequin mini skirts to platform Doc Martens, graphic tanks, and sparkly fishnet tights just like the onesOlivia has been wearingon stage, these concert outfits are sure to stand out from the crowd.</w:t>
      </w:r>
    </w:p>
    <w:p>
      <w:r>
        <w:t>• The ultimate source ofGUTSTour outfit inspiration: the looks Olivia has worn on stage thus far.</w:t>
      </w:r>
    </w:p>
    <w:p>
      <w:r>
        <w:t>• Olivia Rodrigo'sGUTSTour wardrobe consists largely of bra tops, short-shorts, and fancy tights that—lucky for you—can easily be copied on a tight budget.</w:t>
      </w:r>
    </w:p>
    <w:p>
      <w:r>
        <w:t>• What Olivia Rodrigo fan doesn't love butterflies?</w:t>
      </w:r>
    </w:p>
    <w:p>
      <w:r>
        <w:t>• Opt for butterfly jewelry, add a few y2k butterfly clips to your updo, or bring the drama with 3D butterfly hair accessories inspired byOlivia's lavender Met Gala look.</w:t>
      </w:r>
    </w:p>
    <w:p>
      <w:r>
        <w:t>• Should a last-minute concert outfit crisis arise, head to Olivia Rodrigo'sAmazon storefront.</w:t>
      </w:r>
    </w:p>
    <w:p>
      <w:r>
        <w:t>• From trucker hats to butterfly graphic tees, this affordableOlivia Rodrigo merchdeserves a spot in your closet, even if you didn't go to the Sour Tour.</w:t>
      </w:r>
    </w:p>
    <w:p>
      <w:r>
        <w:t>• While "pretty isn't pretty enough," a sequin dress or top inspired by the looks Olivia has worn throughout theGUTSTour will make you feel like a million bucks (and it'll make for an easy-to-repurpose party outfit).</w:t>
      </w:r>
    </w:p>
    <w:p>
      <w:r>
        <w:t>• Two albums intoOlivia Rodrigo's career, one thing is clear: the girl loves purple.</w:t>
      </w:r>
    </w:p>
    <w:p>
      <w:r>
        <w:t>• Much of the imagery for theGUTSalbum has featured violet hues, so you can expect to see manyOlivia Rodrigofans wearing purple at her upcoming shows.</w:t>
      </w:r>
    </w:p>
    <w:p>
      <w:r>
        <w:t>• If "all-american bitch" was your anthem last summer, try an outfit with edgy schoolgirl vibes à la Olivia.</w:t>
      </w:r>
    </w:p>
    <w:p>
      <w:r>
        <w:t>• Wearing something straight from Olivia's wardrobe is a surefire way to stand out from the crowd.</w:t>
      </w:r>
    </w:p>
    <w:p>
      <w:r>
        <w:t>• Either way, a side-by-side of you and Olivia will make for an epic Instagram swipe.</w:t>
      </w:r>
    </w:p>
    <w:p>
      <w:r>
        <w:t>• Sarah Maberry is a fashion and luxury commerce editor at Hearst Magazines, where she covers fashion, beauty and pop culture.</w:t>
      </w:r>
    </w:p>
    <w:p>
      <w:r>
        <w:t>• A seasoned trend forecaster and fashion historian, she analyzes viral products and trends on a deeper level, helping readers determine what's worth buying.</w:t>
      </w:r>
    </w:p>
    <w:p/>
    <w:p>
      <w:pPr>
        <w:pStyle w:val="Heading3"/>
      </w:pPr>
      <w:r>
        <w:t>Artikel 36</w:t>
      </w:r>
    </w:p>
    <w:p>
      <w:r>
        <w:rPr>
          <w:b/>
        </w:rPr>
        <w:t xml:space="preserve">Judul: </w:t>
      </w:r>
      <w:r>
        <w:t>Olivia Rodrigos Exposed Bejeweled G-String Is Straight Out of the 00s</w:t>
      </w:r>
    </w:p>
    <w:p>
      <w:r>
        <w:rPr>
          <w:b/>
        </w:rPr>
        <w:t xml:space="preserve">Media: </w:t>
      </w:r>
      <w:r>
        <w:t>AOL</w:t>
      </w:r>
    </w:p>
    <w:p>
      <w:r>
        <w:rPr>
          <w:b/>
        </w:rPr>
        <w:t xml:space="preserve">Tanggal: </w:t>
      </w:r>
      <w:r>
        <w:t>16 November 2024</w:t>
      </w:r>
    </w:p>
    <w:p>
      <w:r>
        <w:rPr>
          <w:b/>
        </w:rPr>
        <w:t xml:space="preserve">Link: </w:t>
      </w:r>
      <w:r>
        <w:rPr>
          <w:color w:val="0000FF"/>
        </w:rPr>
        <w:t>https://www.aol.com/lifestyle/olivia-rodrigo-exposed-bejeweled-g-173000928.html</w:t>
      </w:r>
    </w:p>
    <w:p>
      <w:r>
        <w:rPr>
          <w:b/>
        </w:rPr>
        <w:t>Kutipan Relevan:</w:t>
      </w:r>
    </w:p>
    <w:p>
      <w:r>
        <w:t>• [Artikel diringkas dari 21 paragraf, menampilkan poin-poin penting]</w:t>
        <w:br/>
        <w:br/>
        <w:t>The "Vampire" singer has taken her sophomore album on the road with a 77-show tour, which kicked off on Feb.</w:t>
      </w:r>
    </w:p>
    <w:p>
      <w:r>
        <w:t>• 23</w:t>
        <w:br/>
        <w:br/>
        <w:t>Christopher Polk/Billboard via Getty; Kevin Mazur/Getty</w:t>
        <w:br/>
        <w:br/>
        <w:t>We're only two months into the year, but the "Vampire" singer, 21, has already given us plenty of style inspiration for our mood boards — and she isn't done slaying yet.</w:t>
      </w:r>
    </w:p>
    <w:p>
      <w:r>
        <w:t>• 23, she kicked off herGutsWorld Tourat the Acrisure Arena in Palm Springs, California, and rocked out in a handful of edgy, skin-baring looks that have only cemented her pop star status.</w:t>
      </w:r>
    </w:p>
    <w:p>
      <w:r>
        <w:t>• WithGuts,Rodrigo's sophomore album about bad decisions, love, heartbreak and self-reflection, the Grammy winner has committed to a grown-up version of the punk Y2K aesthetic she's been formulating since herSourera.</w:t>
      </w:r>
    </w:p>
    <w:p>
      <w:r>
        <w:t>• To paint the picture, Rodrigo belts her heart out wearing only a bra and hot pants at one point during the concert.</w:t>
      </w:r>
    </w:p>
    <w:p>
      <w:r>
        <w:t>• Rodrigo riles up her audience with head-banger "Bad Idea Right?" and we can all agree that having this set in her wardrobe was one of the best sartorial decisions Rodrigo's ever made.</w:t>
      </w:r>
    </w:p>
    <w:p>
      <w:r>
        <w:t>• Stylist and costume designerHeather Picchiottinosourced Rodrigo's custom Swarovski crystal mesh bralette and skirt from Michael Schmidt Studios.</w:t>
      </w:r>
    </w:p>
    <w:p>
      <w:r>
        <w:t>• It's reminiscent of the singer's Ludovic de Saint SerninVMAs gown, which was encrusted with 150,000 crystals from the high-end jeweler.</w:t>
      </w:r>
    </w:p>
    <w:p>
      <w:r>
        <w:t>• Related:Olivia Rodrigo Reveals She Sometimes Sleeps for '14 Hours' Between Concerts on Tour (Exclusive)</w:t>
        <w:br/>
        <w:br/>
        <w:t>Then she goes a little darker with her style.</w:t>
      </w:r>
    </w:p>
    <w:p>
      <w:r>
        <w:t>• Against a sea of backup dancers dressed in ballerina pink, the singer can't be missed in her black sequin bra and high-waisted hot pants (the risk-taking moment we were talking about before).</w:t>
      </w:r>
    </w:p>
    <w:p>
      <w:r>
        <w:t>• No great concert is without a quick-change and Rodrigo transforms her all-black look by throwing on a Rabanneminidress-style slipstrung with see-through embellishments.</w:t>
      </w:r>
    </w:p>
    <w:p>
      <w:r>
        <w:t>• Related:Olivia Rodrigo Celebrates 21st Birthday with 'Spill Ur Guts' Cake: 'Excited for All the Good Times Ahead'</w:t>
        <w:br/>
        <w:br/>
        <w:t>Rodrigo's sexy side comes through even louder with this plunging red jumpsuit, which screams '80s rockstar (Rodrigo's pleated-skirt-to-hot-pants pipeline will be discussed another time).</w:t>
      </w:r>
    </w:p>
    <w:p>
      <w:r>
        <w:t>• Stefani and Rodrigo may have 33 years between them, but both understand what it's like to be a girl — it's messy, romantic and sometimes you just need to rock it out.</w:t>
      </w:r>
    </w:p>
    <w:p/>
    <w:p>
      <w:pPr>
        <w:pStyle w:val="Heading3"/>
      </w:pPr>
      <w:r>
        <w:t>Artikel 37</w:t>
      </w:r>
    </w:p>
    <w:p>
      <w:r>
        <w:rPr>
          <w:b/>
        </w:rPr>
        <w:t xml:space="preserve">Judul: </w:t>
      </w:r>
      <w:r>
        <w:t>The best Olivia Rodrigo-inspired outfits to wear to the Guts tour this month</w:t>
      </w:r>
    </w:p>
    <w:p>
      <w:r>
        <w:rPr>
          <w:b/>
        </w:rPr>
        <w:t xml:space="preserve">Media: </w:t>
      </w:r>
      <w:r>
        <w:t>Heat World</w:t>
      </w:r>
    </w:p>
    <w:p>
      <w:r>
        <w:rPr>
          <w:b/>
        </w:rPr>
        <w:t xml:space="preserve">Tanggal: </w:t>
      </w:r>
      <w:r>
        <w:t>3 Maret 2024</w:t>
      </w:r>
    </w:p>
    <w:p>
      <w:r>
        <w:rPr>
          <w:b/>
        </w:rPr>
        <w:t xml:space="preserve">Link: </w:t>
      </w:r>
      <w:r>
        <w:rPr>
          <w:color w:val="0000FF"/>
        </w:rPr>
        <w:t>https://heatworld.com/shopping/fashion/olivia-rodrigo-outfits-tour/</w:t>
      </w:r>
    </w:p>
    <w:p>
      <w:r>
        <w:rPr>
          <w:b/>
        </w:rPr>
        <w:t>Kutipan Relevan:</w:t>
      </w:r>
    </w:p>
    <w:p>
      <w:r>
        <w:t>• Olivia Rodrigotook theY2K revivalto another level at the Grammys 2025.</w:t>
      </w:r>
    </w:p>
    <w:p>
      <w:r>
        <w:t>• The music star who attended the 67th installment of the awards show as a presenter wore a Versace gown that recalled a very specific moment in Grammys fashion history.</w:t>
      </w:r>
    </w:p>
    <w:p>
      <w:r>
        <w:t>• Rodrigo wore a vintageVersacegown with dramatic cutouts.</w:t>
      </w:r>
    </w:p>
    <w:p>
      <w:r>
        <w:t>• Rodrigo’s dress appeared on Versace’s 2000 spring runway in hot pink.</w:t>
      </w:r>
    </w:p>
    <w:p>
      <w:r>
        <w:t>• Shakira Wins 2025 Grammy in Shimmering Etro Dress, Sons Wear Matching Silver Jacquard Blazers</w:t>
        <w:br/>
        <w:br/>
        <w:t>Jennifer Lopez Shimmers at Grammys 2025 With Dramatic Hips and Sheer Skirt in Stephane Rolland</w:t>
        <w:br/>
        <w:br/>
        <w:t>Madison Beer Channels Mermaid Inspiration in Sheer Miss Sohee Dress for Grammys 2025 Red Carpet</w:t>
        <w:br/>
        <w:br/>
        <w:t>Rodrigo wore the black halter dress with cutouts at the sides with her hair in long waves and jewelry from Tiffany &amp; Co..</w:t>
      </w:r>
    </w:p>
    <w:p>
      <w:r>
        <w:t>• Last year, Rodrigo also opted to wearvintage Versace for the Grammys.</w:t>
      </w:r>
    </w:p>
    <w:p>
      <w:r>
        <w:t>• Rodrigo accessorized the gown, which was originally worn by Linda Evangelista on the runway, with diamond and ruby stud earrings and a large blue sapphire cocktail ring.</w:t>
      </w:r>
    </w:p>
    <w:p>
      <w:r>
        <w:t>• Rodrigo alsopulled looks from the archivesduring last year’sGovernors Awards, where she wore a strapless Saint Laurent gown from 1997, and for the Met Gala after party in 2023, for which she donned a sequined Chanel minidress from the label’s fall 1994 collection.</w:t>
      </w:r>
    </w:p>
    <w:p>
      <w:r>
        <w:t>• In addition to Rodrigo, Cynthia Erivo,Miley Cyrus, Coco Jones, and Victoria Monét all embraced dramatic cutouts on thered carpetthis year.</w:t>
      </w:r>
    </w:p>
    <w:p>
      <w:r>
        <w:t>• Last year, celebrities from Tyla to Olivia Cooke, Amandla Stenberg, and Lindsay Vonn all put forth takes on it.</w:t>
      </w:r>
    </w:p>
    <w:p/>
    <w:p>
      <w:pPr>
        <w:pStyle w:val="Heading3"/>
      </w:pPr>
      <w:r>
        <w:t>Artikel 38</w:t>
      </w:r>
    </w:p>
    <w:p>
      <w:r>
        <w:rPr>
          <w:b/>
        </w:rPr>
        <w:t xml:space="preserve">Judul: </w:t>
      </w:r>
      <w:r>
        <w:t>All the Highlights From Governors Ball 2025 Made It the Must-See Music Fest</w:t>
        <w:br/>
        <w:t>The 15th anniversary of NYCs beloved music fest was one for the books.</w:t>
      </w:r>
    </w:p>
    <w:p>
      <w:r>
        <w:rPr>
          <w:b/>
        </w:rPr>
        <w:t xml:space="preserve">Media: </w:t>
      </w:r>
      <w:r>
        <w:t>Cosmopolitan</w:t>
      </w:r>
    </w:p>
    <w:p>
      <w:r>
        <w:rPr>
          <w:b/>
        </w:rPr>
        <w:t xml:space="preserve">Tanggal: </w:t>
      </w:r>
      <w:r>
        <w:t>9 Juni 2025</w:t>
      </w:r>
    </w:p>
    <w:p>
      <w:r>
        <w:rPr>
          <w:b/>
        </w:rPr>
        <w:t xml:space="preserve">Link: </w:t>
      </w:r>
      <w:r>
        <w:rPr>
          <w:color w:val="0000FF"/>
        </w:rPr>
        <w:t>https://www.cosmopolitan.com/entertainment/music/g64983848/best-governors-ball-performances-2025/</w:t>
      </w:r>
    </w:p>
    <w:p>
      <w:r>
        <w:rPr>
          <w:b/>
        </w:rPr>
        <w:t>Kutipan Relevan:</w:t>
      </w:r>
    </w:p>
    <w:p>
      <w:r>
        <w:t>• [Artikel diringkas dari 16 paragraf, menampilkan poin-poin penting]</w:t>
        <w:br/>
        <w:br/>
        <w:t>After making a multitude of headlines this week for her buzzyday date with low-key love Louis Partridge,Olivia Rodrigocontinued her recent New York City street style showcase on Friday night (Jan.</w:t>
      </w:r>
    </w:p>
    <w:p>
      <w:r>
        <w:t>• The popular NYC listening bar and lounge, which, per its Instagram bio is an "oasis for music in the heart of Chelsea" where guests can "embrace global sounds, cultures &amp; connections," confirmed that the "Obsessed" singer pickedMusic For A Whileas her Friday night destinationin an Instagram post thanking her for/flexing about her visit.</w:t>
      </w:r>
    </w:p>
    <w:p>
      <w:r>
        <w:t>• While Music For A While was busy thanking Rodrigo for "popping by," I've been busy obsessing over her night out look.</w:t>
      </w:r>
    </w:p>
    <w:p>
      <w:r>
        <w:t>• Rodrigo's love of vintage is well-documented, and she definitely channeled Y2K era energy in a retired silk fit and flare polka dot slip dress from White House Black Market—which is currently shoppable secondhand on eBay for $10 or less (although listings at that price point don't seem likely to last long now that there's an OR connection to the dress).</w:t>
      </w:r>
    </w:p>
    <w:p>
      <w:r>
        <w:t>• Not only is the simple polka dot dress a timeless look, it's one that Rodrigo has personally worn versions of before—most notably in April 2024, when she was spotted in the now-sold outblack and white polka dot Reformation Jessi Linen dress.</w:t>
      </w:r>
    </w:p>
    <w:p>
      <w:r>
        <w:t>• Rodrigo paired the simple silk dress with another classic piece—a navy peacoat.</w:t>
      </w:r>
    </w:p>
    <w:p>
      <w:r>
        <w:t>• TheGUTSsinger opted for a silk-lined coat with oversized fit and a large collar and wrist straps.</w:t>
      </w:r>
    </w:p>
    <w:p>
      <w:r>
        <w:t>• While she kept it simple with the core pieces of the outfit were, Rodrigo went for a big statement with her accessories, which included anUrban Sophistication's eye-grabbing Rouge Puffer Casefor her phone and a$3,800 Miu Miu Aventure nappa leather top-handle bag(think of it asMiu Miu'sanswer to the Birkin).</w:t>
      </w:r>
    </w:p>
    <w:p>
      <w:r>
        <w:t>• This makes Rodrigo just one of the It Girls (others includeHailey Bieber,Gigi Hadid, andSydney Sweeney) who have been seen carrying Miu Miu's Aventure bag line of late.</w:t>
      </w:r>
    </w:p>
    <w:p>
      <w:r>
        <w:t>• Before her night out in Chelsea, Rodrigo spent the day on another casual day date with Partridge in a low-key outfit that included a blackBurberry Straight-Point Collar Quilted Jacket, a sold-out top from Reformation (I found a similar one fromCOS), a pair ofBDG Bella Low-Rise Baggy Jeans from Urban Outfitters,and her trusty white Vans sneakers.</w:t>
      </w:r>
    </w:p>
    <w:p>
      <w:r>
        <w:t>• Kayleigh Roberts is a freelance writer and editor with over 10 years of professional experience covering entertainment of all genres, from new movie and TV releases to nostalgia, and celebrity news.</w:t>
      </w:r>
    </w:p>
    <w:p/>
    <w:p>
      <w:pPr>
        <w:pStyle w:val="Heading3"/>
      </w:pPr>
      <w:r>
        <w:t>Artikel 39</w:t>
      </w:r>
    </w:p>
    <w:p>
      <w:r>
        <w:rPr>
          <w:b/>
        </w:rPr>
        <w:t xml:space="preserve">Judul: </w:t>
      </w:r>
      <w:r>
        <w:t>What to Wear to Olivia Rodrigo's "Guts" Tour  a Complete Guide</w:t>
      </w:r>
    </w:p>
    <w:p>
      <w:r>
        <w:rPr>
          <w:b/>
        </w:rPr>
        <w:t xml:space="preserve">Media: </w:t>
      </w:r>
      <w:r>
        <w:t>Pop Sugar</w:t>
      </w:r>
    </w:p>
    <w:p>
      <w:r>
        <w:rPr>
          <w:b/>
        </w:rPr>
        <w:t xml:space="preserve">Tanggal: </w:t>
      </w:r>
      <w:r>
        <w:t>29 Februari 2024</w:t>
      </w:r>
    </w:p>
    <w:p>
      <w:r>
        <w:rPr>
          <w:b/>
        </w:rPr>
        <w:t xml:space="preserve">Link: </w:t>
      </w:r>
      <w:r>
        <w:rPr>
          <w:color w:val="0000FF"/>
        </w:rPr>
        <w:t>https://www.popsugar.com/fashion/what-to-wear-to-a-olivia-rodrigo-concert-49311969</w:t>
      </w:r>
    </w:p>
    <w:p>
      <w:r>
        <w:rPr>
          <w:b/>
        </w:rPr>
        <w:t>Kutipan Relevan:</w:t>
      </w:r>
    </w:p>
    <w:p>
      <w:r>
        <w:t>• Though the event is always a saucy one, attendees usually at least wearsomething.Olivia Rodrigo, however, isn't most attendees—in fact, she's not an attendee at all.</w:t>
      </w:r>
    </w:p>
    <w:p>
      <w:r>
        <w:t>• The "deja vu" singer didn't wear a stitch of clothing to the 2024 Video Music Awards, given that she didn't show up.</w:t>
      </w:r>
    </w:p>
    <w:p>
      <w:r>
        <w:t>• The look—or lack there of—gave me "deja vu" to the 2022 VMAs, which Rodrigo also didn't attend.</w:t>
      </w:r>
    </w:p>
    <w:p>
      <w:r>
        <w:t>• Olivia Rodrigo attends the 2023 MTV Music Video Awards in a silver dress covered in crystals.</w:t>
      </w:r>
    </w:p>
    <w:p>
      <w:r>
        <w:t>• Though she was nominated for four different awards (best pop, best cinematography, best visual effects, and best art direction), the singer was notably absent from the annual festivities.</w:t>
      </w:r>
    </w:p>
    <w:p>
      <w:r>
        <w:t>• Rodrigo was last seen celebrating the one year anniversary of her albumGutsfrom a grassy field, following astylish stint at the Venice Film Festival.</w:t>
      </w:r>
    </w:p>
    <w:p>
      <w:r>
        <w:t>• Since fans have been denied what would surely have been a stunning fashion moment, let's recap her looks from VMAs past.</w:t>
      </w:r>
    </w:p>
    <w:p>
      <w:r>
        <w:t>• Both on the red carpet and on the radio,Olivia Rodrigoalways brings that pop-punk energy.</w:t>
      </w:r>
    </w:p>
    <w:p>
      <w:r>
        <w:t>• For an award show celebrating her musical talent, the singer often taps into that exact vibe.</w:t>
      </w:r>
    </w:p>
    <w:p>
      <w:r>
        <w:t>• Rodrigo also attended in 2021, personifying the Y2K glam vibe her generation loves.</w:t>
      </w:r>
    </w:p>
    <w:p>
      <w:r>
        <w:t>• For a final nostalgic flourish, Rodrigo accessorized with massive butterfly earrings that dangled past her shoulders.</w:t>
      </w:r>
    </w:p>
    <w:p>
      <w:r>
        <w:t>• Get exclusive access to fashion and beauty trends, hot-off-the-press celebrity news, and more.</w:t>
      </w:r>
    </w:p>
    <w:p>
      <w:r>
        <w:t>• I know one thing for sure, Beyoncé would have loved Rodrigo's 2024 VMAs look (becauseshe also didn't go).</w:t>
      </w:r>
    </w:p>
    <w:p>
      <w:r>
        <w:t>• Kelsey (she/her) is a freelance fashion editor and writer.</w:t>
      </w:r>
    </w:p>
    <w:p>
      <w:r>
        <w:t>• AtMarie Claire, she provides witty celeb style commentary, unpacking the style choices of stars likeZoë Kravitz,Dua Lipa,Selena Gomez, and her fashion superhero,Rihanna.</w:t>
      </w:r>
    </w:p>
    <w:p>
      <w:r>
        <w:t>• Before taking her talents toMarie Claire, Kelsey was theSenior Fashion Editor atBustle, where she oversaw the site’s fashion coverage.</w:t>
      </w:r>
    </w:p>
    <w:p/>
    <w:p>
      <w:pPr>
        <w:pStyle w:val="Heading3"/>
      </w:pPr>
      <w:r>
        <w:t>Artikel 40</w:t>
      </w:r>
    </w:p>
    <w:p>
      <w:r>
        <w:rPr>
          <w:b/>
        </w:rPr>
        <w:t xml:space="preserve">Judul: </w:t>
      </w:r>
      <w:r>
        <w:t>Olivia Rodrigo's Hairstylist Gave Me an Epic "Guts" Makeover</w:t>
      </w:r>
    </w:p>
    <w:p>
      <w:r>
        <w:rPr>
          <w:b/>
        </w:rPr>
        <w:t xml:space="preserve">Media: </w:t>
      </w:r>
      <w:r>
        <w:t>Pop Sugar</w:t>
      </w:r>
    </w:p>
    <w:p>
      <w:r>
        <w:rPr>
          <w:b/>
        </w:rPr>
        <w:t xml:space="preserve">Tanggal: </w:t>
      </w:r>
      <w:r>
        <w:t>10 Juni 2024</w:t>
      </w:r>
    </w:p>
    <w:p>
      <w:r>
        <w:rPr>
          <w:b/>
        </w:rPr>
        <w:t xml:space="preserve">Link: </w:t>
      </w:r>
      <w:r>
        <w:rPr>
          <w:color w:val="0000FF"/>
        </w:rPr>
        <w:t>https://www.popsugar.com/beauty/olivia-rodrigo-hairstyle-tutorial-49364080</w:t>
      </w:r>
    </w:p>
    <w:p>
      <w:r>
        <w:rPr>
          <w:b/>
        </w:rPr>
        <w:t>Kutipan Relevan:</w:t>
      </w:r>
    </w:p>
    <w:p>
      <w:r>
        <w:t>• Whether it was wedges or boots, the early aughts were known for their affinity to make the bulkiest shoes popular.Olivia Rodrigo, known for starring inHigh School Musical: The Musical: The Seriesand making chart-topping hits likedrivers licenseanddeja vu, has found her niche within this nostalgic way of dressing.</w:t>
      </w:r>
    </w:p>
    <w:p>
      <w:r>
        <w:t>• Go Back to Your Mall Goth Era With These Iridescent Combat Boots</w:t>
        <w:br/>
        <w:br/>
        <w:t>On May 15,Rodrigo took to the stageto perform at her secondGuts World Tourshow in London, where she wore a baby tank, glittery shorts and a pair of height-defying Dr.</w:t>
      </w:r>
    </w:p>
    <w:p>
      <w:r>
        <w:t>• You can stomp around like Rodrigo for $160 at Zappos!</w:t>
      </w:r>
    </w:p>
    <w:p>
      <w:r>
        <w:t>• They last forever!”</w:t>
        <w:br/>
        <w:br/>
        <w:t>So, if you’re looking for a versatile pair of combat boots that you can wear year-round, this Olivia Rodrigo-approved pair could do the trick!</w:t>
      </w:r>
    </w:p>
    <w:p/>
    <w:p>
      <w:pPr>
        <w:pStyle w:val="Heading3"/>
      </w:pPr>
      <w:r>
        <w:t>Artikel 41</w:t>
      </w:r>
    </w:p>
    <w:p>
      <w:r>
        <w:rPr>
          <w:b/>
        </w:rPr>
        <w:t xml:space="preserve">Judul: </w:t>
      </w:r>
      <w:r>
        <w:t>Olivia Rodrigo Just Debuted Her Shortest Bangs Ever in 'Obsessed' Music Video: See the Transformation</w:t>
      </w:r>
    </w:p>
    <w:p>
      <w:r>
        <w:rPr>
          <w:b/>
        </w:rPr>
        <w:t xml:space="preserve">Media: </w:t>
      </w:r>
      <w:r>
        <w:t>Yahoo Entertainment</w:t>
      </w:r>
    </w:p>
    <w:p>
      <w:r>
        <w:rPr>
          <w:b/>
        </w:rPr>
        <w:t xml:space="preserve">Tanggal: </w:t>
      </w:r>
      <w:r>
        <w:t>23 Maret 2024</w:t>
      </w:r>
    </w:p>
    <w:p>
      <w:r>
        <w:rPr>
          <w:b/>
        </w:rPr>
        <w:t xml:space="preserve">Link: </w:t>
      </w:r>
      <w:r>
        <w:rPr>
          <w:color w:val="0000FF"/>
        </w:rPr>
        <w:t>https://www.yahoo.com/entertainment/olivia-rodrigo-just-debuted-her-174945489.html</w:t>
      </w:r>
    </w:p>
    <w:p>
      <w:r>
        <w:rPr>
          <w:b/>
        </w:rPr>
        <w:t>Kutipan Relevan:</w:t>
      </w:r>
    </w:p>
    <w:p>
      <w:r>
        <w:t>• If there’s one celebrity who knows how to seamlessly use the 2000s as a fashion reference, it’sOlivia Rodrigo.</w:t>
      </w:r>
    </w:p>
    <w:p>
      <w:r>
        <w:t>• Last Saturday, February 24,Rodrigo took the stageat herGuts World Tourdate in Houston, Texas rocking a simple yet edgy look featuring a graphic cropped tank top, bedazzled cutoff shorts andplatform Dr.</w:t>
      </w:r>
    </w:p>
    <w:p>
      <w:r>
        <w:t>• Get thisOlivia Rodrigo-approvedpair of platform boots for a chic finish!</w:t>
      </w:r>
    </w:p>
    <w:p/>
    <w:p>
      <w:pPr>
        <w:pStyle w:val="Heading3"/>
      </w:pPr>
      <w:r>
        <w:t>Artikel 42</w:t>
      </w:r>
    </w:p>
    <w:p>
      <w:r>
        <w:rPr>
          <w:b/>
        </w:rPr>
        <w:t xml:space="preserve">Judul: </w:t>
      </w:r>
      <w:r>
        <w:t>Olivia Rodrigo's Met Gala Looks Through The Years  See Photos</w:t>
        <w:br/>
        <w:t>From her debut in 2021 to today.</w:t>
      </w:r>
    </w:p>
    <w:p>
      <w:r>
        <w:rPr>
          <w:b/>
        </w:rPr>
        <w:t xml:space="preserve">Media: </w:t>
      </w:r>
      <w:r>
        <w:t>teen VOGUE</w:t>
      </w:r>
    </w:p>
    <w:p>
      <w:r>
        <w:rPr>
          <w:b/>
        </w:rPr>
        <w:t xml:space="preserve">Tanggal: </w:t>
      </w:r>
      <w:r>
        <w:t>29 April 2025</w:t>
      </w:r>
    </w:p>
    <w:p>
      <w:r>
        <w:rPr>
          <w:b/>
        </w:rPr>
        <w:t xml:space="preserve">Link: </w:t>
      </w:r>
      <w:r>
        <w:rPr>
          <w:color w:val="0000FF"/>
        </w:rPr>
        <w:t>https://www.teenvogue.com/gallery/olivia-rodrigo-met-gala-looks-through-the-years</w:t>
      </w:r>
    </w:p>
    <w:p>
      <w:r>
        <w:rPr>
          <w:b/>
        </w:rPr>
        <w:t>Kutipan Relevan:</w:t>
      </w:r>
    </w:p>
    <w:p>
      <w:r>
        <w:t>• After aMean Girlsremake and a Y2K style renaissance, it looks like bright visible bra straps and underwear as outerwear are back.Olivia Rodrigois leading the lingerie charge in a Coachella outfit featuring custom Victoria's Secret.</w:t>
      </w:r>
    </w:p>
    <w:p>
      <w:r>
        <w:t>• The pop-punk princess has been wearing bold bras under sheer-ish white ribbed tanks throughout herGutstour, and during her surprise performance at Coachella this past weekend, Rodrigo upped the ante.</w:t>
      </w:r>
    </w:p>
    <w:p>
      <w:r>
        <w:t>• She joined the legendary ska-rock,Gwen Stefani-fronted band No Doubt on the Coachella Main Stage to sing the band's single "Bathwater" on the second night of the annual music festival, marking both Rodrigo’s and No Doubt‘s first time performing at the festival.</w:t>
      </w:r>
    </w:p>
    <w:p>
      <w:r>
        <w:t>• Her typicalGutsget-up consists of sparkly purple mini shorts, sheer black tights, heart necklaces, a bright red bra, and a series of white ribbed tank tops printed with phrases like "Hopeful Romantic" and "Dump Him." But on Saturday night, Rodrigo re-imagined the look after Stefani circa 2000.</w:t>
      </w:r>
    </w:p>
    <w:p>
      <w:r>
        <w:t>• Styled by the duoChloe and Chenelle Delgadillo, Rodrigo wore a white, customized Victoria’s Secret PINK rib crop tank top printed "I &lt;3 ND" in the old English gothic font Gwen Stefani made her own in the early aughts.</w:t>
      </w:r>
    </w:p>
    <w:p>
      <w:r>
        <w:t>• Under the tank, Rodrigo wore a Victoria’s Secret Customized Wear Everywhere Push Up Bra in the shade Red Pepper with black studs dotting the straps.</w:t>
      </w:r>
    </w:p>
    <w:p>
      <w:r>
        <w:t>• Olivia Rodrigo re-imagined her classicGutsget-up after Gwen Stefani's year 2000 style, with custom pieces by Victoria's Secret.</w:t>
      </w:r>
    </w:p>
    <w:p>
      <w:r>
        <w:t>• Rodrigo's dark navy Dickies 874 Work Pants steered the look away from feeling too girly—so did a chunky Georgina Trevino custom belt, engraved with her initials in the aforementioned gothic typeface.</w:t>
      </w:r>
    </w:p>
    <w:p>
      <w:r>
        <w:t>• The "Vampire" singer also traded out her Doc Martens for black Converse Chuck High Tops and replaced her classic heart-shaped jewelry with thick silver hoops and a silver chain.</w:t>
      </w:r>
    </w:p>
    <w:p>
      <w:r>
        <w:t>• Instead of her usual long flowing locks, Rodrigo tied her hair up in a braided up-do that called to mind Stefani's No Doubt era hair styles.</w:t>
      </w:r>
    </w:p>
    <w:p>
      <w:r>
        <w:t>• The Delgadillos and Rodrigo frequently work together on red carpet looks, music videos, and various performances and appearances.</w:t>
      </w:r>
    </w:p>
    <w:p>
      <w:r>
        <w:t>• Olivia Rodrigo has spent the 'Guts' Tour in a range of ribbed tanks and sparkly hot shorts—usually with a Victoria's Secret bra peeking out from underneath.</w:t>
      </w:r>
    </w:p>
    <w:p>
      <w:r>
        <w:t>• Rodrigo wasn't the only artist reviving VS at Coachella.</w:t>
      </w:r>
    </w:p>
    <w:p>
      <w:r>
        <w:t>• Get exclusive access to fashion and beauty trends, hot-off-the-press celebrity news, and more.</w:t>
      </w:r>
    </w:p>
    <w:p>
      <w:r>
        <w:t>• Julia Gray is a contributing fashion writer atMarie Claire, where she covers runway trends, celebrity style, and shopping.</w:t>
      </w:r>
    </w:p>
    <w:p>
      <w:r>
        <w:t>• Julia's fashion reporting is led by curiosity.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