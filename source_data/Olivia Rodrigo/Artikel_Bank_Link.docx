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Artikel dari Bank Link</w:t>
      </w:r>
    </w:p>
    <w:p>
      <w:pPr>
        <w:pStyle w:val="Heading1"/>
      </w:pPr>
      <w:r>
        <w:t>1. Tanpa Judul</w:t>
      </w:r>
    </w:p>
    <w:p>
      <w:r>
        <w:t>Media: harpersbazaar.com</w:t>
      </w:r>
    </w:p>
    <w:p>
      <w:r>
        <w:t>Tanggal: Published: Jul 19, 2025 10:52 AM EDT</w:t>
      </w:r>
    </w:p>
    <w:p>
      <w:r>
        <w:t>Sumber: https://www.harpersbazaar.com/celebrity/latest/a65454602/olivia-rodrigo-chainmail-top-leather-shorts-lollapalooza-paris/</w:t>
      </w:r>
    </w:p>
    <w:p/>
    <w:p>
      <w:r>
        <w:t>Music festival season is still in full swing, andOlivia Rodrigois having the time of her life.</w:t>
        <w:br/>
        <w:br/>
        <w:t>Fresh off headliningGlastonburyin England—where she surprised fans by bringing out Robert Smith of The Cure to perform “Friday I’m in Love” and “Just Like Heaven”—the singer has returned to the stage, this time jetting off to the City of Light to headline another major event.</w:t>
        <w:br/>
        <w:br/>
        <w:t>For her Lollapalooza Paris performance, Rodrigo continued her streak of blending edgy rock aesthetics with soft, feminine, Y2K-inspired pieces.</w:t>
        <w:br/>
        <w:br/>
        <w:t>She wore a nostalgic chainmail halter top adorned with alternating silver and black stripes. The cropped piece featured an asymmetrical hemline with fringe details.</w:t>
        <w:br/>
        <w:br/>
        <w:t>The “Deja Vu” singer paired the standout top with micro leather shorts from R &amp; M Leathers, a brand known for its punk-adjacent staples.</w:t>
        <w:br/>
        <w:br/>
        <w:t>But what really sold the look was her oversized studded belt, which distinctly felt like a callback to the kind of hardware-heavy accessories you’d find during your Hot Topic angst-filled era in high school.</w:t>
        <w:br/>
        <w:br/>
        <w:t>Of course, no outfit of hers feels complete without her signature Dr. Martens, which she wore paired with fishnet tights from Wolford (theyretail for just $55).</w:t>
        <w:br/>
        <w:br/>
        <w:t>But even when she’s not stomping around in her chunky combat boots and is attending a much different kind of event, such asWimbledon, Rodrigo has proven herself to be a definitive rock girly.</w:t>
        <w:br/>
        <w:br/>
        <w:t>While a student of the art, she’s making the stage her own, and that is perhaps the most exciting part of it all.</w:t>
        <w:br/>
        <w:br/>
        <w:t>Cate Blanchett Wears a Suit Dress to the Fashion Awards</w:t>
        <w:br/>
        <w:br/>
        <w:t>Lily Allen Wows in Gold Gown at 2025 Fashion Awards</w:t>
        <w:br/>
        <w:br/>
        <w:t>All the Stars Who've Worn the Viral "Marty Supreme" Jacket</w:t>
        <w:br/>
        <w:br/>
        <w:t>Shakira Reacts to Dua Lipa's Colombia Tribute to Her</w:t>
        <w:br/>
        <w:br/>
        <w:t>Rihanna Posts Never-Before-Seen Pics From Third Pregnancy</w:t>
      </w:r>
    </w:p>
    <w:p>
      <w:r>
        <w:br w:type="page"/>
      </w:r>
    </w:p>
    <w:p>
      <w:pPr>
        <w:pStyle w:val="Heading1"/>
      </w:pPr>
      <w:r>
        <w:t>2. Tanpa Judul</w:t>
      </w:r>
    </w:p>
    <w:p>
      <w:r>
        <w:t>Media: teenvogue.com</w:t>
      </w:r>
    </w:p>
    <w:p>
      <w:r>
        <w:t>Tanggal: 2025-09-23T08:51:00-04:00</w:t>
      </w:r>
    </w:p>
    <w:p>
      <w:r>
        <w:t>Sumber: https://www.teenvogue.com/story/olivia-rodrigo-paired-ultra-low-rise-jeans-with-the-cutest-keyhole-top</w:t>
      </w:r>
    </w:p>
    <w:p/>
    <w:p>
      <w:r>
        <w:t>Olivia Rodrigois crossing the ultimateY2Kdressing frontier and giving one of the most divisive trends of the early 2000s her stamp of approval. Yes, folks, we are talking about low-rise jeans.</w:t>
        <w:br/>
        <w:br/>
        <w:t>In herlatest Instagram photo dump, Olivia Rodrigo officially proclaimed herself as a member of team low-rise jeans, and she did so with the cutest outfit combo. In the fourth slide of her Instagram post, Rodrigo was all smiles, posing in the streets of London wearing a pair of stonewash ultra low-rise jeans, which she paired with the Guizio Ara Top in cream.</w:t>
        <w:br/>
        <w:br/>
        <w:t>This is, of course, not the first time we've seen Rodrigo in a low-rise silhouette or in jeans; however, herstyle evolutionhas more often than not favored mid- and high-rise denim, so it's definitely one of the first times we've seen a combination of both.</w:t>
        <w:br/>
        <w:br/>
        <w:t>Rodrigo's top of choice, made from 100% polyester chiffon and available in seven colorways, was the perfect complement to the low-rise jeans, creating a barely-there midriff peek that showcased her lower abdomen.</w:t>
        <w:br/>
        <w:br/>
        <w:t>The Ara Top, which everyone online seems to be obsessed with, also features a built-in scarf detail, flutter sleeves, and, to add to the peekaboo effect, a keyhole center that extends to the bodice with button-up detailing. Less is, indeed, more — at least when it comes to the fabric construction of these pieces.</w:t>
        <w:br/>
        <w:br/>
        <w:t>If you thought Rodrigo's homage to the '00s ended with her jeans, think again. The star also added a thick silver bangle, another Y2K staple, as well as just a hint of leopard print with her $258 Kate Spade bag. Talk about a perfect modern-yet-nostalgic combo!</w:t>
        <w:br/>
        <w:br/>
        <w:t>All the Beauty Products We Spotted at the 2024 Olympics</w:t>
        <w:br/>
        <w:br/>
        <w:t>9 Sunscreens Teen Vogue Editors Swear By for Year-Round Protection</w:t>
        <w:br/>
        <w:br/>
        <w:t>From Rose Water to Eyeliner, An Ode to Middle Eastern &amp; North African Beauty</w:t>
        <w:br/>
        <w:br/>
        <w:t>I Dressed Like Bella Hadid for a Week to Find the Best Plus-Size Alternatives</w:t>
        <w:br/>
        <w:br/>
        <w:t>These Trendy Backpacks Will Elevate All Your School 'Fits</w:t>
        <w:br/>
        <w:br/>
        <w:t>What Is Underconsumption Core? Experts Explain the Trend Putting Dirty Shoes All Over Your Feed</w:t>
      </w:r>
    </w:p>
    <w:p>
      <w:r>
        <w:br w:type="page"/>
      </w:r>
    </w:p>
    <w:p>
      <w:pPr>
        <w:pStyle w:val="Heading1"/>
      </w:pPr>
      <w:r>
        <w:t>3. Tanpa Judul</w:t>
      </w:r>
    </w:p>
    <w:p>
      <w:r>
        <w:t>Media: aol.com</w:t>
      </w:r>
    </w:p>
    <w:p>
      <w:r>
        <w:t>Tanggal: 2025-07-19T14:52:00.000Z</w:t>
      </w:r>
    </w:p>
    <w:p>
      <w:r>
        <w:t>Sumber: https://www.aol.com/olivia-rodrigo-just-resurrected-iconic-145200853.html</w:t>
      </w:r>
    </w:p>
    <w:p/>
    <w:p>
      <w:r>
        <w:t>"Hearst Magazines and Yahoo may earn commission or revenue on some items through these links."</w:t>
        <w:br/>
        <w:br/>
        <w:t>Music festival season is still in full swing, andOlivia Rodrigois having the time of her life.</w:t>
        <w:br/>
        <w:br/>
        <w:t>Fresh off headliningGlastonburyin England—where she surprised fans by bringing out Robert Smith of The Cure to perform “Friday I’m in Love” and “Just Like Heaven”—the singer has returned to the stage, this time jetting off to the City of Light to headline another major event.</w:t>
        <w:br/>
        <w:br/>
        <w:t>For her Lollapalooza Paris performance, Rodrigo continued her streak of blending edgy rock aesthetics with soft, feminine, Y2K-inspired pieces.</w:t>
        <w:br/>
        <w:br/>
        <w:t>She wore a nostalgic chainmail halter top adorned with alternating silver and black stripes. The cropped piece featured an asymmetrical hemline with fringe details.</w:t>
        <w:br/>
        <w:br/>
        <w:t>The “Deja Vu” singer paired the standout top with micro leather shorts from R &amp; M Leathers, a brand known for its punk-adjacent staples.</w:t>
        <w:br/>
        <w:br/>
        <w:t>But what really sold the look was her oversized studded belt, which distinctly felt like a callback to the kind of hardware-heavy accessories you’d find during your Hot Topic angst-filled era in high school.</w:t>
        <w:br/>
        <w:br/>
        <w:t>Of course, no outfit of hers feels complete without her signature Dr. Martens, which she wore paired with fishnet tights from Wolford (theyretail for just $55).</w:t>
        <w:br/>
        <w:br/>
        <w:t>But even when she’s not stomping around in her chunky combat boots and is attending a much different kind of event, such asWimbledon, Rodrigo has proven herself to be a definitive rock girly.</w:t>
        <w:br/>
        <w:br/>
        <w:t>While a student of the art, she’s making the stage her own, and that is perhaps the most exciting part of it all.</w:t>
        <w:br/>
        <w:br/>
        <w:t>The 17 Best Retinol Creams Worth Adding to Your Skin Care Routine</w:t>
      </w:r>
    </w:p>
    <w:p>
      <w:r>
        <w:br w:type="page"/>
      </w:r>
    </w:p>
    <w:p>
      <w:pPr>
        <w:pStyle w:val="Heading1"/>
      </w:pPr>
      <w:r>
        <w:t>4. Tanpa Judul</w:t>
      </w:r>
    </w:p>
    <w:p>
      <w:r>
        <w:t>Media: marieclaire.com</w:t>
      </w:r>
    </w:p>
    <w:p>
      <w:r>
        <w:t>Tanggal: 2024-11-15T21:34:12Z</w:t>
      </w:r>
    </w:p>
    <w:p>
      <w:r>
        <w:t>Sumber: https://www.marieclaire.com/fashion/olivia-rodrigo-gucci-thong-pencil-skirt/</w:t>
      </w:r>
    </w:p>
    <w:p/>
    <w:p>
      <w:r>
        <w:t>Olivia Rodrigodoesn't mind one bit if you can see her underwear. In fact, that was kind of the point of her outfit at the Billboard Live Music Summit in Los Angeles on Thursday. Before collecting her award for touring artist of the year, the pop star pulled up to the 1 Hotel in West Hollywood wearing a pitch-perfect Y2K look packed with covetable vintage designer finds.</w:t>
        <w:br/>
        <w:br/>
        <w:t>The crown jewel of the ensemble was an icy blue low-rise pencil skirt with a small slit in the back fromGucci’s Spring/Summer 1998 collection designed by Tom Ford. With an indelible sheen akin to glistening snow, the same baby blue silk satin was also used to create a jacket and trousers for the collection. Underneath the skirt, Rodrigo flashed a glimpse of her black patent leather G-string thong with rhinestone logo buckles. Both the exposed thong and her strappy cropped black tank top come from Tom Ford's Spring/Summer 1998 collection for Gucci as well. The two pieces are generallysold as a setalong with a black bodycon skirt, per Ford's original runway styling. But I like Rodrigo's colorful remixed version of the look—most likely styled byChloe and Chenelle Delgadillo—quite a lot.</w:t>
        <w:br/>
        <w:br/>
        <w:t>Olivia Rodrigo graces the Billboard Live Music Summit in Tom Ford-era vintage Gucci.</w:t>
        <w:br/>
        <w:br/>
        <w:t>Rodrigo accessorized the ensemble with Amina Muaddi black satin Mary Jane pumps, Tiffany &amp; Co. white diamond knot earrings, and a matching diamond-encrustedTiffany Knot ring. Her nails were painted a punchy red for a pop of color that complemented her signature brownish red glossy lip. The rest of her glam was similarly classic with her long brunette hair styled in a sleek blowout and her eyes framed with black cat-eye liner. Rodrigo has been a Glossier ambassador for years, so her razor-thin flick was probably created using the brand's Pro Tip liquid eyeliner.</w:t>
        <w:br/>
        <w:br/>
        <w:t>Olivia Rodrigo pairs a baby blue pencil skirt with an exposed black thong and a strappy black camisole.</w:t>
        <w:br/>
        <w:br/>
        <w:t>In a post-naked dressing trendworld, almost nothing feels shocking anymore. Nudity is practically encouraged at red carpet events, and the trend has even wormed its way into the everyday closets of women whose job descriptions don't include being a pop star. That said, there remains something irresistibly fun and alluring about an exposed thong peeking out from a celebrity's waistline. It may not be risqué, but the G-string still knows how to command attention.</w:t>
        <w:br/>
        <w:br/>
        <w:t>Get exclusive access to fashion and beauty trends, hot-off-the-press celebrity news, and more.</w:t>
        <w:br/>
        <w:br/>
        <w:t>Hanna Lustig is a staff writer atMarie Claire, where she gets to gab every day about the topics she holds most dear: fashion, beauty, and celebrity. Hanna’s editorial journey began with formative internships atElleandInStyle, where she was lucky enough to work for some of the smartest women in media while she was still in college at the University of Tennessee. Hanna then accepted a digital culture reporting fellowship atInsider, where she helped carve out a new beat dedicated to covering influencers. Those experiences later served her well as a staff writer atGlamour, where she developed a knack for spinning quick turnaround celebrity news and trend reporting into juicy feature stories. Some of her greatest hits include an earnest ode to theno-pants trend, thismeticulously reported featureexploring the rise of endoscopic facelifts,this snappy takeon the Chanel-designed fantasy of Sofia Richie’s wedding,this tributeto WAGs past and present, and this timeline of Katie Holmes’s life and career as told throughher denim collection.</w:t>
        <w:br/>
        <w:br/>
        <w:t>Diane Keaton once hung up on Hanna during an interview, but thankfully that mishap did not derail what has otherwise been a deeply fulfilling career writing for and about women. As one ofMarie Claire's resident experts on style and culture, her current coverage ranges from exploringTikTok's contrast makeup theoryand the return of theboat shoe trendto interviews with costume designers for hit shows likeNobody Wants ThisandThe Penguin. When she’s not at work, Hanna can probably be found listening to pop music, talking to her dog, and gossiping with her best friends. For more of Hanna’s perfect opinions on pop culture, you can follow her onInstagramand X.</w:t>
      </w:r>
    </w:p>
    <w:p>
      <w:r>
        <w:br w:type="page"/>
      </w:r>
    </w:p>
    <w:p>
      <w:pPr>
        <w:pStyle w:val="Heading1"/>
      </w:pPr>
      <w:r>
        <w:t>5. Tanpa Judul</w:t>
      </w:r>
    </w:p>
    <w:p>
      <w:r>
        <w:t>Media: cosmopolitan.com</w:t>
      </w:r>
    </w:p>
    <w:p>
      <w:r>
        <w:t>Tanggal: Published: Nov 15, 2024 12:30 PM EST</w:t>
      </w:r>
    </w:p>
    <w:p>
      <w:r>
        <w:t>Sumber: https://www.cosmopolitan.com/entertainment/celebs/a62919283/olivia-rodrigo-exposed-thong-y2k-outfit/</w:t>
      </w:r>
    </w:p>
    <w:p/>
    <w:p>
      <w:r>
        <w:t>Showing the straps of yourunderwearbeneath a put-together outfitsoundslike it should be a fashion faux pas. And yet, there was nothing chicer in the noughties than exposing yourthong. Wearing the spaghetti-thin straps of your G-string (yes, it had to be a G-string; Brazilian undies wouldn’t have achieved the same ~lewk~) high up on your hips so they sat above the low-rise waistband of your skirts,jeans, and Juicy Couture velour sweatpants were the very definition of peak Y2K style.</w:t>
        <w:br/>
        <w:br/>
        <w:t>If the above triggers post-traumatic stress-inducing flashbacks, we suggest you stop reading now becauseOlivia Rodrigohas recreated this exact trend in her latest outfit. Stepping out at the Billboard Live Music Summit in Hollywood last night (November 14), the artist repped an ensemble that was straight out of the ‘00s. Obvi, of course, the entire thing is kinda ironic given the 21-year-old was just a bb at the height of the exposed thong’s sartorial reign.</w:t>
        <w:br/>
        <w:br/>
        <w:t>Donning a cropped black tank top that featured double shoulder straps with buckle decoration and a pale blue metallic knee-length skirt, the straps of Olivia’s black G-string thong were clearly visible over the waistband of her pencil skirt. Crystal-embellished buckle straps adorning each side strap drew further attention to her underwear. Peep the bejeweled detailing for yourself:</w:t>
        <w:br/>
        <w:br/>
        <w:t>In addition to nailing the Y2K trend, the musician’s blingy thong also perfectly coordinated with her silver stud earrings, which were enhanced with additional sparkle. Black square-toe satinMary Janeheels completed the entire look and lended a further retro feel.</w:t>
        <w:br/>
        <w:br/>
        <w:t>It’s the latest throwback look from Olivia, who recently wore a‘90s black lace knit gownand ared patent leather lace-up mini. TL;DR: It’s safe to say we’re loving her style *so* much RN.</w:t>
        <w:br/>
        <w:br/>
        <w:t>All About the the "Nepo Baby Met Gala" (aka Le Bal des Débutantes)</w:t>
        <w:br/>
        <w:br/>
        <w:t>Well, Yes, Kylie and Timmy Did Spend Thanksgiving Together</w:t>
        <w:br/>
        <w:br/>
        <w:t>Fergie to “Move Into Granny Flat' With Another Royal</w:t>
        <w:br/>
        <w:br/>
        <w:t>Alert: Bella Hadid’s Bootcut Jeans Are $30 on Amazon</w:t>
        <w:br/>
        <w:br/>
        <w:t>Olivia’s Celeb-Approved One-Piece Is On Sale for $77</w:t>
      </w:r>
    </w:p>
    <w:p>
      <w:r>
        <w:br w:type="page"/>
      </w:r>
    </w:p>
    <w:p>
      <w:pPr>
        <w:pStyle w:val="Heading1"/>
      </w:pPr>
      <w:r>
        <w:t>6. Notes on a Gen Z Icon: A+ Digital Marketing Lessons to Learn from Olivia Rodrigo</w:t>
      </w:r>
    </w:p>
    <w:p>
      <w:r>
        <w:t>Media: nearcreative.co</w:t>
      </w:r>
    </w:p>
    <w:p>
      <w:r>
        <w:t>Tanggal: Feb 26</w:t>
      </w:r>
    </w:p>
    <w:p>
      <w:r>
        <w:t>Sumber: https://nearcreative.co/blog/gen-z-marketing-lessons-inspired-by-olivia-rodrigo</w:t>
      </w:r>
    </w:p>
    <w:p/>
    <w:p>
      <w:r>
        <w:t>Every generation has artists who have gotten them through life’s happiest and angstiest moments – a musician whose albums they listen to while commuting, whose lyrics they have found themselves crying to at least a couple of points in their lives, and whose music they have posted on their social media to tell mutuals how much they can #relate.</w:t>
        <w:br/>
        <w:br/>
        <w:t>Now that we’re well into the era ruled by Generation Z, it’s pretty clear who the reigning voice is and it is none other than Olivia Rodrigo. A peek into her colorful career gives brands, creators, and even marketers valuable lessons onhow to marketto today’s audience effectively.</w:t>
        <w:br/>
        <w:br/>
        <w:t>FromSourtoGuts, Olivia Rodrigo captured listeners worldwide for herconfessional songwriting. Her songs are filled with honest expressions of heartache, anxiety, and the omnipresent fear of growing up.</w:t>
        <w:br/>
        <w:br/>
        <w:t>These big emotions are not exclusive to this generation, of course, but since her breakout, Olivia Rodrigo’s music has resonated with Gen Z because it touches their need for something that feels raw, unscripted, andgenuine. And since the young musician is known to be deeply involved in the creative process of her albums, no one doubts that whatever she puts out truly comes from her heart.</w:t>
        <w:br/>
        <w:br/>
        <w:t>Gen Z doesn’tjustwant to be entertained. They crave content that feels honest and real, and not like someone is trying to sell them something.</w:t>
        <w:br/>
        <w:br/>
        <w:t>If you’re a millennial who has felt a connection to Olivia Rodrigo’s music because of how much it reminds you of what you listened to growing up, then you’re not alone. The Fil-Am musician draws influences from the likes of millennial favorites Paramore and Taylor Swift, whom she even gave songwriting creds on her hits “good 4 u” and “deja vu,” respectively.</w:t>
        <w:br/>
        <w:br/>
        <w:t>And Olivia Rodrigo isn’t the only one riding thenostalgia wave. Generation Z is leading the trend, whether it be in the music they gravitate towards or their fashion preferences. There is a collective longing for simpler times that’s so specific to Gen Z because they are growing up in a time of rapid, chaotic change in the world, so they love things that capture a sense of nostalgia.</w:t>
        <w:br/>
        <w:br/>
        <w:t>This inclination for nostalgia is something brands and creators can learn from. Take a look around. Aesthetics from the 1990s and early 2000s have made a comeback!</w:t>
        <w:br/>
        <w:br/>
        <w:t>Even a quick glimpse into Olivia Rodrigo’s aesthetic shows a heavy inspiration from the now-trendy Y2K style, first popularized in the early 2000s. The album cover forSouris a great example of this, and so is the singer’s merch for herGuts Tour.</w:t>
        <w:br/>
        <w:br/>
        <w:t>Lastly, and most importantly, Olivia Rodrigo has an acute awareness of current culture that endears her to her audience. She has an intimate grasp of teenage struggles in an extremely online world because she herself has experienced them.</w:t>
        <w:br/>
        <w:br/>
        <w:t>And though her lyrics tend towards self-deprecating at times, she is also perfectly capable of scathing criticism.</w:t>
        <w:br/>
        <w:br/>
        <w:t>Generation Z are known as the “woke” generation because they are so socially and politically aware. They arenot afraid to voice disapprovalof public figures and brands that go against the principles they stand by, but they are also so willing to express support for those whose stances align with theirs.</w:t>
        <w:br/>
        <w:br/>
        <w:t>During her debut Glastonbury performance in 2022, Olivia Rodrigo blasted the Supreme Court of the United States for overturning Roe v Wade, which previously legalized abortion in the U.S. She then dedicated her surprise performance of “F*** You” with Lily Allen to the Supreme Court justices involved in the decision.</w:t>
        <w:br/>
        <w:br/>
        <w:t>So brands, creators, and influencers, if you want to remain in the good graces of the Gen Z audience, then you have to be well-versed in cultural goings-on. Be intentional about learning and responding to culture so as not to misstep.</w:t>
        <w:br/>
        <w:br/>
        <w:t>When you aren’t sure if it’s the right time to take a stand or if it’s your place to do so at all, Kim Bode, owner of public relations firm 8THIRTYFOUR hasa few notes: speak up—</w:t>
        <w:br/>
        <w:br/>
        <w:t>Take notes from Olivia Rodrigo’s success and be authentic and approachable, learn to use nostalgia in your campaigns, and last but definitely not least, immerse yourself in current culture to know what matters in the wonderfully unscripted world of Generation Z.</w:t>
        <w:br/>
        <w:br/>
        <w:t>Want to create amazing campaigns that resonate with your audience?Contact usat Near Creative today!</w:t>
      </w:r>
    </w:p>
    <w:p>
      <w:r>
        <w:br w:type="page"/>
      </w:r>
    </w:p>
    <w:p>
      <w:pPr>
        <w:pStyle w:val="Heading1"/>
      </w:pPr>
      <w:r>
        <w:t>7. Tanpa Judul</w:t>
      </w:r>
    </w:p>
    <w:p>
      <w:r>
        <w:t>Media: yahoo.com</w:t>
      </w:r>
    </w:p>
    <w:p>
      <w:r>
        <w:t>Tanggal: 2024-05-24T17:01:40.000Z</w:t>
      </w:r>
    </w:p>
    <w:p>
      <w:r>
        <w:t>Sumber: https://www.yahoo.com/entertainment/olivia-rodrigo-goes-y2k-cottagecore-170140243.html?guccounter=1&amp;guce_referrer=aHR0cHM6Ly93d3cuZ29vZ2xlLmNvbS8&amp;guce_referrer_sig=AQAAAJNx_09mmHBQBgno8nLQssyPR8000N0y2BTHxwPnjs5JDJX3Yv6XqSdqxAi6xms1CUOTjnycHnlyzbou0iYGUTzQKz_C5jAgCCH_9OAS1Fs8qC2Nk72FSUrZxul8cx2Go8QKEsUmOGdibSBfIf1yD4xYZdBkJ1Jr4ac6sNuXxT3X</w:t>
      </w:r>
    </w:p>
    <w:p/>
    <w:p>
      <w:r>
        <w:t>Olivia Rodrigohas been embarking on herworld tourforGUTSsince February. After a stint in the States, she's now in Europe for the second leg of the global circuit. Over the weeks, her tour outfits have naturally included Y2K styles from graphic tees to micro mini shorts and fish nets. But the now-21-year-old pop star has been subtly experimenting with her off-duty fashion. While enjoying a day off in Amsterdam, she temporarily transitioned away from her beloved pop-punk style to cottagecore cues.</w:t>
        <w:br/>
        <w:br/>
        <w:t>Rodrigo recently showcased her whereabouts in anInstagrampost on Friday, May 24. She was captured by photographer Miles Leav on a relaxing boat ride wearing a strappy white mini dress from LoveShackFancy. The deep V-neck style was decorated all over with eyelet detailing and finished with a stretchy smock panel at the waist.</w:t>
        <w:br/>
        <w:br/>
        <w:t>She opted out of the statement necklaces she's worn onstage, instead adding chunky charm bracelets and her favorite silver rings. To complete the look, she also wore tan knee-high boots, black Le Specs oval-shaped sunglasses, and a sailor hat.</w:t>
        <w:br/>
        <w:br/>
        <w:t>Rodrigo has become synonymous with nostalgic dressing, especially when it comes to '90s and early 2000s fashion—and her wardrobe on theGUTStour, for the most part, has been no different. So far, Rodrigo has dominated the stage in cheeky, customized emblazoned tanks andvisible bra straps.</w:t>
        <w:br/>
        <w:br/>
        <w:t>The "vampire" singer enjoys more laid-back casual looks when she's not on the clock. For her daytime street-style appearances, she usually wears her favorite wardrobe staples, such as cozy knits, combat boots, andvintage bags. While Rodrigo's white dress is a subtle departure away from her usual styles, the musician keeps a few go-to frocks in her closet rotation, her favorites often hailing from brands likeReformation.</w:t>
        <w:br/>
        <w:br/>
        <w:t>With summer rapidly approaching, shop Olivia Rodrigo's white dress ahead.</w:t>
      </w:r>
    </w:p>
    <w:p>
      <w:r>
        <w:br w:type="page"/>
      </w:r>
    </w:p>
    <w:p>
      <w:pPr>
        <w:pStyle w:val="Heading1"/>
      </w:pPr>
      <w:r>
        <w:t>8. Tanpa Judul</w:t>
      </w:r>
    </w:p>
    <w:p>
      <w:r>
        <w:t>Media: teenvogue.com</w:t>
      </w:r>
    </w:p>
    <w:p>
      <w:r>
        <w:t>Tanggal: 2024-05-14T11:38:06-04:00</w:t>
      </w:r>
    </w:p>
    <w:p>
      <w:r>
        <w:t>Sumber: https://www.teenvogue.com/story/olivia-rodrigo-complete-style-evolution</w:t>
      </w:r>
    </w:p>
    <w:p/>
    <w:p>
      <w:r>
        <w:t>In just a few short months,Olivia Rodrigowent from Disney darling to international pop sensation. Her debut album,SOUR,put her on the map as a rising trailblazer andGUTSonly further cemented her status as one of our generation's biggest pop stars. And with her powerful, beautifully painful voice also comes a unique style and sense of fashion. From tunes to threads, sheisthe ultimate full package.</w:t>
        <w:br/>
        <w:br/>
        <w:t>Beforethe perfectly plaid ensembles,knee-high platform heels, andcustom Dior runway moments, Olivia Rodrigo experimented with her style just like all of us until she found the aesthetic that perfectly fits her unique vision. Here, we take a trip down memory lane to relive her complete style evolution – from today to 2015. (If you want to see her Met Gala looks, we've got you coveredhere.)</w:t>
        <w:br/>
        <w:br/>
        <w:t>Olivia Rodrigo has been delivering looks onstage during herGUTSworld tour, where she notoriously wears a different DIY tank top every night, but she is also keeping the rock star vibes going on the streets. For a night out in NYC beforeheading to Europe for the tour, Rodrigo opted for a sheer LBD paired with a classic red leather jacket for a pop of color and some distressed combat boots.</w:t>
        <w:br/>
        <w:br/>
        <w:t>In between schedules, Rodrigo opted for a more incognito, comfy 'fit,which she completed with a pair of Sambasand a black beanie.</w:t>
        <w:br/>
        <w:br/>
        <w:t>While out and about with bestie Conan Gray in NYC, Rodrigo stayed faithful to her tried-and-true outfit formula, opting for a pair of Dr. Martens brogues worn over white calf socks and sheer black tights, a plaid mini skirt, and agraphic tee.</w:t>
        <w:br/>
        <w:br/>
        <w:t>Also in NYC, she committed to the warm and cozy aesthetic with her trusty Jadon boots and a black JW Anderson bag. If you have accessories this good, you can just keep the rest simple.</w:t>
        <w:br/>
        <w:br/>
        <w:t>At the 2024 Grammys, Rodrigo stunned by wearing an archival gown from Versace's 1995 spring collection,which meant the piece was older than her.</w:t>
        <w:br/>
        <w:br/>
        <w:t>When it came time toperform her song “vampire,”Rodrigo changed into her Docs and a fitting satin red maxi dress from Indian-American designer Naeem Khan.</w:t>
        <w:br/>
        <w:br/>
        <w:t>Rodrigo had a bit more fun with her style to attend aThe Hunger Games: The Ballad of Songbirds &amp; Snakesreception in Los Angeles, donning a polka-dotted, silk wrap dress from Alessandra Rich and pointed patent flats with a slicked-back hairdo.</w:t>
        <w:br/>
        <w:br/>
        <w:t>Rodrigo linked up with Tate McRae for a Lakers game in L.A. wearing a Norma Kamali button-down vest mini dress from the '90s over a white tee and chunky loafers from UNIF paired with white socks.</w:t>
        <w:br/>
        <w:br/>
        <w:t>Did someone say timeless glamour? Attending the Oscars, Rodrigo opted once again for a simple yet effective formula, pairing an archival Yves Saint Laurent tube gown with a bold lip.</w:t>
        <w:br/>
        <w:br/>
        <w:t>During her stint as musical guest onSNL, Rodrigo performed “all-american b*tch” wearing a pale pink mini dress with knee-high socks and Dr. Martens boots. While the visible part of the 'fit was already 10/10, she took it to the next levelunveiling a cheeky message on her underwearpost-show.</w:t>
        <w:br/>
        <w:br/>
        <w:t>Before appearing on SNL, Rodrigo also had an appearance onThe Tonight Show starring Jimmy Fallon, where she opted for a coquette look comprised of a ShuShu/TongLBDcomplete with blue floral motifs and some Mary Jane pump from Christian Louboutin.</w:t>
        <w:br/>
        <w:br/>
        <w:t>Rodrigo also kept the black dress with floral prints vibes going at the Variety Hitmakers Brunch in Hollywood wearing Carolina Herrera and ShuShu/Tong shoes.</w:t>
        <w:br/>
        <w:br/>
        <w:t>Rodrigomade a case for LRDsat iHeartRadio z100's Jingle Ball 2023, opting for a vintage Versace dress from the brand's 1996 archive paired with the Dr. Martens1B60 Bex Pisa leather knee-high boots.</w:t>
        <w:br/>
        <w:br/>
        <w:t>To perform at the same event, she later changed into a silver mini dress from Rabanne.</w:t>
        <w:br/>
        <w:br/>
        <w:t>You can never go wrong with a textured baby tee and flared black pants, and this NYC outing proves that.</w:t>
        <w:br/>
        <w:br/>
        <w:t>Olivia Rodrigo was on cheer duty during a game between the USC Trojans and the UCLA Bruins in Los Angeles, wearing a Trojans sweatshirt, jeans, and Docs.</w:t>
        <w:br/>
        <w:br/>
        <w:t>Olivia Rodrigo attended the 2023 GQ Men of the Year event in Los Angeles wearing a fringe LBD from Tom Ford and platform-heeled sandals from Valentino, which showed off her black pedi.</w:t>
        <w:br/>
        <w:br/>
        <w:t>She rewore the same shoes to attend the 38th Annual Rock &amp; Roll Hall of Fame induction ceremony at Barclays Center in New York City, swapping the LBD for a Valentino halter-neck option with a rose detail.</w:t>
        <w:br/>
        <w:br/>
        <w:t>While performing at the event, she slipped into a pair of tiger-print pants and a black tank top.</w:t>
        <w:br/>
        <w:br/>
        <w:t>For thepremiere ofThe Hunger Games: The Ballad Of Songbirds &amp; Snakesin Los Angeles, Rodrigo opted for a custom dress from Rodarte covered in black sequins and featuring a floral neckline.</w:t>
        <w:br/>
        <w:br/>
        <w:t>During an appearance onJimmy Kimmel Live!, Rodrioopted for a Coach lavender mini dress paired with By Far silver sandals and matching hoop earrings.</w:t>
        <w:br/>
        <w:br/>
        <w:t>While promotingGUTS, Rodrigo surprised fans with an intimate performance at the Grammy Museum in L.A. wearing silver Coach loafers, pinstripe gray pants, and a lavender knit top.</w:t>
        <w:br/>
        <w:br/>
        <w:t>If you thought this dress Rodrigo wore to aGUTSpop-up in NYC had majo</w:t>
      </w:r>
    </w:p>
    <w:p>
      <w:r>
        <w:br w:type="page"/>
      </w:r>
    </w:p>
    <w:p>
      <w:pPr>
        <w:pStyle w:val="Heading1"/>
      </w:pPr>
      <w:r>
        <w:t>9. Tanpa Judul</w:t>
      </w:r>
    </w:p>
    <w:p>
      <w:r>
        <w:t>Media: yahoo.com</w:t>
      </w:r>
    </w:p>
    <w:p>
      <w:r>
        <w:t>Tanggal: 2024-11-15T19:38:11.000Z</w:t>
      </w:r>
    </w:p>
    <w:p>
      <w:r>
        <w:t>Sumber: https://www.yahoo.com/entertainment/olivia-rodrigo-lets-her-y2k-193811186.html</w:t>
      </w:r>
    </w:p>
    <w:p/>
    <w:p>
      <w:r>
        <w:t>When you buy through links on our articles, Future and its syndication partners may earn a commission.</w:t>
        <w:br/>
        <w:br/>
        <w:t>Olivia Rodrigo doesn't mind one bit if you can see her underwear. In fact, that was kind of the point of her outfit at the Billboard Live Music Summit in Los Angeles on Thursday. Before collecting her award for touring artist of the year, the pop star pulled up to the 1 Hotel in West Hollywood wearing a pitch-perfect Y2K look packed with covetable vintage designer finds.</w:t>
        <w:br/>
        <w:br/>
        <w:t>The crown jewel of the ensemble was an icy blue low-rise pencil skirt with a small slit in the back from Gucci’s Spring/Summer 1998 collection designed by Tom Ford. With an indelible sheen akin to glistening snow, the same baby blue silk satin was also used to create a jacket and trousers for the collection. Underneath the skirt, Rodrigo flashed a glimpse of her black patent leather G-string thong with rhinestone logo buckles. Both the exposed thong and her strappy cropped black tank top come from Tom Ford's Spring/Summer 1998 collection for Gucci as well. The two pieces are generallysold as a setalong with a black bodycon skirt, per Ford's original runway styling. But I like Rodrigo's colorful remixed version of the look—most likely styled byChloe and Chenelle Delgadillo—quite a lot.</w:t>
        <w:br/>
        <w:br/>
        <w:t>Rodrigo accessorized the ensemble with Amina Muaddi black satin Mary Jane pumps, Tiffany &amp; Co. white diamond knot earrings, and a matching diamond-encrustedTiffany Knot ring. Her nails were painted a punchy red for a pop of color that complemented her signature brownish red glossy lip. The rest of her glam was similarly classic with her long brunette hair styled in a sleek blowout and her eyes framed with black cat-eye liner. Rodrigo has been a Glossier ambassador for years, so her razor-thin flick was probably created using the brand's Pro Tip liquid eyeliner.</w:t>
        <w:br/>
        <w:br/>
        <w:t>In a post-naked dressing trendworld, almost nothing feels shocking anymore. Nudity is practically encouraged at red carpet events, and the trend has even wormed its way into the everyday closets of women whose job descriptions don't include being a pop star. That said, there remains something irresistibly fun and alluring about an exposed thong peeking out from a celebrity's waistline. It may not be risqué, but the G-string still knows how to command attention.</w:t>
      </w:r>
    </w:p>
    <w:p>
      <w:r>
        <w:br w:type="page"/>
      </w:r>
    </w:p>
    <w:p>
      <w:pPr>
        <w:pStyle w:val="Heading1"/>
      </w:pPr>
      <w:r>
        <w:t>10. Tanpa Judul</w:t>
      </w:r>
    </w:p>
    <w:p>
      <w:r>
        <w:t>Media: cosmopolitan.com</w:t>
      </w:r>
    </w:p>
    <w:p>
      <w:r>
        <w:t>Tanggal: Published: Oct 31, 2024 10:03 AM EDT</w:t>
      </w:r>
    </w:p>
    <w:p>
      <w:r>
        <w:t>Sumber: https://www.cosmopolitan.com/entertainment/celebs/a62774229/olivia-rodrigo-red-lace-up-leather-dress/</w:t>
      </w:r>
    </w:p>
    <w:p/>
    <w:p>
      <w:r>
        <w:t>It wasDua LipaandEmily Ratajkowskiwho first putWith Jéanon our radar. Similarly,Nicola Peltz BeckhamandRayeintroduced us toPeachy Denafter wearing the London-based Y2K brand on repeat. And while we were already lusting afterCharlotte Simone’sfaux fur coats,Damson Madder,Charli XCX, andAnya Taylor-Joy’s respective backing only furthered our love for the labels.</w:t>
        <w:br/>
        <w:br/>
        <w:t>Yep, the secret to identifying the next big designer name is really quite simple—it all comes down to celebrity support. So it should come as no surprise thatSabrina Carpenter,Kendall Jenner, and Dua have all been spotted recently repping Ludovic de Saint Sernin—aka the designer behind all the items currently sitting at the top of our imaginary wishlist. (Imaginary because, unfortunately for us, his collections sit a little outside our budgets.)</w:t>
        <w:br/>
        <w:br/>
        <w:t>That won’t stop us from dreaming, though! And in our heads, we’re wearing the red hot leather lace-up dress from the designer’s SS25 collection, whichOlivia Rodrigolegit just donned for an appearance onThe Tonight Show Starring Jimmy Fallon.</w:t>
        <w:br/>
        <w:br/>
        <w:t>The musician’s appearance on October 29 saw the artist wearing the red patent leather mini. Complete with eyelets and lace-up detailing, two signifiers of Ludovic de Saint Sernin’s creations, the dress was essentially a long strip of fabric wound around her body and held together by a thread that also formed thin shoulder straps. With a plunging sweetheart neckline and additional lace-up detailing across the bust, it gave high glamour rock and roll.</w:t>
        <w:br/>
        <w:br/>
        <w:t>In addition to crafting all of Sabrina Carpenter’s custom costumes for Act III of theShort n’ Sweet Tour, the designer is *also* behindDua’s recent bandana top and lace-up trousers‘fit, which echoes the design features in Olivia’s latest look.</w:t>
        <w:br/>
        <w:br/>
        <w:t>Is this the celeb’s boldest ensemble to date? We think so...</w:t>
        <w:br/>
        <w:br/>
        <w:t>All About the the "Nepo Baby Met Gala" (aka Le Bal des Débutantes)</w:t>
        <w:br/>
        <w:br/>
        <w:t>Well, Yes, Kylie and Timmy Did Spend Thanksgiving Together</w:t>
        <w:br/>
        <w:br/>
        <w:t>Fergie to “Move Into Granny Flat' With Another Royal</w:t>
        <w:br/>
        <w:br/>
        <w:t>Alert: Bella Hadid’s Bootcut Jeans Are $30 on Amazon</w:t>
        <w:br/>
        <w:br/>
        <w:t>Olivia’s Celeb-Approved One-Piece Is On Sale for $77</w:t>
      </w:r>
    </w:p>
    <w:p>
      <w:r>
        <w:br w:type="page"/>
      </w:r>
    </w:p>
    <w:p>
      <w:pPr>
        <w:pStyle w:val="Heading1"/>
      </w:pPr>
      <w:r>
        <w:t>11. Tanpa Judul</w:t>
      </w:r>
    </w:p>
    <w:p>
      <w:r>
        <w:t>Media: harpersbazaar.com</w:t>
      </w:r>
    </w:p>
    <w:p>
      <w:r>
        <w:t>Tanggal: Published: Oct 23, 2025 12:16 PM EDT</w:t>
      </w:r>
    </w:p>
    <w:p>
      <w:r>
        <w:t>Sumber: https://www.harpersbazaar.com/culture/art-books-music/a69134654/olivia-rodrigo-american-express-new-music-interview-2025/</w:t>
      </w:r>
    </w:p>
    <w:p/>
    <w:p>
      <w:r>
        <w:t>Even someone likeOlivia Rodrigo—Grammy winner, record breaker, and certified hitmaker—can still get nervous about being onstage.</w:t>
        <w:br/>
        <w:br/>
        <w:t>Three months after the conclusion of the worldwideGuts Tour, the pop princess is getting ready to headline yet another event. Except this time, she’ll be swapping sold-out arenas for an intimate venue in New York City.</w:t>
        <w:br/>
        <w:br/>
        <w:t>“I’m a little nervous,” Rodrigo tellsHarper’s Bazaara day before the show, which marks her first live performance since the end of her tour. “I hope I’m not too rusty.”</w:t>
        <w:br/>
        <w:br/>
        <w:t>Even with just two albums under her belt, Rodrigo is no stranger to crafting songs that instantly go multiplatinum. But for her one-night-only event, she’s focusing on a different kind of platinum. As she teased to fans on social media earlier this week, the singer partnered with American Express for the exclusive show, which will highlight expanded benefits to the bank’s Platinum card members. One hundred percent of the proceeds from the show’s ticket sales will go toward Fund 4 Good, a nonprofit Rodrigo launched in 2023 to support women’s equity across the globe. Through Fund 4 Good, Rodrigo has supported the National Network of Abortion Funds, Women’s Shelters Canada, Women Against Violence Europe, and more.</w:t>
        <w:br/>
        <w:br/>
        <w:t>A day before Rodrigo’s return to the stage, she hopped on the phone withHarper’s Bazaarto talk about getting back in the studio, brainstorming album names, and finding musical inspiration.</w:t>
        <w:br/>
        <w:br/>
        <w:t>I honestly feel like I’ve just gotten back to normal recently, and I finished three months ago, which is kind of crazy. But, yeah, it’s a lot on your body and on your mind to just be traveling all over the world for months and months on end. To be experiencing that kind of energetic rush at the end of the day, it really kind of changes your brain chemistry a little bit—in a good way and maybe also in not a good way sometimes. It’s taken me some time, but I’m really settling back into normal L.A. life and music-making life, so, yeah, it’s been good. Thanks for asking.</w:t>
        <w:br/>
        <w:br/>
        <w:t>I love being creative. It’s truly my favorite thing. Touring is wonderful, and everything else about my job is really great, but being able to write and have a feeling in your brain and an idea and be able to flesh it out and make it into something that can exist in the real world is just such a wonderful, euphoric, addicting feeling. I’m having a good time in the studio and having fun and playing around. It’s been really enjoyable.</w:t>
        <w:br/>
        <w:br/>
        <w:t>Honestly, being at home. That’s really boring to say, but when I’m on the road, your brain is kind of so scattered, and there’s so many things going on that it’s kind of hard to really center yourself and dig deep. But being at home for a while, it’s been really great. I always come up with ideas in the car, oddly, like driving around. In L.A., I’m driving around a lot, so that’s convenient. I always come up with a lot of ideas just on the freeway.</w:t>
        <w:br/>
        <w:br/>
        <w:t>Totally. And there’s nothing you can do. You just sit there. You can’t go on your phone or anything because your brain’s just working. It’s good for you. Yeah.</w:t>
        <w:br/>
        <w:br/>
        <w:t>I usually get there around noon. I’ve been working with my producer, and he’s one of my best friends, so we kind of just shoot the shit for an hour and talk about what’s going on or talk about the thing that we read online or something, and then maybe we write a song for an hour or two and take lunch. We’ve been making these really delicious turkey sandwiches with brie and arugula, and I’ve been looking forward to it. Every day I wake up and I’m so excited to eat this sandwich. So probably something like that, and then, I don’t know, work a little more and go home and hopefully have made something listenable that day.</w:t>
        <w:br/>
        <w:br/>
        <w:t>I had the title ofGutsandSourat the beginning of the album-making process, but for this album, I’m kind of still finding it right now. I have a few options that are twirling around in my brain. I have one that I’m feeling good about, and I think that’ll be the title, but I am not 100 percent positive yet. I’m not writing it in stone quite yet.</w:t>
        <w:br/>
        <w:br/>
        <w:t>Yeah. I think that it has to feel right in your body. I have to sleep on it a few nights before I really decide that that’s the one.</w:t>
        <w:br/>
        <w:br/>
        <w:t>Oh, man. In the arena tour, we had this moon that was flying around the arena, and initially I was supposed to stand on the moon and play guitar while it went all around, and I thought that the idea was really cool. Then once I saw the moon and saw how high up I was going to be, I was like, “Heckno. Oh my God, I can’t do that.” I was so afraid, but maybe in another world I would’ve been standing on the moon playing guitar and it would’ve looked really cool.</w:t>
        <w:br/>
        <w:br/>
        <w:t>I think it will be, which is exciting. I’m a little nervous. I hope I’m not too rusty.</w:t>
        <w:br/>
        <w:br/>
        <w:t xml:space="preserve">Yeah, I think that it definitely does. I think it changes the way that I approach the songs. I want to do something that’s a little more pared back and intimate because I think that this venue probably lends itself more to that, which is really exciting to me. I haven’t done that </w:t>
      </w:r>
    </w:p>
    <w:p>
      <w:r>
        <w:br w:type="page"/>
      </w:r>
    </w:p>
    <w:p>
      <w:pPr>
        <w:pStyle w:val="Heading1"/>
      </w:pPr>
      <w:r>
        <w:t>12. Tanpa Judul</w:t>
      </w:r>
    </w:p>
    <w:p>
      <w:r>
        <w:t>Media: somethingcurated.com</w:t>
      </w:r>
    </w:p>
    <w:p>
      <w:r>
        <w:t>Tanggal: 2025-02-26T19:40:04+01:00</w:t>
      </w:r>
    </w:p>
    <w:p>
      <w:r>
        <w:t>Sumber: https://somethingcurated.com/2025/02/26/paris-hilton-paul-mescal-olivia-rodrigo-depop-vinted/</w:t>
      </w:r>
    </w:p>
    <w:p/>
    <w:p>
      <w:r>
        <w:t>‘Walk, don’t run’ might have been the caption announcing Paris Hilton’sarchive saleearlier this month. Set up to raise money for those effected by the fires in LA earlier this year, Hilton sold off 97 pieces. The sale was onVestiaire Collectivebut, with items made of Y2K dreams, it would have been the envy of any Depop girlie. See complete Juicy couture tracksuits, a Takashi Murakami x Louis Vuitton handbag and pair of MCM shades to relive anyA Simple Lifefantasies. It’s no wonder that the items swiftly sold out.</w:t>
        <w:br/>
        <w:br/>
        <w:t>If Hilton’s sale was bookmarked by those interested in acquiring a piece of recent fashion history, it fits into a wider trend of celebrities selling their clothes, and the rest of us rushing to buy them. Paul Mescalsold some piecesfrom his wardrobe on Vinted last year – including some ofthose trademark cardigans– to raise money forPieta, a suicide prevention charity. AsThe Guardianwroteat the time, “It is unconfirmed whether the clothes have been washed since the actor last wore them.” Kim Gordon, the Sonic Youth front womanhosted one in LA in 2023where fans queued up from 6am for the chance to buy her old cast-offs, possibly with added lore. “That has stains,” said her stylist Christina Turner, to the LA Times, about a hoodie. “It went through the grunge era.”</w:t>
        <w:br/>
        <w:br/>
        <w:t>The most high profile sale recently was that ofChloe Sevigny,the actor who has managed to remain a style icon for 30 years. Organised byLiana Satenstein, who has made a business doing closet sales under the title ofNeverworns, this 2023 event was titled ‘Sale of the Century’ and was treated as such by the general public, with queues snaking around the block in Manhattan. Satenstein described the queue as “a human centipede” to theNew York Times.</w:t>
        <w:br/>
        <w:br/>
        <w:t>It’s not just regular joes, either. Sophie Thatcher, the actor who stars in TV series Yellow Jackets, queued for Gordon’’s, buying a J Crew sweater and Bella Freud dress. Olivia Rodrigoshopped the Sevigny sale. She was later photographed in a checked Versace mini dress that she described as “my most prized possession”. The full circle moment? Fans buying Rodrigo’s own cast-offs, which she uploads semi-regularly on herDepop shop.</w:t>
        <w:br/>
        <w:br/>
        <w:t>If we’re all buying more secondhand clothes – the market is forecast to reach $350 billion by 2028,according to Thredup– and scrolls on Vinted, eBay and Depop are increasingly part of our screen time every day, a celebrity archive sale is something different. This is a piece of historyandan addition to your wardrobe – a combination that even other stars are not immune to.</w:t>
        <w:br/>
        <w:br/>
        <w:t>As the internet allows more of us to become increasingly fashion-literate – and the likes of Zendaya, Kendall Jenner and Miley Cyrus wear rare deep cuts by designers like Thierry Mugler and Bob Mackie on the red carpet — it may be that queues begin to form for sales beyond the top line celebrities. Satenstein’s Neverworns has also organised closet sales for highly-rated fashion editors including Lynn Jaeger and Sally Singer from Vogue, writing on Instagram about their “decades of stuff”, ranging from eighties Claude Montana to brands shortened to their fashion nicknames (“Comme, Dries”). The comments are stuffed full of hearts-for-eyes emojis.</w:t>
        <w:br/>
        <w:br/>
        <w:t>The irl nature of Satenstein’s sales are part of their success – they’re a hang out, and a place to be seen. And, in this era of fashion geekery, that’s a factor for archive sales even without the clothes having a connection to an auspicious previous owner. Dazed named Second Life, the archive market in Dalston, as the place where you’ll find London’s best street style recently, thanks to twentysomethings wrapped in beanies and brown to get their hands on pieces by labels like Miu Miu and Jil Sander at (somewhat) cheaper prices. Your bank balance might not thank you for attending but you’ll be in good company and – ultimately – much better dressed wearing other people’s clothes.</w:t>
        <w:br/>
        <w:br/>
        <w:t>Lauren Cochraneis Senior Fashion Writer of The Guardian and contributes to publications including The Face, ELLE, Service95, Konfekt and Mr Porter. Based in London, she writes about everything from catwalk shows to footballers’ style and the linguistics of Love Island. She is author ofThe Ten: The Stories Behind the Fashion Classics. You can read all of Lauren’s writing on Something Curatedhere.</w:t>
        <w:br/>
        <w:br/>
        <w:t>Ahead of Proximities, a landmark exhibition opening 15 December 2025 at the Seoul Museum of Art, presented in collaboration with the Abu Dhabi Music &amp; Arts Foundation, Something Curated invites curators Maya El Khalil and Eunju Kim to reflect on the ideas shaping this ambitious project. The show brings together more than 100 works by…</w:t>
        <w:br/>
        <w:br/>
        <w:t>Founded by Mason Vincent and Jack Redpath, Darling is a furniture studio dedicated to curating an ever-changing selection of rare objects and collectible design pieces. From bases in Sydney and New York, the pair have developed a studio that sources, restores, and recontextualises collectible furniture and objects from across Europe, while championing a new gener</w:t>
      </w:r>
    </w:p>
    <w:p>
      <w:r>
        <w:br w:type="page"/>
      </w:r>
    </w:p>
    <w:p>
      <w:pPr>
        <w:pStyle w:val="Heading1"/>
      </w:pPr>
      <w:r>
        <w:t>13. Tanpa Judul</w:t>
      </w:r>
    </w:p>
    <w:p>
      <w:r>
        <w:t>Media: yahoo.com</w:t>
      </w:r>
    </w:p>
    <w:p>
      <w:r>
        <w:t>Tanggal: 2024-04-10T17:42:25.000Z</w:t>
      </w:r>
    </w:p>
    <w:p>
      <w:r>
        <w:t>Sumber: https://www.yahoo.com/lifestyle/kaia-gerber-brought-back-2-174225834.html</w:t>
      </w:r>
    </w:p>
    <w:p/>
    <w:p>
      <w:r>
        <w:t>Kaia Gerber has mastered the art of model-off-duty style. Her wardrobe is packed with timeless staples—with a few fun pieces thrown in. And that combination leaves all ofKaia Gerber’s outfitslooking effortlessly stylish. She pulls off bucket hats, blazers, and breezy dresses with ease, throwing together outfits chic enough to bookmark and save for later. If there’s an intimidating trend you’re interested in trying, Kaia Gerber’s street style looks are the perfect place to turn for inspiration. She’s probably already worn in, showing us all how to style it with basics we already have in our closets.</w:t>
        <w:br/>
        <w:br/>
        <w:t>Case in point? Kaia Gerber showed up to Olivia Rodrigo’s Guts Tour in New York City wearing two controversialY2K trendswe never thought we’d see again. In true Kaia Gerber fashion, she pulled both off and made the once-regrettable 2000s style choices look refined and expensive. Seeing Kaia flawlessly experiment with these trends makes us want to dust off our favorite aughts accessories. Any outfit she wears screams downtowncool girl, and this look is proof that even when trying out daring trends, Kaia manages to maintain her signature minimalist style.</w:t>
        <w:br/>
        <w:br/>
        <w:t>We shouldn’t be surprised. The fact of the matter is, Kaia has a way of making the most basic pieces—and the most bizarre ones—look fashion-week-ready. The model knows that finding good staple pieces is the key to having a versatile yet stylish wardrobe. Paired with the right essentials, even the most unexpected pieces can look cool.</w:t>
        <w:br/>
        <w:br/>
        <w:t>While we all questioned whether wearing a belt over a shirt was a valid fashion decision, Kaia Gerber has shown us yet again how to make it look tasteful and expensive. And she didn’t stop there. She paired her chunky studded belt with an off-the-shoulder, long-sleeve tunic with finger holes—resurrecting two Y2K trends we buried a long time ago.</w:t>
        <w:br/>
        <w:br/>
        <w:t>Low-waisted pants have been a huge trend recently, so long shirts were also overdue for a comeback. And with the belt worn over her shirt, Kaia’s look is very Y2K-coded. Although the model usually wears ’90s-inspired staples, she managed to make these risky 2000s trends look chic. And her Olivia Rodrigo concert outfit has managed to make us seriously nostalgic for noughties fashion (in a good way).</w:t>
        <w:br/>
        <w:br/>
        <w:t>Kaia’s eclipse-viewing outfit is a classic example of her classic style. Her kitten heels, midi skirt, and long sleeve crop top could’ve very well walked out of a 90s romcom. Leave it to her to look so effortlessly stylish while wearing eclipse glasses.</w:t>
        <w:br/>
        <w:br/>
        <w:t>Our versatile queen. Court-side at a Lakers game, Kaia is serving sporty yet preppy. She wore a leather blazer, a graphic tee, black pants, and Nike Air Maxes. Only she could pull off wearing a blazer with sneakers. While this might not be what most basketball fans would wear to a game, she still managed to look amazing.</w:t>
        <w:br/>
        <w:br/>
        <w:t>I’m Obsessed With This Boho Spring Dress I Got On Amazon For $40</w:t>
        <w:br/>
        <w:br/>
        <w:t>I'm a Stylist Who Lives in New York &amp; These Are the Warmest Winter Coats, Hands Down</w:t>
        <w:br/>
        <w:br/>
        <w:t>The 22 Best Places To Buy Jewelry Online, No Matter Your Budget</w:t>
      </w:r>
    </w:p>
    <w:p>
      <w:r>
        <w:br w:type="page"/>
      </w:r>
    </w:p>
    <w:p>
      <w:pPr>
        <w:pStyle w:val="Heading1"/>
      </w:pPr>
      <w:r>
        <w:t>14. Y2K Is Back: Glitter, Baby Tees, and Low-Rise Jeans</w:t>
      </w:r>
    </w:p>
    <w:p>
      <w:r>
        <w:t>Media: sphspalmettoandpine.com</w:t>
      </w:r>
    </w:p>
    <w:p>
      <w:r>
        <w:t>Tanggal: Tidak ditemukan</w:t>
      </w:r>
    </w:p>
    <w:p>
      <w:r>
        <w:t>Sumber: https://sphspalmettoandpine.com/2952/arts-entertainment/y2k-is-back-glitter-baby-tees-and-low-rise-jeans/</w:t>
      </w:r>
    </w:p>
    <w:p/>
    <w:p>
      <w:r>
        <w:t>Chunky sneakers, cropped tops, and shiny accessories are so back. Across the city of St. Petersburg, and beyond, Gen Z is reviving Y2K fashion and culture– proving that the 2000s are back and trending. The Y2K era, mostly known for its flashy fashion andfuturistic designs, is having a major revival in 2025. Many are wondering, why is this style from decades ago suddenly reappearing?</w:t>
        <w:br/>
        <w:br/>
        <w:t>Part of the answer comes from TikTok, where thrift hauls, outfit inspos, and short videos of 2000s memorabilia are getting an uprise in views. Brands like Hollister are trying to revive their fan-adored 2000s collections with a new 25th-anniversary Y2K capsule collection. This includes signature styles like babydoll tops, ultra-low-rise shorts, and bootcut jeans. Locally, shops like Ingrid’s Vintage &amp; Thrift Shop in St. Petersburg are preparing empty racks for the revival, offering affordable thrifted Y2K clothing alongside vinyls and decor. Online shopping has made it easier than ever for consumers to buy without hassle. Apps like Depop and Poshmark have fueled the revival of the 2000s fashion, connecting Gen Z directly to vintage resellers and a multitude of Y2K styles long since out of stock.</w:t>
        <w:br/>
        <w:br/>
        <w:t>Music is also part of the comeback. While early singing icons like Destiny’s Child, Britney Spears, and NSYNC are still loved dearly, newer artists like Olivia Rodrigo and Doja Cat feature Y2K inspired sounds in their songs on recent albums. The popularity of these artists showcases the growing popularity for all things Y2K. This revival reflects more than just fashion, diving deeper into a cultural nostalgia. In 2025, Y2K’s boldness and colorful aspect serve as a reminder of a time that felt bubbly and lighter, embracing fun.</w:t>
        <w:br/>
        <w:br/>
        <w:t>Beyond the fashion and music industry, entertainment is also leaning into the throwback. The recent movie sequel of Freaky Friday, Freakier Friday, reignited love for the 2003 classic, drawing in both nostalgic millennials and introducing itself to new curious Gen Z viewers. This wave of revivals in the film industry shows how studios are ready to re-introduce old classics into today’s cultural spotlight, banking on both nostalgia and new, interested viewers. Through updating familiar plots in a modern way, it gets pushed to both new crowds and those still seeking nostalgia. The result is an important experience that keeps 2000s media alive, while updating it to fit the new generation’s expectations, based on streaming services, and social media.</w:t>
        <w:br/>
        <w:br/>
        <w:t>Y2K’s return isn’t just about colorful glitter and short tops. For much of Gen Z, it’s a way to express individuality, connect through a love for an era, and revive the joys of early-2000s culture again. Between thrift racks, online resellers, and TikTok posts, the era of Y2K continues to live on among the younger generations.</w:t>
        <w:br/>
        <w:br/>
        <w:t>Your email address will not be published.Required fields are marked*</w:t>
      </w:r>
    </w:p>
    <w:p>
      <w:r>
        <w:br w:type="page"/>
      </w:r>
    </w:p>
    <w:p>
      <w:pPr>
        <w:pStyle w:val="Heading1"/>
      </w:pPr>
      <w:r>
        <w:t>15. Female artists are not allowed to change</w:t>
      </w:r>
    </w:p>
    <w:p>
      <w:r>
        <w:t>Media: thelamron.com</w:t>
      </w:r>
    </w:p>
    <w:p>
      <w:r>
        <w:t>Tanggal: Apr 11</w:t>
      </w:r>
    </w:p>
    <w:p>
      <w:r>
        <w:t>Sumber: https://www.thelamron.com/arts-and-entertainment/female-artists-are-not-allowed-to-change</w:t>
      </w:r>
    </w:p>
    <w:p/>
    <w:p>
      <w:r>
        <w:t>Pop singers with Disney backgrounds, like Sabrina Carpenter, often face backlash for their mature content.</w:t>
        <w:br/>
        <w:br/>
        <w:t>Olivia Rodrigo and Sabrina Carpenter are celebrated pop stars with a great deal of accomplishments, including sold-out shows, award recognition, and top-charted songs. Because both artists began their careers on the Disney Channel— Rodrigo onBizaardvark(2016–2019) and Carpenter onGirl Meets World(2014–2017) —the two stars have been in the public eye for quite a long time.</w:t>
        <w:br/>
        <w:br/>
        <w:t>As a longtime fan of both women, I am grateful their music careers have been fulfilling and met with a lot of love from listeners. Both artists still have so much to do and accomplish; their mainstream careers have taken off and have the capacity to go in any direction. But being so young means they are destined to change— their music, style, and personality will evolve as they navigate life. Unfortunately, for young women in the spotlight, that kind of change is often met with public scrutiny instead of support, even though change is a fundamental part of growing up and the human experience.</w:t>
        <w:br/>
        <w:br/>
        <w:t>Rodrigo’s pop career began with the release of her debut single, “Driver’s License,” when she was just 17 years old. Her first album,Sour(2021), was branded with “Y2K” nostalgia (glitter, stickers, purple, and butterfly clips), capturing teenage innocence, heartbreak, and angst. Reflected in her tour outfits, this style won the hearts of fans, but many pigeon-holed Rodrigo as the embodiment of this teenage-d innocence.</w:t>
        <w:br/>
        <w:br/>
        <w:t>Now, in the South American leg of herGuts World Tour, 22-year-old Olivia Rodrigo is facing online backlash for her “new” dances and outfits in her performances. Commenters generally think the singer is “over-sexualizing herself,” “too angsty,” and “cringe.”In viral TikTok videosof her tour, many express that this new look does not suit her and that she is “not herself.”</w:t>
        <w:br/>
        <w:br/>
        <w:t>I think every artist is susceptible to critique, but a part of me feels that if Olivia Rodrigo was introduced to the pop scene as a 22-year-old, rebellious, pop-rock performer, her new methods of performing would be easily digested by the media. This explicit performance style is trending right now, with artistslike Charli xcx spitting on the floorduring shows, yet it is those with the Disney Channel background, or who skyrocket to notoriety while young, who are held on different pedestals.</w:t>
        <w:br/>
        <w:br/>
        <w:t>People need to expect that the music of young artists shifts with their life experiences. Honestly, I would be concerned if Rodrigo, a full-grown woman, continued with the “cutesy, school-girl act.”Guts(2023) is a lyrically and musically superior album toSour(2021), and most fans share this sentiment. I can concede that people are entitled to find her grunge attitude "cringe," but I feel there's something much more nuanced behind this backlash. I believe some critics are not voicing what they truly mean: that a woman is growing up with confidence and autonomy, and to them, that feels unnatural.</w:t>
        <w:br/>
        <w:br/>
        <w:t>Former Disney star Sabrina Carpenter has faced similar flack, with some online commenters voicing discontent over thesilhouette and sensual choreographyfeatured in her performances. While I can understand preferences, I cannot back the argument that Carpenter needs to be “cautious of children in her audience.” This woman markets her explicit music to an adult market, not to mention that many who watched her on Disney Channel are now themselves adults or late-teens; thus, she is not responsible for catering to a younger group in her concerts.</w:t>
        <w:br/>
        <w:br/>
        <w:t>Compared to men, women often face disproportionate criticism for sexualizing themselves during performances (Usher, Chris Brown, and The Weeknd, who are equally provocative, receive half the judgment). Female artists already have it hard with this double standard, so when a young woman with an innocent image transitions to a more adult brand, this evolution has little chance of not being rejected. This unfortunate reality reinforces this uncomfortable, societal ideal that women need to stay as innocent —pure— teenage girls for the rest of their lives.</w:t>
      </w:r>
    </w:p>
    <w:p>
      <w:r>
        <w:br w:type="page"/>
      </w:r>
    </w:p>
    <w:p>
      <w:pPr>
        <w:pStyle w:val="Heading1"/>
      </w:pPr>
      <w:r>
        <w:t>16. Tanpa Judul</w:t>
      </w:r>
    </w:p>
    <w:p>
      <w:r>
        <w:t>Media: thegryphon.co.uk</w:t>
      </w:r>
    </w:p>
    <w:p>
      <w:r>
        <w:t>Tanggal: 2024-10-22T12:34:47+00:00</w:t>
      </w:r>
    </w:p>
    <w:p>
      <w:r>
        <w:t>Sumber: https://www.thegryphon.co.uk/2024/10/22/why-y2k-whats-so-fascinating-about-the-decade-we-were-born-in/</w:t>
      </w:r>
    </w:p>
    <w:p/>
    <w:p>
      <w:r>
        <w:t>Gen Z is obsessed with the early 2000s. The music, the fashion, the TV shows; we can’t get enough. Take a walk around Leeds Hyde Park and the outfits will transport you straight back to 2003. Nearly all of my friends and my favourite shows (Gilmore Girls, Greys Anatomy, One Tree Hill etc) started in the 2000s. Noughties pop-punk sounds have been revived by artists like Olivia Rodrigo, and Songs likeUnwrittenby Natasha Bedingfield andMurder on the Dancefloorby Sophie Ellis Baxtor, have trended all summer long.</w:t>
        <w:br/>
        <w:br/>
        <w:t>So, what is it about a time before we even came into being that draws us to it so much?</w:t>
        <w:br/>
        <w:br/>
        <w:t>I think that a lot of Gen Z feel cheated out of a time before social media and smartphones. Although most of us can remember this time from when we were kids, many of the biggest social media platforms blew up in the early 2010s, thus catapulting our existence online.</w:t>
        <w:br/>
        <w:br/>
        <w:t>Since then, echoes of the words “life was so much better before iPhones!” ring through our ears, as we enviously devour videos of gigs without one single phone in the air, everyone present in the same moment. I even get pangs of nostalgia when I see a digital camera photo from the 2000s, despite not knowing a single person in it.</w:t>
        <w:br/>
        <w:br/>
        <w:t>How can we have such an intense longing for a time that existed before our consciousness?</w:t>
        <w:br/>
        <w:br/>
        <w:t>French philosopher Jacques Derrida developed the idea of ‘Hauntology’, suggesting that we as a society are haunted by the “ghosts” of lost futures, our nostalgia for the past actually a yearning for a time that will never be again. I think this feeling is heightened by the space-age, technology inspired aesthetic that defined the early 2000s, anticipating a shiny exciting future that never quite landed.</w:t>
        <w:br/>
        <w:br/>
        <w:t>Granted, this might be slightly too philosophical a reason to explain why the girlies are enjoying a low-rise jeans and big sunglasses moment. However, I do think there’s something truly special about the era right before technology changed human connection and interaction forever.</w:t>
        <w:br/>
        <w:br/>
        <w:t>The resurgence of noughties tech like flip phones and digital cameras is a good example of this pushback against the modern. Whether its just for the aesthetic or not, the simplicity of the enjoyment that this tech brings hasn’t gone unnoticed. Maybe we actually don’t actually want one device that can do everything for us, and instead crave a romanticised “uncomplicated” time before our own? Or maybe those pictures just look better on your Instagram.</w:t>
        <w:br/>
        <w:br/>
        <w:t>So, all of this begs the question: did the trend cycle just make its way around once again? Or does Gen Z’s connection to the 2000s run far deeper?</w:t>
      </w:r>
    </w:p>
    <w:p>
      <w:r>
        <w:br w:type="page"/>
      </w:r>
    </w:p>
    <w:p>
      <w:pPr>
        <w:pStyle w:val="Heading1"/>
      </w:pPr>
      <w:r>
        <w:t>17. Y2K Is Making a Trendy Return Thanks To Gen-Z!</w:t>
      </w:r>
    </w:p>
    <w:p>
      <w:r>
        <w:t>Media: younghollywood.com</w:t>
      </w:r>
    </w:p>
    <w:p>
      <w:r>
        <w:t>Tanggal: Tidak ditemukan</w:t>
      </w:r>
    </w:p>
    <w:p>
      <w:r>
        <w:t>Sumber: https://younghollywood.com/scene/y2k-is-making-a-trendy-return-thanks-to-gen-z.html#start-0</w:t>
      </w:r>
    </w:p>
    <w:p/>
    <w:p>
      <w:r>
        <w:t>You head out</w:t>
        <w:br/>
        <w:t>the door, rocking low-rise jeans, a baby tee with a bold statement,</w:t>
        <w:br/>
        <w:t>a trucker hat, or a velour sweatsuit. Nonetheless, your outfit</w:t>
        <w:br/>
        <w:t>understood the assignment and earned extra credit! Your phone is</w:t>
        <w:br/>
        <w:t>glued to your hip, ready to bump the latest banger when a call</w:t>
        <w:br/>
        <w:t>comes in. Cue the nostalgia, it's the iconic 2000s era! But, wait a</w:t>
        <w:br/>
        <w:t>minute, this looks way too familiar again. It’s now 2025, and you</w:t>
        <w:br/>
        <w:t>can rock the same fit, same hair, makeup, and accessories, and you</w:t>
        <w:br/>
        <w:t>are still serving looks, with 10s across the board. This is because</w:t>
        <w:br/>
        <w:t>the Y2K era is revived, and this time, Gen-Z is adding its own spin</w:t>
        <w:br/>
        <w:t>on it, using the media as an influence.</w:t>
        <w:br/>
        <w:br/>
        <w:t>Y2K fashion</w:t>
        <w:br/>
        <w:t>is no stranger to the media, from timeless looks on shows like</w:t>
        <w:br/>
        <w:t>MTV’s "TRL" to award shows such as the VMAs, The Grammys, Radio</w:t>
        <w:br/>
        <w:t>Music Awards, Academy Awards, Teen Choice Awards, and more. These</w:t>
        <w:br/>
        <w:t>events weren’t just to accept awards, these events were the perfect</w:t>
        <w:br/>
        <w:t>opportunity to display your best fashion sense and leave a</w:t>
        <w:br/>
        <w:t>remarkable impact on American culture. FromBritney</w:t>
        <w:br/>
        <w:t>SpearstoDestiny’s Child, just to name a</w:t>
        <w:br/>
        <w:t>few, 2000s fashion hit different in the most positive way</w:t>
        <w:br/>
        <w:t>imaginable.</w:t>
        <w:br/>
        <w:br/>
        <w:t>These looks</w:t>
        <w:br/>
        <w:t>were so impactful that they are still talked about today, by</w:t>
        <w:br/>
        <w:t>word-of-mouth and in the media. Many iconic Y2K looks were and are</w:t>
        <w:br/>
        <w:t>still shared in magazines, news coverage, and now online.</w:t>
        <w:br/>
        <w:t>Similarly, in 2025, Gen-Z is displaying timeless looks through the</w:t>
        <w:br/>
        <w:t>media using social media platforms like Instagram and TikTok to</w:t>
        <w:br/>
        <w:t>dictate what’s hot and what’s not. On TikTok, viral dances are</w:t>
        <w:br/>
        <w:t>paired with Y2K fashion trends and create a new influential impact</w:t>
        <w:br/>
        <w:t>on nostalgia. Many viewers are inspired by how Y2K looks are being</w:t>
        <w:br/>
        <w:t>embodied by the youth who were not of age during that era yet</w:t>
        <w:br/>
        <w:t>making it effortlessly look as such. Displaying their fashion</w:t>
        <w:br/>
        <w:t>trends straight from their bedrooms, Von Dutch, Ed Hardy, True</w:t>
        <w:br/>
        <w:t>Religion, Juicy Couture, and New Balance are among the hottest out</w:t>
        <w:br/>
        <w:t>of their closet and on the web. Even the hottest retail stores and</w:t>
        <w:br/>
        <w:t>fashion brands are picking up on the Y2K comeback.</w:t>
        <w:br/>
        <w:br/>
        <w:t>Retailers</w:t>
        <w:br/>
        <w:t>like Macy’s have started sellingVon Dutch; Hot Topic has started sellingEd Hardy; and Urban Outfitters sells a</w:t>
        <w:br/>
        <w:t>variety of Y2K clothing, even dedicating a specific part of theirwebsitefor Y2K and '90s outfits.</w:t>
        <w:br/>
        <w:t>There you can find baggy jeans, baby tees, sunglasses, bootcut</w:t>
        <w:br/>
        <w:t>jeans, cargo pants, and much more. Thrifting has also become very</w:t>
        <w:br/>
        <w:t>popular among Gen-Z as they search to find vintage pieces.</w:t>
        <w:br/>
        <w:br/>
        <w:t>But that’s</w:t>
        <w:br/>
        <w:t>not all! Y2K Hair trends are back and better too; can’t leave that</w:t>
        <w:br/>
        <w:t>out. Butterfly clips are allowing fashionistas to get creative with</w:t>
        <w:br/>
        <w:t>their hair, adding color, art, and channeling their inner Lizzie</w:t>
        <w:br/>
        <w:t>McGuire. Celebrities likeMillie Bobby Brown,Camila Cabello, andOlivia</w:t>
        <w:br/>
        <w:t>Rodrigo, who are all Gen-Z, have been spotted wearing</w:t>
        <w:br/>
        <w:t>butterfly clips online. Claw clips are also back, and this time not</w:t>
        <w:br/>
        <w:t>just for lazy hair days, but instead for a cute messy bun style or</w:t>
        <w:br/>
        <w:t>to add a specific aesthetic to their outfits. Spiky buns, crimped</w:t>
        <w:br/>
        <w:t>hair, flipped ends, and baby braids are also in and seem to be here</w:t>
        <w:br/>
        <w:t>to slay, oops, I mean stay.</w:t>
        <w:br/>
        <w:br/>
        <w:t>The looks</w:t>
        <w:br/>
        <w:t>don’t stop at fashion and hair, though; beauty matters too! The</w:t>
        <w:br/>
        <w:t>memorable makeup, eyeshadow, eyebrows, shiny lip gloss, and body</w:t>
        <w:br/>
        <w:t>piercings are creeping back in. Gen-Z creators on Instagram and</w:t>
        <w:br/>
        <w:t>TikTok are recreating legendary Y2K makeup looks, incorporating a</w:t>
        <w:br/>
        <w:t>Bratz Doll aesthetic with lip liner, thin eyebrows, blush, and bold</w:t>
        <w:br/>
        <w:t>eye shadow. Having fun while also reviving trends has become a</w:t>
        <w:br/>
        <w:t>priority for many. Some creators are even taking it a step further</w:t>
        <w:br/>
        <w:t>and including their personal beliefs into their looks by</w:t>
        <w:br/>
        <w:t>specifically using makeup brands that align with their core</w:t>
        <w:br/>
        <w:t>values.</w:t>
        <w:br/>
        <w:br/>
        <w:t>It wouldn’t</w:t>
        <w:br/>
        <w:t>be right if we didn’t speak on accessories that were popping in the</w:t>
        <w:br/>
        <w:t>Y2K era. What Gen-Z now calls “Hater Blockers” are essential to a</w:t>
        <w:br/>
        <w:t>Y2K look. Tinted Sunglasses, adding a playful energy to your look,</w:t>
        <w:br/>
        <w:t>are a fashion flex. In 2025, the youth are adding sunglasses to</w:t>
        <w:br/>
        <w:t>their look as a statement piece, often using sunglasses to show</w:t>
        <w:br/>
        <w:t>that their fit is a whole vibe. On TikTok, you can find many</w:t>
        <w:br/>
        <w:t>creators styling looks simply based on the energy that their “hater</w:t>
        <w:br/>
        <w:t>blockers” bring. Mini bags are also a fashion flex and a statement</w:t>
        <w:br/>
        <w:t>piece. Nowadays, Gen-Z doesn’t care how little the bag is or what</w:t>
        <w:br/>
        <w:t>may fit in it -- if it matches the overall aesthetic and serves a</w:t>
        <w:br/>
        <w:t>10/10 look, that's all that matters.</w:t>
        <w:br/>
        <w:br/>
        <w:t>Aren’t we</w:t>
        <w:br/>
        <w:t>forgetting something? Hint: Bling Bling! That's right, jewels.</w:t>
        <w:br/>
        <w:t>Jewelry, including name plate necklaces, rings, hoops, and</w:t>
        <w:br/>
        <w:t>bracelets, also adds flavor to the fit! Gen-Z is doubling up on the</w:t>
        <w:br/>
        <w:t>jewelry, and I am a perfect example of that. Layering necklaces,</w:t>
        <w:br/>
        <w:t>having rings on each finger, and custom earrings with my name on</w:t>
        <w:br/>
        <w:t>them is how I am incorporating my Y2K look daily. But, I am not</w:t>
        <w:br/>
        <w:t>alone; many of the youth are doing the same thing, creating a mood</w:t>
        <w:br/>
        <w:t>and aesthetic through their accessories. Accessories speak loud and</w:t>
        <w:br/>
        <w:t>clear and give off so much aura.</w:t>
        <w:br/>
        <w:br/>
        <w:t>Y2K looks</w:t>
        <w:br/>
        <w:t>aren’t going anywhere -- from baby tees, su</w:t>
      </w:r>
    </w:p>
    <w:p>
      <w:r>
        <w:br w:type="page"/>
      </w:r>
    </w:p>
    <w:p>
      <w:pPr>
        <w:pStyle w:val="Heading1"/>
      </w:pPr>
      <w:r>
        <w:t>18. Tanpa Judul</w:t>
      </w:r>
    </w:p>
    <w:p>
      <w:r>
        <w:t>Media: rollingstone.com</w:t>
      </w:r>
    </w:p>
    <w:p>
      <w:r>
        <w:t>Tanggal: 2024-03-06 09:00:00.000000-0500</w:t>
      </w:r>
    </w:p>
    <w:p>
      <w:r>
        <w:t>Sumber: https://www.rollingstone.com/product-recommendations/lifestyle/what-to-wear-olivia-rodrigo-guts-tour-1234981263/</w:t>
      </w:r>
    </w:p>
    <w:p/>
    <w:p>
      <w:r>
        <w:t>If you purchase an independently reviewed product or service through a link on our website, Rolling Stone may receive an affiliate commission.</w:t>
        <w:br/>
        <w:br/>
        <w:t>Olivia Rodrigoisfinallyheading out on the road again to play her new album around the globe for theGutsworld tour, which kicked off in Palm Springs on Feb. 23. Whether or not you’ve scored your tickets yet (which if you haven’t,you should get on that stat), if you’re planning on joining the crowd, pumping your fist and screaming “get him back!”, then the outfit-planning startsnow.</w:t>
        <w:br/>
        <w:br/>
        <w:t>Rodrigo released her second studio albumGutslast fall, which served as a follow-up to her critically acclaimed first record,Sour. Full of punk-tinged bangers and heart-wrenching lyrics (“Only 19, but I fear they already got the best parts of me”), the pop-rock sensibilities that made the 21-year old’s album such a smash have found their way into the styles we’re already seeing from show-goers on tour.</w:t>
        <w:br/>
        <w:br/>
        <w:t>Even with just a few shows so far, the the #gutstour tag on TikTok has already surpassed over 500M views, and we’re already seeing wardrobe pieces like plaid pleated skirts,platform Doc Martens, and Y2K butterfly hair clips as core staples of the Guts tour “fit”. If you want to capture that Rodrigo style, lean into the early 2000s (think of those dElia*s catalogs references from herofficial merch store!). Not your style? Go for the softer, more refined TikTok trends we’ve seen Rodrigo rocking lately, such ascoquetteandrose appliqués. You could even pull from the limited-edition line ofOlivia RodrigoxRolling Stonemerch to celebrate herRolling Stonecover (wink, wink).</w:t>
        <w:br/>
        <w:br/>
        <w:t>To help you out, we’ve scoured through the internet and found the bestGutsconcert outfit ideas and head-turned looks inspired by Rodrigo herself, from sequin mini dresses tothrowback denim handbags. Blow every bloodsucker in your section away and release your inner teen angst, because these are looks you’ll want to wear long after the concert is over.</w:t>
        <w:br/>
        <w:br/>
        <w:t>With two albums under her belt, one thing about Rodrigo is obvious: the girl is in her purple era. Even if you won’t want to go full monochrome like we’ve seen some fans do, we recommend adding some violet or lavender accessories or single pieces as a reference to theGutsalbum. Whether it’s amauve pleated miniskirtorpurple Chuck Taylor high-tops, yourGutsTour outfit will fit right in (it never hurts to add a pop of color to your everyday wardrobe, anyways).Editor’s picksThe 250 Greatest Albums of the 21st Century So FarThe 100 Best TV Episodes of All TimeThe 500 Greatest Albums of All Time100 Best Movies of the 21st Century</w:t>
        <w:br/>
        <w:br/>
        <w:t>While you may have felt like everything you did in high school was tragic, pull out the preppier side of your wardrobe for that anti-homeschool girl look, and be bold enough to stray into the pop punk side. Think Avril Lavigne meets uniform dress code with undone neckties, loafers, andplaid mini skirtsfor theGutsTour this spring. These additions to your wardrobe will be perfect when autumn comes back around again, too.Related ContentPeacock's Latest Streaming Deal Gets You 12 Months of Access for the Price of 10From 'Wicked' to 'Hamilton', Here's Where You Can Score Discounted Broadway Tickets Online During Cyber MondayThe Best Last-Minute Deals on Artifical Christmas TreesFrom Cashmere to Coffee Makers, Here Are 12 Cyber Monday Steals Our Editors Are Obsessed With</w:t>
        <w:br/>
        <w:br/>
        <w:t>If want to channel all the rage of missed teenage dreams, acne, and exes, go badass; we’re talking oversized graphic tees, Dr. Martens, ripped fishnets or baggy cargo pants. It’s a little rock &amp; roll, a little punk, and it’ll be a great look for any other music festivals or concerts where you want to give off more “sk8r girl” than “lacy”.</w:t>
        <w:br/>
        <w:br/>
        <w:t>Just because Rodrigo’s style includes heavy pop-punk influences doesn’t mean she hasn’t dabbled in softer, more femme-feelingfashion. Ifballetcorewas the “it” look last year, this year you’ll be seeing more coquette vibes from concert-goers, the slightly more sophisticated alternative. Think more along the lines of pearl accessories and pink ribbons than wrap skirts — to achieve this look, focus on bows, lace, and leg warmers to complete your concert fit.</w:t>
        <w:br/>
        <w:br/>
        <w:t>Pull cues from Rodrigo herself, since plenty of her best red carpet moments have featured sequins, and she’s continued to rock out with sparkly miniskirts as part of her tour wardrobe. Something like a sequin dress or top will totally make you feel like a total teenage dream on concert night (and it’ll make it easy to repurpose those glittery chrome pieces you got last year for theErasorRenaissancetours). If you really want to go all out, you can even add some Nineties-style gems to your locks with thishair jeweler.</w:t>
        <w:br/>
        <w:br/>
        <w:t>If you want to really stand out from the crowd, take a inspiration from Rodrigo’s own wardrobe. It won’t make you a bloodsucker to copy her overall style, which tends to evoke a lot of nostalgia for 2010s fits — like her go-to Adidas Sambas and Converse sneakers, baby doll tees, or a pleated red m</w:t>
      </w:r>
    </w:p>
    <w:p>
      <w:r>
        <w:br w:type="page"/>
      </w:r>
    </w:p>
    <w:p>
      <w:pPr>
        <w:pStyle w:val="Heading1"/>
      </w:pPr>
      <w:r>
        <w:t>19. Gingham dresses are having a moment, just ask Olivia Rodrigo and Daisy Edgar-Jones</w:t>
      </w:r>
    </w:p>
    <w:p>
      <w:r>
        <w:t>Media: stylist.co.uk</w:t>
      </w:r>
    </w:p>
    <w:p>
      <w:r>
        <w:t>Tanggal: Tidak ditemukan</w:t>
      </w:r>
    </w:p>
    <w:p>
      <w:r>
        <w:t>Sumber: https://www.stylist.co.uk/fashion/gingham-dress-summer-celebrity-trend/998875</w:t>
      </w:r>
    </w:p>
    <w:p/>
    <w:p/>
    <w:p>
      <w:r>
        <w:br w:type="page"/>
      </w:r>
    </w:p>
    <w:p>
      <w:pPr>
        <w:pStyle w:val="Heading1"/>
      </w:pPr>
      <w:r>
        <w:t>20. Tanpa Judul</w:t>
      </w:r>
    </w:p>
    <w:p>
      <w:r>
        <w:t>Media: usmagazine.com</w:t>
      </w:r>
    </w:p>
    <w:p>
      <w:r>
        <w:t>Tanggal: Updated on: April 6, 2024</w:t>
      </w:r>
    </w:p>
    <w:p>
      <w:r>
        <w:t>Sumber: https://www.usmagazine.com/stylish/pictures/olivia-rodrigos-guts-world-tour-outfits-see-all-of-her-looks/</w:t>
      </w:r>
    </w:p>
    <w:p/>
    <w:p>
      <w:r>
        <w:t>Olivia Rodrigoknows how to take the stage in style.</w:t>
        <w:br/>
        <w:br/>
        <w:t>The singerkicked off her tourin February 2024 in Palm Desert, California, at Acrisure Arena. Named after her second studio album, theGuts World Tourtakes Rodrigo to Ireland, the U.K., Belgium, the Netherlands, Norway, Denmark, Germany, Italy, Switzerland, France, Spain and Portugal. She returns to the U.S. for the final two months of the tour in July 2024.</w:t>
        <w:br/>
        <w:br/>
        <w:t>By signing up, I agree to the Terms and Privacy Policy and to receive emails from Us Weekly</w:t>
        <w:br/>
        <w:br/>
        <w:t>Rodrigo’s 22-song setlist includes tracks fromGutsas well as her debut album,Sour. The former Disney Channel star turned her concert into a runway,dazzling in numerous looksincluding an all-black two-piece with a sequined bra top, high-waisted shorts and fishnet tights. She paired the outfits with black Doc Martens boots.</w:t>
        <w:br/>
        <w:br/>
        <w:t>To close the concert, Rodrigo rocked sequined shorts and a cropped white tank top that read “I’m Just a Girl,” no doubt channeling her innerGwen Stefani.</w:t>
        <w:br/>
        <w:br/>
        <w:t>Keep scrolling for all of Rodrigo’sGuts World Touroutfits:</w:t>
        <w:br/>
        <w:br/>
        <w:t>Olivia Rodrigoknows how to take the stage in style.</w:t>
        <w:br/>
        <w:br/>
        <w:br/>
        <w:br/>
        <w:t>The singerkicked off her tourin February 2024 in Palm Desert, California, at Acrisure Arena. Named after her second studio album, theGuts World Tourtakes Rodrigo to Ireland, the U.K., Belgium, the Netherlands, Norway, Denmark, Germany, Italy, Switzerland, France, Spain and Portugal. She returns to the U.S. for the final two months of the tour in July 2024.</w:t>
        <w:br/>
        <w:br/>
        <w:br/>
        <w:br/>
        <w:t>Rodrigo’s 22-song setlist includes tracks fromGutsas well as her debut album,Sour. The former Disney Channel star turned her concert into a runway,dazzling in numerous looksincluding an all-black two-piece with a sequined bra top, high-waisted shorts and fishnet tights. She paired the outfits with black Doc Martens boots.</w:t>
        <w:br/>
        <w:br/>
        <w:br/>
        <w:br/>
        <w:t>To close the concert, Rodrigo rocked sequined shorts and a cropped white tank top that read “I’m Just a Girl,” no doubt channeling her innerGwen Stefani.</w:t>
        <w:br/>
        <w:br/>
        <w:br/>
        <w:br/>
        <w:t>Keep scrolling for all of Rodrigo’sGuts World Touroutfits:</w:t>
        <w:br/>
        <w:br/>
        <w:t>Olivia Rodrigoknows how to take the stage in style.</w:t>
        <w:br/>
        <w:br/>
        <w:br/>
        <w:br/>
        <w:t>The singerkicked off her tourin February 2024 in Palm Desert, California, at Acrisure Arena. Named after her second studio album, theGuts World Tourtakes Rodrigo to Ireland, the U.K., Belgium, the Netherlands, Norway, Denmark, Germany, Italy, Switzerland, France, Spain and Portugal. She returns to the U.S. for the final two months of the tour in July 2024.</w:t>
        <w:br/>
        <w:br/>
        <w:br/>
        <w:br/>
        <w:t>Rodrigo’s 22-song setlist includes tracks fromGutsas well as her debut album,Sour. The former Disney Channel star turned her concert into a runway,dazzling in numerous looksincluding an all-black two-piece with a sequined bra top, high-waisted shorts and fishnet tights. She paired the outfits with black Doc Martens boots.</w:t>
        <w:br/>
        <w:br/>
        <w:br/>
        <w:br/>
        <w:t>To close the concert, Rodrigo rocked sequined shorts and a cropped white tank top that read “I’m Just a Girl,” no doubt channeling her innerGwen Stefani.</w:t>
        <w:br/>
        <w:br/>
        <w:br/>
        <w:br/>
        <w:t>Keep scrolling for all of Rodrigo’sGuts World Touroutfits:</w:t>
        <w:br/>
        <w:br/>
        <w:t>Rodrigo regularly changes the white tank top she pairs with a bright red bra and sparly black high-waisted bottoms. For her first sold-out show at New York City's Madison Square Garden, she referenced Sex and the City with her "Carrie Bradshaw AF" top.</w:t>
        <w:br/>
        <w:br/>
        <w:t>Rodrigo regularly changes the white tank top she pairs with a bright red bra and sparly black high-waisted bottoms. For her first sold-out show at New York City's Madison Square Garden, she referenced Sex and the City with her "Carrie Bradshaw AF" top.</w:t>
        <w:br/>
        <w:br/>
        <w:t>Rodrigo swapped out her silver triangle top from past performances for a shimmering spaghetti strap bandeau during a March show in Nashville. She paired the ‘90s-esque top with a matching skirt and fishnet stockings.</w:t>
        <w:br/>
        <w:br/>
        <w:t>Rodrigo swapped out her silver triangle top from past performances for a shimmering spaghetti strap bandeau during a March show in Nashville. She paired the ‘90s-esque top with a matching skirt and fishnet stockings.</w:t>
        <w:br/>
        <w:br/>
        <w:t>The singer sparkled in a glittery silver two-piece. The metallic triangle bra top was paired with a matching miniskirt and fishnet stockings.</w:t>
        <w:br/>
        <w:br/>
        <w:t>The singer sparkled in a glittery silver two-piece. The metallic triangle bra top was paired with a matching miniskirt and fishnet stockings.</w:t>
        <w:br/>
        <w:br/>
        <w:t>Rodrigo traded in her crop tops for a red bodysuit with a plunging neckline over Wolford tights.</w:t>
        <w:br/>
        <w:br/>
        <w:t>Rodrigo traded in her crop tops for a red bodysuit with a plunging neckline over Wolford tights.</w:t>
        <w:br/>
        <w:br/>
        <w:t>The "Brutal" singer wore a plastic disc dress over a black bra top and high-waisted black bottoms. She topped off the look with her fishnets.</w:t>
        <w:br/>
        <w:br/>
        <w:t>The "Brutal" singer wore a plastic disc dress over a black bra top and high-waisted black bottoms. She topped off the look with her fishnets.</w:t>
        <w:br/>
        <w:br/>
        <w:t>Rodrigo took off the plastic dress for a darker look but stuck with her Dr. Martens boots (in the Jadon Boot Smooth Leather Platforms style) all night long.</w:t>
        <w:br/>
        <w:br/>
        <w:t>Rodrigo took off the plastic dress for a darker look but stuck with her Dr. Martens boots (in the Jadon Boot Smooth Leather Platforms style) all night long.</w:t>
        <w:br/>
        <w:br/>
        <w:t>Thou</w:t>
      </w:r>
    </w:p>
    <w:p>
      <w:r>
        <w:br w:type="page"/>
      </w:r>
    </w:p>
    <w:p>
      <w:pPr>
        <w:pStyle w:val="Heading1"/>
      </w:pPr>
      <w:r>
        <w:t>21. Olivia Rodrigo Does Classic Chic Right in Polka Dot Gradient Dress</w:t>
      </w:r>
    </w:p>
    <w:p>
      <w:r>
        <w:t>Media: thefashionspot.com</w:t>
      </w:r>
    </w:p>
    <w:p>
      <w:r>
        <w:t>Tanggal: 2025-01-20T11:29:38-08:00</w:t>
      </w:r>
    </w:p>
    <w:p>
      <w:r>
        <w:t>Sumber: https://www.thefashionspot.com/fashion-news/898128-olivia-rodrigo-polka-dot-gradient-dress-miu-miu-leather-bag/</w:t>
      </w:r>
    </w:p>
    <w:p/>
    <w:p>
      <w:r>
        <w:t>If it’s a polka dot dress, you knowOlivia Rodrigois wearing it. The singer, who has been recently championing this trend, gave it a gradient twist in her new look. While stepping out in NYC’s Chelsea neighborhood on Friday, the star did classic chic right in a slinky black gradient dress featuring white polka dots throughout the bodice. Rodrigo has displayed several…</w:t>
        <w:br/>
        <w:br/>
        <w:t>Varsha Narayanan is a Lifestyle Content Lead at Evolve Media, where she widely covers celebrity, politics, fashion, and parenting beats. She has her finger on the pulse of everything celebrity-related and finds joy in crafting stories about award shows, red carpets, and current affairs. Over the years, she has also developed a keen sense of identifying unique and trendy stories.</w:t>
      </w:r>
    </w:p>
    <w:p>
      <w:r>
        <w:br w:type="page"/>
      </w:r>
    </w:p>
    <w:p>
      <w:pPr>
        <w:pStyle w:val="Heading1"/>
      </w:pPr>
      <w:r>
        <w:t>22. Tanpa Judul</w:t>
      </w:r>
    </w:p>
    <w:p>
      <w:r>
        <w:t>Media: rte.ie</w:t>
      </w:r>
    </w:p>
    <w:p>
      <w:r>
        <w:t>Tanggal: 2024-04-05T10:19:54+01:00</w:t>
      </w:r>
    </w:p>
    <w:p>
      <w:r>
        <w:t>Sumber: https://www.rte.ie/brainstorm/2024/0405/1441860-y2k-nostalgia-trends-fashion-media/</w:t>
      </w:r>
    </w:p>
    <w:p/>
    <w:p>
      <w:r>
        <w:t>Opinion: Nostalgia for early 2000s' pop and fashion may paint a rosy picture, but it ignores the complex and contradictory realities of that era</w:t>
        <w:br/>
        <w:br/>
        <w:t>It's clear thatnostalgiafor the 2000s is significantly shaping major trends in contemporary culture, leaving a lasting impact on society as a whole. We've seen the revival ofY2K-inspired fashion trends, such as thereturn of low-rise jeans. You can also add in the remake of the 2000s cult classic,Mean Girlsand the resurgence of thepop-punk musicgenre, exemplified by chart-topping albums likeGutsbyOlivia Rodrigo,</w:t>
        <w:br/>
        <w:br/>
        <w:t>As nostalgia often does, such nostalgiabrings us comfortas a psychological phenomenon, but there is adarker sideto this nostalgia. This is something we often overlook, due to our failure to recognise problematic aspects of something at the time, or our tendency to forget them as they become distant memories.</w:t>
        <w:br/>
        <w:br/>
        <w:t>Nostalgia tends to paint a rosy picture and focus on only a part of the whole while ignoring the full reality. It's like dancing in a well-lit and warm tunnel, assuming it's daylight and summer outside when it could be dark and snowy. The point is our mind can trick us by hiding some part of the past to help us survive the present. Every time we recall a memory, we rewrite it, because our perspective and understanding of life are constantly changing. This leads us to ponder: are the things we remember exactly as they happened?</w:t>
        <w:br/>
        <w:br/>
        <w:t>We need your consent to load this rte-player contentWe use rte-player to manage extra content that can set cookies on your device and collect data about your activity. Please review their details and accept them to load the content.Manage Preferences</w:t>
        <w:br/>
        <w:br/>
        <w:t>From RTÉ Radio 1's Today with Claire Byrne, the Importance of nostalgia with Dr Harry Barry and UL lecturer in psychology Dr Ann-Marie Creaven</w:t>
        <w:br/>
        <w:br/>
        <w:t>In our tunnel vision nostalgic perspective, we may label the 2000s era as "iconic," but is it possible that others could remember it differently? By solely relying on one perspective of that era, we dismiss others' experiences at that time.</w:t>
        <w:br/>
        <w:br/>
        <w:t>Let's try to understand some of the "other" perspectives outside the tunnel vision surrounding Y2K nostalgia. In 2020,Simple Plan'spop-punk anthemI'm Just a Kidfrom 2002 unexpectedly went platinum thanks toa viral TikTok trend. Since then, pop-punk has experienced a surge, with veteran acts likeBlink-182reuniting and selling out arenas, andAvril Lavignereclaiming her pop-punk throne on the charts. New artists likeYungblud, andMod Sunare also contributing to the genre's comeback, while the likes ofMachine Gun Kellywith theTickets to My Downfallalbum andDemi Lovatowith theirHoly Fvckalbum are finding success by embracing this nostalgic trend.</w:t>
        <w:br/>
        <w:br/>
        <w:t>All of these artists jumping on the 2000s pop-punk train are giving this genre validation, but it's a genre that has beenlabelledmisogynistic due to commonsexist themesin its lyrics and its tendency to portray women in a one-dimensional or objectified manner in music videos. Our nostalgia is another group's trauma. While the current revival of pop-punk music has welcomed more female artists, little has changed for people of colour, LGBTQ+ individuals, and other marginalised groups who still lack enoughrepresentation in the genre.</w:t>
        <w:br/>
        <w:br/>
        <w:t>In the world of fashion, supermodelsepitomisedbeauty in the 2000s, promoting anarrow standard of beautyupheld by fashion trends catering primarily to slim body types. Staples like low-rise jeans and backless tops accentuated this ideal while excluding other body types, perpetuating societal norms that fuelled body dysmorphia, extreme diet culture, and fashion industry exclusivity. While society actively has worked to address these issues for the past decade, seeing thesetoxic standards resurfacefeels like a step back in our progress towards inclusivity.</w:t>
        <w:br/>
        <w:br/>
        <w:t>The change in beauty standards is evident if we compare society’s beauty ideology in the past decade. Before the onset of Y2K nostalgia in 2020, the hourglass and curvy Kardashian-inspired body type was the desired beauty. But with the resurgence of Y2K nostalgia, even the Kardashians themselves are now moving away from this trend, signalling a return to a preference for slim body types. The recentrise in the misuse of Ozempic(medicine for adults with type 2 diabetes) to lose weight rapidly over the past three years, coincides with the revival of beauty standards inspired by the Y2K era. These changes are arguably not coincidental but rather reflective of shifting societal ideals.</w:t>
        <w:br/>
        <w:br/>
        <w:t xml:space="preserve">As the allure of Y2K nostalgia continues to shape our cultural landscape, it's imperative to acknowledge its dual nature. While it evokes warm memories and a sense of comfort, we mustn't forget the darker undertones that lurk beneath its surface. By recognising the problematic aspects of our past, we pave the way for a more inclusive and empathetic future. Let us embrace nostalgia with caution, understanding that it is not merely a trip down memory lane, but a reflection of our collective journey, with all its </w:t>
      </w:r>
    </w:p>
    <w:p>
      <w:r>
        <w:br w:type="page"/>
      </w:r>
    </w:p>
    <w:p>
      <w:pPr>
        <w:pStyle w:val="Heading1"/>
      </w:pPr>
      <w:r>
        <w:t>23. The New Olivia Rodrigo "Guts" Music Video Is "The Summer I Turned Pretty" Meets "Wednesday"</w:t>
      </w:r>
    </w:p>
    <w:p>
      <w:r>
        <w:t>Media: brit.co</w:t>
      </w:r>
    </w:p>
    <w:p>
      <w:r>
        <w:t>Tanggal: 2024-03-22T12:46:20+00:00</w:t>
      </w:r>
    </w:p>
    <w:p>
      <w:r>
        <w:t>Sumber: https://www.brit.co/olivia-rodrigo-guts/</w:t>
      </w:r>
    </w:p>
    <w:p/>
    <w:p>
      <w:r>
        <w:t>Chloe Williams serves as B+C’s Entertainment Editor and resident Taylor Swift expert. Whether she’s writing a movie review or interviewing the stars of the latest hit show, Chloe loves exploring why stories inspire us. You can see her work published inBuzzFeed,Coastal Review, andNorth Beach Sun. When she’s not writing, Chloe’s probably watching a Marvel movie with a cherry coke or texting her sister about the latest celebrity news. Say hi at@thechloewilliamson Insta and@popculturechlo on Twitter!</w:t>
        <w:br/>
        <w:br/>
        <w:t>Olivia Rodrigo'sGutsis the sonic equivalent of a no-holds-barred burn book, its pages crying out to be plastered on lockers and bathroom walls, to be seen by everyone. This sophomore album is even more relatable than the singer's first, and seamlessly touches on every half-written, heartbroken rant lying dormant in our notes app, transforming them into electrifying lyrics you can't help but belt.</w:t>
        <w:br/>
        <w:br/>
        <w:t>Unlike its predecessor,Sour(the 2021 chart-topper that truly launched Rodrigo fromHigh School Musicalstar to global sensation),Gutsdelves deep into the duality of heartbreak — and the existentialism we all feel, no matter our age. "It's SO GOOD, social leadMallory Levysaid after the drop. "I'm not in this age group but I feel [their experience] and am instantly transported. The perfect mix ofTaylor [Swift]-level lyrics + Paramore-level angst that I never knew I needed."</w:t>
        <w:br/>
        <w:br/>
        <w:t>Y2K-inspired pop punk guitars echo throughout the album, adding an extra layer of intensity to Rodrigo’s rage-fueled confessions.Gutsundeniably provides the soundtrack to those earth-shatteringbreakupsthat propel every girl into womanhood, those gut-wrenching moments when it's hard to let go, even when you know it’s for the best. It’s a collection of anthems for identity crises, and a musical odyssey through female fury and adolescent heartbreak.</w:t>
        <w:br/>
        <w:br/>
        <w:t>Is there a music video for Obsessed by Olivia Rodrigo?Yes, the "Obsessed" music video debuted on March 22, and it's giving majorWednesdayandThe Summer I Turned Prettyvibes! The song is all about being, well, obsessed with your partner's ex. You can just *feel* Olivia's anxiety through the lyrics. And the music video is a super fun take on a beauty pageant/cotillion situation, with all of her partner's exes prepping to compete against each other. While all the other women are in white, Olivia wears an edgy black dress Wednesday Addams would approve of, with her socks addingGuts' signature red to the outfit.Is there a deluxe version of GUTS?Image via Jason Kempin/Getty Images for ABAYes, during herOliva Rodrigo's tour, the singer announced theGutsdeluxe edition, which she's callingGuts (Spilled)! The new edition will be released Friday, March 22. In addition to the songs we already have from the original album, Olivia Rodrigo is releasing the fan-favorite “Obsessed,” as well as “Girl I’ve Always Been,” “Scared of My Guitar,” “So American,” and “Stranger.”What song did Olivia Rodrigo sing at the Grammys?Image via Kevin Winter/Getty Images for The Recording AcademyAt the 2024 Grammys, Olivia Rodrigo sang "Vampire" in a red silk dress. The purple virtual background featured some red flowers, but as Olivia sang, the flowers started to bleed. And the longer the song went on, the gorier the scene got (including some fake blood makeup Olivia smeared on her face). I love this approach to the "Vampire" music video because it captures its chaotic energy but feels much more sophisticated. Plus Olivia sounded amazing!!Ranking Every Track On Olivia Rodrigo's "Guts," A Nearly Impossible TaskMaking The BedMost Relatable Lyric: “Every good thing has turned into somethin' I dread // And I'm playin' the victim so well in my head”Now that dreaming about fortune and fame is in Rodrigo’s rearview, "Making The Bed" walks us through the bittersweet reality of getting everything you’ve ever wanted. After all, we can probably all relate to putting our desires on a pedestal and then feeling confused when the reality of those dreams isn't what we expected.VampireMost relatable lyric: "I tried you help you out, now I know that I can't // 'Cause how you think's the kind of thing I'll never understand."What could be considered the only power ballad on the album, the lyrics in "Vampire" remind us of the “Driver's License"-esque emotions we’ve come to love (and expect) from Rodrigo. She's proven she can fuse anger and regret while still empowering listeners, and "vampire" sinks its teeth in, a theatrical roller-coaster ride worth the repeat.LacyMost relatable lyric: "I feel your compliments like bullеts on skin // Dazzling starlet, Bardot reincarnate // Wеll, aren't you the greatest thing to ever exist?"Reminiscent of classic green-eyed songs before it, like Dolly Parton’s “Jolene,” "Lacy" is a portrait of the other woman. Rodrigo doesn’t outright beg Lacy not to steal her man, but instead details her own flaws through Lacy’s perceived perfections. For Rodrigo, “lacy” is but a characterization of unrealistic expectations that she’s made real.Ba</w:t>
      </w:r>
    </w:p>
    <w:p>
      <w:r>
        <w:br w:type="page"/>
      </w:r>
    </w:p>
    <w:p>
      <w:pPr>
        <w:pStyle w:val="Heading1"/>
      </w:pPr>
      <w:r>
        <w:t>24. Tanpa Judul</w:t>
      </w:r>
    </w:p>
    <w:p>
      <w:r>
        <w:t>Media: billboard.com</w:t>
      </w:r>
    </w:p>
    <w:p>
      <w:r>
        <w:t>Tanggal: 2019-09-03</w:t>
      </w:r>
    </w:p>
    <w:p>
      <w:r>
        <w:t>Sumber: https://www.billboard.com/culture/product-recommendations/olivia-rodrigo-levis-jeans-buy-online-1235635671/</w:t>
      </w:r>
    </w:p>
    <w:p/>
    <w:p>
      <w:r>
        <w:t>All products and services featured are independently chosen by editors. However, Billboard may receive a commission on orders placed through its retail links, and the retailer may receive certain auditable data for accounting purposes.</w:t>
        <w:br/>
        <w:br/>
        <w:t>Olivia Rodrigo has been making headlines during herGuts world tourwith the latest being herduet with special guest Sheryl Crow. Alongside her hypnotic vocals, the “Drivers License” singer has also been showing off some pop punk-inspired looks on and off the stage, including a couple pairs of Levi’s denim, now available for under $100.ExploreOlivia RodrigoSee latest videos, charts and news</w:t>
        <w:br/>
        <w:br/>
        <w:t>It’s not uncommon to see Rodrigo sportingpleated skirtswith her platformDoc Martens, but recently she’s been seen not once, but twice wearingLevi’s Ribcage Straight Ankle Jeans. The Grammy-winning artist opted for adark indigo washandfaded black pairof thewomen’s jeansthat are notably just $98 each.RelatedCyber Monday Streaming Deals: Subscriptions to Popular Streaming Services Start at Just $1.50/MonthT-Mobile Will Now Let You Swap Phone Carriers in 15-Minutes: Here's How to Use the "Easy Switch" ToolApple TV is Offering 54% Off Their Streaming Service for a Limited Time This Cyber Monday</w:t>
        <w:br/>
        <w:br/>
        <w:t>Both pairs of jeans have highlighted a more relaxed, casual look for the “Lacy” singer rather than her usual Y2K edgy apparel. Case in point: Rodrigo opted to wear the faded black jeans for a monochromatic look that featured a black tank top,Adidas Samba OG sneakersand matching sunglasses during a bus event to promote her world tour on March 9, according tofashion blog Star Style.</w:t>
        <w:br/>
        <w:br/>
        <w:t>Thesefaded denim jeansare designed with a super high-rise that aims to sit above the belly button for a more elongated appearance. Since the material is made from 99% cotton, you can expect a low amount of stretch.</w:t>
        <w:br/>
        <w:br/>
        <w:t>Blue jeans are a staple piece to own and Rodrigo showed off her preference for the look in a TikTok transformation video that featured her going from pre-concert to stage-ready. The video was taken before night two of her Orlando stop on March 5 and included a dark wash version of the Levi’s jeans with a red vintage Häagen-Dazs T-shirt.</w:t>
        <w:br/>
        <w:br/>
        <w:t>Want Rodrigo’s jeans for yourself? Shop the exact pair of blue jeans below.</w:t>
        <w:br/>
        <w:br/>
        <w:t>Just like the faded black pair, thesedark indigo jeanscome with a slim fit through the hip and thigh with a soft cotton material that’ll aim to get softer with every wash. The denim also comes with five-pocket styling to store small objects like your phone and wallet.</w:t>
        <w:br/>
        <w:br/>
        <w:t>For moreproduct recommendations, check out our roundups of thebest gifts for music lovers,corset topsandplatform boots.</w:t>
        <w:br/>
        <w:br/>
        <w:t>A daily briefing on what matters in the music industry</w:t>
        <w:br/>
        <w:br/>
        <w:t>Billboard is a part of Penske Media Corporation. © 2025 Billboard Media, LLC. All Rights Reserved.</w:t>
      </w:r>
    </w:p>
    <w:p>
      <w:r>
        <w:br w:type="page"/>
      </w:r>
    </w:p>
    <w:p>
      <w:pPr>
        <w:pStyle w:val="Heading1"/>
      </w:pPr>
      <w:r>
        <w:t>25. Disney to Glastonbury headliner - Olivia Rodrigo’s rise to fame</w:t>
      </w:r>
    </w:p>
    <w:p>
      <w:r>
        <w:t>Media: femalefirst.co.uk</w:t>
      </w:r>
    </w:p>
    <w:p>
      <w:r>
        <w:t>Tanggal: 1751022840</w:t>
      </w:r>
    </w:p>
    <w:p>
      <w:r>
        <w:t>Sumber: https://www.femalefirst.co.uk/celebrities/disney-glastonbury-headliner-olivia-rodrigos-rise-fame-1421112.html</w:t>
      </w:r>
    </w:p>
    <w:p/>
    <w:p>
      <w:r>
        <w:t>Hailing from humble beginnings, Rodrigo first gained global recognition appearing in the series reboot ofDisney’s High School Musical.</w:t>
        <w:br/>
        <w:br/>
        <w:t>Before her music career, the young actress also starred in multiple American Girl Doll films - namely ‘Grace Stirs Up Success’ and ‘Molly: An American Girl on the Home Front’.</w:t>
        <w:br/>
        <w:br/>
        <w:t>Aged out of child acting, Rodrigo switched focus to songwriting, signing with Geffen Records in 2021.</w:t>
        <w:br/>
        <w:br/>
        <w:t>Releasing her first single, ‘Driver’s License’, later that year proved to be the turning point in her rise to international stardom.</w:t>
        <w:br/>
        <w:br/>
        <w:t>Ranking number one on the US Billboard Hot 100 for eight weeks in a row, the tunes' relatable backstory of young love and heartbreak also canvassed Spotify, Apple and Amazon charts.</w:t>
        <w:br/>
        <w:br/>
        <w:t>With the world in the midst of a global pandemic, Drivers License inevitably made its rounds onto social media platforms like TikTok, racking up hundreds of millions of fan reactions and recreations.</w:t>
        <w:br/>
        <w:br/>
        <w:t>Following ‘Drivers Licenses’ instant success, Rodrigo delivered a further three singles (‘Deja Vu’, ‘Good 4 u’ &amp; ‘Like a damn sociopath'), culminating in the much anticipated release of her breakout album SOUR.</w:t>
        <w:br/>
        <w:br/>
        <w:t>READ MORE:Glastonbury 2025: Headline acts, TV channel information, stage schedule and more</w:t>
        <w:br/>
        <w:br/>
        <w:t>Upon its release, ‘SOUR’ received critical acclaim and went on to win several Grammy Awards during the event's 64th edition.</w:t>
        <w:br/>
        <w:br/>
        <w:t>The album's nods to vulnerability, Y2K aesthetics and sentimental discography ultimately led to its continued popularity years later.</w:t>
        <w:br/>
        <w:br/>
        <w:t>Despite a dream start on paper, rumours of copyright infringements emerged soon after the release of the album.</w:t>
        <w:br/>
        <w:br/>
        <w:t>Keen-eared listeners of ‘Deja Vu’ and ‘Good 4 u’ cited similarities in chords to pre-released songs from the likes of Taylor Swift, Hayley Williams and Paramore.</w:t>
        <w:br/>
        <w:br/>
        <w:t>Overcoming the critics, Rodrigo kicked off a sold-out tour of SOUR in 2022.</w:t>
        <w:br/>
        <w:br/>
        <w:t>Spanning 2023 to this year (2025), Rodrigo has debuted a further barrage of content, including a new album, GUTS and singles ‘Vampire’ and ‘Bad idea right?’.</w:t>
        <w:br/>
        <w:br/>
        <w:t>Set to become the festival’s second youngest headliner and first artist whose debut single was released the same decade as performing, Rodrigo will take to the infamous Pyramid Stage this Sunday from 9:45 pm.</w:t>
        <w:br/>
        <w:br/>
        <w:t>READ MORE FROM KATIE RANSOME:Watch Party: Shows on Netflix to Watch in One Sitting</w:t>
      </w:r>
    </w:p>
    <w:p>
      <w:r>
        <w:br w:type="page"/>
      </w:r>
    </w:p>
    <w:p>
      <w:pPr>
        <w:pStyle w:val="Heading1"/>
      </w:pPr>
      <w:r>
        <w:t>26. Tanpa Judul</w:t>
      </w:r>
    </w:p>
    <w:p>
      <w:r>
        <w:t>Media: lofficielusa.com</w:t>
      </w:r>
    </w:p>
    <w:p>
      <w:r>
        <w:t>Tanggal: Tidak ditemukan</w:t>
      </w:r>
    </w:p>
    <w:p>
      <w:r>
        <w:t>Sumber: https://www.lofficielusa.com/fashion/gen-z-y2k-millennial-90s-fashion-nostalgia</w:t>
      </w:r>
    </w:p>
    <w:p/>
    <w:p>
      <w:r>
        <w:t>Designer Will Cooper invites us into the world of William White, where material and craft redefine the way we move through our most familiar routines.</w:t>
        <w:br/>
        <w:br/>
        <w:t>A month of revelations and recalibration—here’s what December 2025 means for your zodiac sign.</w:t>
        <w:br/>
        <w:br/>
        <w:t>Spotify Wrapped isn’t here yet, but all signs point to an imminent drop.</w:t>
        <w:br/>
        <w:br/>
        <w:t>Lancôme blurs the line between beauty and art with its new “Les Exceptionnels” collection.</w:t>
        <w:br/>
        <w:br/>
        <w:t>La WatchParty arrives in New York for the first time, inviting fashion fans to gather at Racket NYC to screen Chanel’s Métiers d’Art show together on December 2.</w:t>
        <w:br/>
        <w:br/>
        <w:t>Ahead of Miami Art Week, see all the programming that has the art scene abuzz.</w:t>
        <w:br/>
        <w:br/>
        <w:t>Historically, the opulent event has played host to many of society's most iconic celebrities, models, and more—and their children.</w:t>
        <w:br/>
        <w:br/>
        <w:t>Prepare for the onset of the fall season with sweet, sultry gourmand perfumes—the scentexpected to rule fragrance trends all season long.</w:t>
      </w:r>
    </w:p>
    <w:p>
      <w:r>
        <w:br w:type="page"/>
      </w:r>
    </w:p>
    <w:p>
      <w:pPr>
        <w:pStyle w:val="Heading1"/>
      </w:pPr>
      <w:r>
        <w:t>27. Tanpa Judul</w:t>
      </w:r>
    </w:p>
    <w:p>
      <w:r>
        <w:t>Media: aol.com</w:t>
      </w:r>
    </w:p>
    <w:p>
      <w:r>
        <w:t>Tanggal: 2024-11-15T17:30:00.000Z</w:t>
      </w:r>
    </w:p>
    <w:p>
      <w:r>
        <w:t>Sumber: https://www.aol.com/lifestyle/olivia-rodrigo-exposed-bejeweled-g-173000928.html</w:t>
      </w:r>
    </w:p>
    <w:p/>
    <w:p>
      <w:r>
        <w:t>Showing the straps of yourunderwearbeneath a put-together outfitsoundslike it should be a fashion faux pas. And yet, there was nothing chicer in the noughties than exposing yourthong. Wearing the spaghetti-thin straps of your G-string (yes, it had to be a G-string; Brazilian undies wouldn’t have achieved the same ~lewk~) high up on your hips so they sat above the low-rise waistband of your skirts,jeans, and Juicy Couture velour sweatpants were the very definition of peak Y2K style.</w:t>
        <w:br/>
        <w:br/>
        <w:t>If the above triggers post-traumatic stress-inducing flashbacks, we suggest you stop reading now becauseOlivia Rodrigohas recreated this exact trend in her latest outfit. Stepping out at the Billboard Live Music Summit in Hollywood last night (November 14), the artist repped an ensemble that was straight out of the ‘00s. Obvi, of course, the entire thing is kinda ironic given the 21-year-old was just a bb at the height of the exposed thong’s sartorial reign.</w:t>
        <w:br/>
        <w:br/>
        <w:t>Donning a cropped black tank top that featured double shoulder straps with buckle decoration and a pale blue metallic knee-length skirt, the straps of Olivia’s black G-string thong were clearly visible over the waistband of her pencil skirt. Crystal-embellished buckle straps adorning each side strap drew further attention to her underwear. Peep the bejeweled detailing for yourself:</w:t>
        <w:br/>
        <w:br/>
        <w:t>In addition to nailing the Y2K trend, the musician’s blingy thong also perfectly coordinated with her silver stud earrings, which were enhanced with additional sparkle. Black square-toe satinMary Janeheels completed the entire look and lended a further retro feel.</w:t>
        <w:br/>
        <w:br/>
        <w:t>It’s the latest throwback look from Olivia, who recently wore a‘90s black lace knit gownand ared patent leather lace-up mini. TL;DR: It’s safe to say we’re loving her style *so* much RN.</w:t>
        <w:br/>
        <w:br/>
        <w:t>Meet the Laziest, Easiest Acne Routine You’ll Ever Try</w:t>
      </w:r>
    </w:p>
    <w:p>
      <w:r>
        <w:br w:type="page"/>
      </w:r>
    </w:p>
    <w:p>
      <w:pPr>
        <w:pStyle w:val="Heading1"/>
      </w:pPr>
      <w:r>
        <w:t>28. The best Olivia Rodrigo-inspired outfits to wear to the Guts tour this month</w:t>
      </w:r>
    </w:p>
    <w:p>
      <w:r>
        <w:t>Media: heatworld.com</w:t>
      </w:r>
    </w:p>
    <w:p>
      <w:r>
        <w:t>Tanggal: 2024-05-03T10:25:56.000+01:00</w:t>
      </w:r>
    </w:p>
    <w:p>
      <w:r>
        <w:t>Sumber: https://heatworld.com/shopping/fashion/olivia-rodrigo-outfits-tour/</w:t>
      </w:r>
    </w:p>
    <w:p/>
    <w:p>
      <w:r>
        <w:t>GUTS Album Bad Idea Right Tour 2024 Olivia World Tour T-Shirt</w:t>
        <w:br/>
        <w:br/>
        <w:t>ASOS Tammy Girl Pink Butterfly Shape Pendant Necklace in Silver</w:t>
        <w:br/>
        <w:br/>
        <w:t>Cider Round Neck Ruched Glitter Asymmetrical Tank Top</w:t>
        <w:br/>
        <w:br/>
        <w:t>ASOS Daisy Street X Chloe Davie Y2K Strapless Mini Bodycon Dress in Denim</w:t>
        <w:br/>
        <w:br/>
        <w:t>Olivia Rodrigo Your Son Sucks Graphic Tee Guts Tour</w:t>
        <w:br/>
        <w:br/>
        <w:t>New Look Silver Velvet Heart Pendant Choker Necklace</w:t>
        <w:br/>
        <w:br/>
        <w:t>PrettyLittleThing Blue Butterfly Print Tiered Short Sleeve Shift Dress</w:t>
        <w:br/>
        <w:br/>
        <w:t>Urban Outfitters Archive At UO Please Don't Call Me Baby T-Shirt</w:t>
        <w:br/>
        <w:br/>
        <w:t>ASOS DESIGN Unisex Graphic Sweatshirt in Charcoal With Olivia Rodrigo Prints</w:t>
        <w:br/>
        <w:br/>
        <w:t>If you are a certified Olivianator, or have an Olivianator in your life, you'll no doubt have heard endlessly aboutOlivia Rodrigo's upcoming European tour. If you managed to bag yourself a ticket, well, good 4 u (see what we did there). Next in order of priority? Being on the lookout for a snazzy Olivia Rodrigo Guts Tour outfit to rock out in style.</w:t>
        <w:br/>
        <w:br/>
        <w:t>Olivia Rodrigo's Guts era has embodied the return of the pop-punk princess, and all of us late '90s/early noughties babies are here for it.Grunge fashion, plaid print, mesh, layered jewellery,e-girl aesthetics, mini skirts - the whole nine yards. Teenage angst personified in an edgy graphic tee. Gosh, we are so happy this aesthetic is back for 2024, and we've got Rodrigo to thank.</w:t>
        <w:br/>
        <w:br/>
        <w:t>As well as Olivia Rodrigo Guts merch that you can wear with pride on the tour, we've got skirts, dresses, shoes and jewellery that you can combine together to create something Rodrigo-ready. Plus, your wardrobe will be all the better for it, as noughtiesY2K fashiontrends continue to dominate the cultural landscape in 2024. This is definitely not a Bad Idea - Right?</w:t>
        <w:br/>
        <w:br/>
        <w:t>(P.S. We've got a guide to snaggingGuts Tour Ticketsif you're still on the lookout...)</w:t>
        <w:br/>
        <w:br/>
        <w:t>GUTS Album Bad Idea Right Tour 2024 Olivia World Tour T-Shirt</w:t>
        <w:br/>
        <w:br/>
        <w:t>Available in sizes small to 5XL, the World Tour T-Shirt is cute, simple and easy to layer up. Plus, it's unique enough that you won't have ten people around you wearing the same tee.</w:t>
        <w:br/>
        <w:br/>
        <w:t>ASOS Tammy Girl Pink Butterfly Shape Pendant Necklace in Silver</w:t>
        <w:br/>
        <w:br/>
        <w:t>It wouldn't be a Guts outfit without a butterfly, so layer your butterfly tee with this butterfly necklace from the iconic Tammy Girl.</w:t>
        <w:br/>
        <w:br/>
        <w:t>Olivia loves a pop-punk moment, so embrace your inner Avril Lavigne with this mini skirt from Superdry, available in dark grey or neutral tweed.</w:t>
        <w:br/>
        <w:br/>
        <w:t>Finish off the prep-school-with-an-edge look with some leg warmers - purple, of course.</w:t>
        <w:br/>
        <w:br/>
        <w:t>The '60s called - they want their loafers back, but guess what? They can't have them. They belong to us now.</w:t>
        <w:br/>
        <w:br/>
        <w:t>Cider Round Neck Ruched Glitter Asymmetrical Tank Top</w:t>
        <w:br/>
        <w:br/>
        <w:t>If there's one thing about Olivia Rodrigo, it's that she loves a bit of glitter. This Asymmetrical Tank Top is stunning and perfect for the tour.</w:t>
        <w:br/>
        <w:br/>
        <w:t>Rodrigo also incorporated coquette fashion into her Guts era aesthetic, and TikTok is obsessed, to say the least. This Frill-Trimmed Knit Top fits right in.</w:t>
        <w:br/>
        <w:br/>
        <w:t>ASOS Daisy Street X Chloe Davie Y2K Strapless Mini Bodycon Dress in Denim</w:t>
        <w:br/>
        <w:br/>
        <w:t>Olivia has brought Y2K to the forefront of celeb fashion culture, and if you want to go dressy to the concert, this Bandeau Y2K Mini Denim Dress screams 2006.</w:t>
        <w:br/>
        <w:br/>
        <w:t>Olivia Rodrigo Your Son Sucks Graphic Tee Guts Tour</w:t>
        <w:br/>
        <w:br/>
        <w:t>In reference to the bangerget him back!this tee from Etsy is cute and subtle if you want to be more chill about your Liv obsession.</w:t>
        <w:br/>
        <w:br/>
        <w:t>To layer on top of your dress or t-shirt, opt for a grungy net shrug for texture, and warmth.</w:t>
        <w:br/>
        <w:br/>
        <w:t>New Look Silver Velvet Heart Pendant Choker Necklace</w:t>
        <w:br/>
        <w:br/>
        <w:t>Olivia's had a lot of heartbreaks, which has thankfully produced some iconic tunes, so celebrate that with this cute pendant heart choker.</w:t>
        <w:br/>
        <w:br/>
        <w:t>PrettyLittleThing Blue Butterfly Print Tiered Short Sleeve Shift Dress</w:t>
        <w:br/>
        <w:br/>
        <w:t>Yep - you guessed it, more butterflies. This shift dress has layered mesh that adds that pop-punk element.</w:t>
        <w:br/>
        <w:br/>
        <w:t>Rosette appliques have defined the Guts era, so honour the fashion trend with this gorgeous corsage top, now 43% off.</w:t>
        <w:br/>
        <w:br/>
        <w:t>Pair a slick back bun with this Rosette necklace and emulate Olivia on the red carpet.</w:t>
        <w:br/>
        <w:br/>
        <w:t>Urban Outfitters Archive At UO Please Don't Call Me Baby T-Shirt</w:t>
        <w:br/>
        <w:br/>
        <w:t>Y2K girlies love a graphic tee, and Rodrigo is no exception. Urban Outfitters has a tonne of affordable baby tees and this is our favourite.</w:t>
        <w:br/>
        <w:br/>
        <w:t>ASOS DESIGN Unisex Graphic Sweatshirt in Charcoal With Olivia Rodrigo Prints</w:t>
        <w:br/>
        <w:br/>
        <w:t>Grab this graphic sweatshirt for yourself, or go matchy-matchy with your partner.</w:t>
        <w:br/>
        <w:br/>
        <w:t>Although you'll be dancing for the majority of the concert, if you start to get chilly, this coquette-inspired cardigan is Guts-ready.</w:t>
        <w:br/>
        <w:br/>
        <w:t>Yes, Olivia Rodrigo announced the dates for theGutstour which began on February 23rd of 2024. It is a US and European tour, so fans across the world will be able to attend.</w:t>
        <w:br/>
        <w:br/>
        <w:t>You can register for ticket access right now onTicketmaster. All you have to do is sign in or create a new account, choose your preferred date and then register.</w:t>
        <w:br/>
        <w:br/>
        <w:t>Standard tickets cost between £64.15 to £143.60, plus taxes and fees. But, this year, Rodrigo is also introducing Silver Star Ticket</w:t>
      </w:r>
    </w:p>
    <w:p>
      <w:r>
        <w:br w:type="page"/>
      </w:r>
    </w:p>
    <w:p>
      <w:pPr>
        <w:pStyle w:val="Heading1"/>
      </w:pPr>
      <w:r>
        <w:t>29. Tanpa Judul</w:t>
      </w:r>
    </w:p>
    <w:p>
      <w:r>
        <w:t>Media: cosmopolitan.com</w:t>
      </w:r>
    </w:p>
    <w:p>
      <w:r>
        <w:t>Tanggal: Published: Jun 09, 2025 6:01 PM EDT</w:t>
      </w:r>
    </w:p>
    <w:p>
      <w:r>
        <w:t>Sumber: https://www.cosmopolitan.com/entertainment/music/g64983848/best-governors-ball-performances-2025/</w:t>
      </w:r>
    </w:p>
    <w:p/>
    <w:p>
      <w:r>
        <w:t>As the temps start rising into a blistering summer heat and our speakers turn up a few decibels, that can only mean one thing: festival season is officially upon us. Whether you hit the grounds to discover new artists, try some next-level bites, or pull up in your best outfits, music festivals are the best place to hang out and build a community. All of the above were accomplished at New York City’s very own Governors Ball, as its return to Flushing Meadows Corona Park marked its 15th anniversary and gave us an extra reason to pull up and celebrate.</w:t>
        <w:br/>
        <w:br/>
        <w:t>The festival felt like a perfectly curated soundtrack to our summer—with headliners like Tyler, the Creator;Olivia Rodrigo; and Hozier offering set after set of jaw-dropping energy. Even with weather delays smack in the middle of the festival, crowds formed for their fave artists, and every genre found its spotlight: T‑Pain brought on some Y2K nostalgia,Clairoserenaded festivalgoers in the soft rain, and indie’s rising star Mk.gee stole the hearts of newfound fans. Whether you were vibing throughBenson Boone’s backflips or bouncing with The Beaches, the energy was seriously contagious.</w:t>
        <w:br/>
        <w:br/>
        <w:t>It’s no wonder Gov Ball has been New York’smust-seefestival for 15 unstoppable years, and of course, some ofCosmo’s editors were on the grounds to witness it all and gush about the best sets from Gov Ball’s 2025 lineup.</w:t>
        <w:br/>
        <w:br/>
        <w:t>“There was a moment I stood surrounded by a collection of the most frustrated, piercing screams I’d ever heard in real life. Don’t get me wrong, there were cathartic moments throughout Olivia Rodrigo’s entire set. She performed all of her modern classics, from the self-effacing ones (“ballad “of a homeschooled girl”) to the gut-wrenchingly and transparently heartbroken ones (“enough for you”), that have granted her hitmaker status. But it was during “all-american bitch,” when Olivia demanded that thousands of Gov Ball festival attendees let out their worst, most authentic screams, that we were all confronted with the true power of her artistry. Olivia allows you to acknowledge, and sometimes indulge, your pettiest thoughts and most insecure behaviors. The ones that the rest of us might be too scared to address, but she’s often brave enough to immortalize in her music. The screams I heard that night were all the sign I needed that she’s an artist with something to say, and one who’s definitely being heard.”</w:t>
        <w:br/>
        <w:br/>
        <w:t>“I saw The Japanese House on her headlining tour last fall in a small venue in New Jersey, and somehow, seeing her on this massive stage at Gov Ball surrounded by triple the people was even better. She felt so connected and in tune with the audience, stopping between most songs to say hi and share some information about the next one for new listeners. But the best moment was her call-out for her support oftrans rightsand love before singing my favorite from her last album, ‘Boyhood.’”</w:t>
        <w:br/>
        <w:br/>
        <w:t>“Gov Ball may be temporary, butperreois forever. It was a sea of green throughout the festival’s secondary stage, which ended the night with a Latin double whammy that came to a head with Feid’s electric setlist. From stylistic visuals reminiscent of early-2000s internet culture (“Gogul” searches and glitter stickers abound) mixed with a set filled with bangers proved how much Latinos stay winning at the festival.”</w:t>
        <w:br/>
        <w:br/>
        <w:t>“I’ve seen Tyler several times in the past at festivals and during his tours, and he never disappoints. Despite it being excruciatingly hot due to fire lighting up the stage at multiple points during his set, Tyler gave fans his 110 percent—suit, mask, and all. He gets bonus points because his set also had the most stylish fans in the crowd of the entire weekend.”</w:t>
        <w:br/>
        <w:br/>
        <w:t>“The Puerto Rican rapper lit up the Kiehl’s stage on Friday with her electrifying Gov Ball debut. All weekend, I jokingly referred to Kiehl’s as the “shaking ass” stage because it has historically hosted high-energy sets from stars likeDoechiiand Tyla—and now, Miko has officially been ushered in as the next artist to carry that legacy. Naturally, I was surrounded by my fellowgente latinoas well as other queer folks who couldn’t stop blushing at Miko’s suggestive lyrics and loose hips. ‘MADRE’ was a highlight after she asked the crowd, ‘Is it gay in here New York, or is it just me?’ It was the perfect way to usher in Pride Month as she paraded and vogued across the stage. Her latest fan favorite and song of the summer contender, ‘WASSUP,’ also made an appearance, and for that, I’m eternally grateful.”</w:t>
        <w:br/>
        <w:br/>
        <w:t>“Seeing ‘Second Nature’ as the rain poured was a spiritual experience. Clairo is at a handful of festivals this summer (my first time seeing her was atCoachellain April), but there was something about a rainy, chilly June day in NYC—perhaps that’s just the singer-songwriter fully in her element. I wish I could go back and scream ‘Bags’ louder, actually.”</w:t>
        <w:br/>
        <w:br/>
        <w:t>“I fear I’m not even exaggerating when I say that RAYE is the most talented vocalist and achingly beautiful person I’ve ever laid eyes on. She opened her G</w:t>
      </w:r>
    </w:p>
    <w:p>
      <w:r>
        <w:br w:type="page"/>
      </w:r>
    </w:p>
    <w:p>
      <w:pPr>
        <w:pStyle w:val="Heading1"/>
      </w:pPr>
      <w:r>
        <w:t>30. What to Wear to Olivia Rodrigo's "Guts" Tour — a Complete Guide</w:t>
      </w:r>
    </w:p>
    <w:p>
      <w:r>
        <w:t>Media: popsugar.com</w:t>
      </w:r>
    </w:p>
    <w:p>
      <w:r>
        <w:t>Tanggal: 2024-02-29T13:50:02.000Z</w:t>
      </w:r>
    </w:p>
    <w:p>
      <w:r>
        <w:t>Sumber: https://www.popsugar.com/fashion/what-to-wear-to-a-olivia-rodrigo-concert-49311969</w:t>
      </w:r>
    </w:p>
    <w:p/>
    <w:p>
      <w:r>
        <w:t>After months of anticipation, Olivia Rodrigo's's "Guts" World Tour officially kicks off today, Feb. 23. Fans of the pop-rock princess have been prepping for the spectacle over the last few months by doing what they do best — religiously memorizing lyrics (or just scream-singing "get him back!" in the car), filming TikTok videos of their battle to actually nab a pair of tickets, and, of course, brainstorming outfit ideas for what's bound to be one of the most high-energy, Y2K-centric concerts this decade.</w:t>
        <w:br/>
        <w:br/>
        <w:t>ICYMI: Rodrigo releasedher second studio album, "Guts,"last fall, which served as a follow-up to her critically acclaimed first record, "Sour." The album played into many of the same pop-rock sensibilities that made the musician's debut such a hit, with punk instrumentals and melodies inspired by bands like Paramore, teamed with the same thoughtful, heart-wrenching lyricism that mirrors artists like Taylor Swift. Rodrigo has managed to build an entire brand around her unique sound, even further elevating her image throughher personal style choices— most of which pay homage to thefashion trends of the early aughtsvia cropped graphic tees, platform Mary Janes, pleated miniskirts, and the occasional mesh piece or two.</w:t>
        <w:br/>
        <w:br/>
        <w:t>Whether you've already got your hands on a pair of tickets to Rodrigo's "Guts" World Tour or you're simply trying to infuse more of the pop princess's edgy style into your own wardrobe, we went ahead and curated a guide filled with the best concert outfit ideas — all inspired by Rodrigo herself. From plaid mini dresses that feel like they're straight out of the "Clueless" wardrobe andbaggy cargo pantsto colorful candy necklaces and denim handbags that just scream '90s, these concert outfit ideas will give you deja vu of the musician's past outfits — and get you seriously excited for her upcoming tour in the process. Keep reading to shop our picks for the best Olivia Rodrigo concert outfits that you can wear to the show and well after her concert is over, too.</w:t>
        <w:br/>
        <w:br/>
        <w:t>Is there anything more '90s than a good denim accessory? We'd argue no, especially with this playful purse, which boasts cool silver hardware draped across the front and a buckle strap for a little extra edge.</w:t>
        <w:br/>
        <w:br/>
        <w:t>Purple has been the color of choice for Rodrigo's past two albums, so it only feels right that you channel the same color scheme at her upcoming world tour. We love the preppy vibes emanating from this pleated miniskirt — pair it with a cropped tee and combat boots for a truly statement-making look.</w:t>
        <w:br/>
        <w:br/>
        <w:t>Rodrigo has made her love for Mary Janes and platform loafers well known over the years, often styling the shoe with a pair of waffle ankle socks to match. These chunky shoes will make the perfect addition to any outfit and even give you a little extra height to see over the person in front of you at the concert.</w:t>
        <w:br/>
        <w:br/>
        <w:t>Cap off your punk-rock look with the one accessory that's bound to make a statement at the actual show: a studded belt, of course. We love the look of this piece because it feels exactly like what a true rock star would wear, but with a much more feasible price tag.</w:t>
        <w:br/>
        <w:br/>
        <w:t>Skip the merchandise line at the actual show and opt for this stylish graphic tee instead. The T-shirt features Rodrigo's iconic "Guts" album visuals across the front, along with the name of the actual tour.</w:t>
        <w:br/>
        <w:br/>
        <w:t>If you're looking for a daring accessory that'll help to pull your entire concert outfit together, look no further than this nostalgic beret cap. It's easy to team with just about any item in your closet and will help to cover up your messy hair post-concert — aka the ultimate proof of a good time.</w:t>
        <w:br/>
        <w:br/>
        <w:t>While "Sour" might have been the name of Rodrigo's debut record, there were still plenty of sweet vibes tied into the ballads of the album — not to mention that the musician famously had candy stuck to her tongue in the album cover. This necklace is a step up from the traditional candy shop necklace but with a similar aesthetic that feels so on theme with Rodrigo's teenage-driven tunes.</w:t>
        <w:br/>
        <w:br/>
        <w:t>Siaeamrg Shiny Metallic High Waist Jogger Pants($20-$25)</w:t>
        <w:br/>
        <w:br/>
        <w:t>While Rodrigo tends to lean into moodier color palettes with darker tones like black, deep purple, and even red, she has been known to rock a metallic pant on occasion — and this high-waisted style is one of our personal favorites. We'd style this with a graphic tee and chunky loafers for the ultimate punk look.</w:t>
        <w:br/>
        <w:br/>
        <w:t>Tease your tummy with this sleek corset from Wildfang's newest curation at Urban Outfitters. Made from a polyester, rayon, and spandex blend, this convertible top boasts a bodycon fit that's designed to flatter all body types and shapes. We'd pair this with a high-waisted pleated skirt for the ultimate edgy look.</w:t>
        <w:br/>
        <w:br/>
        <w:t>We'll never forget when Rodrigo madethatspecial trip to the White House while wearing a pink, black, and white Chanel tweed set that absolutely nailed the prep aesthetic. That particular pairing might be out of our budget, but we'll gladly settle for this similar style in the meantime.</w:t>
        <w:br/>
        <w:br/>
        <w:t xml:space="preserve">Love 'em or hate </w:t>
      </w:r>
    </w:p>
    <w:p>
      <w:r>
        <w:br w:type="page"/>
      </w:r>
    </w:p>
    <w:p>
      <w:pPr>
        <w:pStyle w:val="Heading1"/>
      </w:pPr>
      <w:r>
        <w:t>31. Olivia Rodrigo's Hairstylist Gave Me an Epic "Guts" Makeover</w:t>
      </w:r>
    </w:p>
    <w:p>
      <w:r>
        <w:t>Media: popsugar.com</w:t>
      </w:r>
    </w:p>
    <w:p>
      <w:r>
        <w:t>Tanggal: 2024-06-10T14:20:03.000Z</w:t>
      </w:r>
    </w:p>
    <w:p>
      <w:r>
        <w:t>Sumber: https://www.popsugar.com/beauty/olivia-rodrigo-hairstyle-tutorial-49364080</w:t>
      </w:r>
    </w:p>
    <w:p/>
    <w:p>
      <w:r>
        <w:t>Nothing stokes a wave ofY2K nostalgiaquite like a trip down Olivia Rodrigo's discography, but it's her accompanying hairstyles that are the retro exclamation point.Baby bangs! Space buns! Colorful barrettes, butterfly clips, and other whimsical accoutrements! All evoke the early millennia, and all come courtesy ofClayton Hawkins, the star's longtime hairstylist.</w:t>
        <w:br/>
        <w:br/>
        <w:t>My own aesthetic in the early aughts (and much to my parents' disdain) leaned more Avril Lavigne from "Sk8er Boi" — as in, heavy eyeliner, yes; so much as brushing my hair? No — so last place I expected to find myself was in Hawkins chair, kindly requesting the Olivia Rodrigo special from the man behind all her looks. When in Rome or whatever.</w:t>
        <w:br/>
        <w:br/>
        <w:t>To bring me into my "Guts" era, I asked him to recreate the pop star's signature hairstyle:soft wavesand face-framing baby braids (as seen in Rodrigo's"Obsessed" music videobelow). It wouldn't be easy, considering my hair is currently lobbed atbob lengthand I haven't gotten braids since the first stop in my family cruise vacation at 12 years old. Luckily, Hawkins was up for the task and, ever the consummate professional, goes nowhere without an extraset of extensions.</w:t>
        <w:br/>
        <w:br/>
        <w:t>Keep reading for the step-by-step breakdown of my Olivia Rodrigo makeover, with a few hair tips along the way.</w:t>
        <w:br/>
        <w:br/>
        <w:t>Clayton Hawkinsis a Los Angeles-based celebrity hairstylist specializing in wigs and extensions. His clients include Olivia Rodrigo, Jenna Ortega, Dove Cameron, among others.</w:t>
        <w:br/>
        <w:br/>
        <w:t>If you already have butt-grazing hair, well, Good 4 U. In order formeto get the full effect of Rodrigo's signature look, however, I needed length.</w:t>
        <w:br/>
        <w:br/>
        <w:t>Before we could get there, though, we needed a fresh slate. (Hawkins says it's better to install clip-in extensions on clean, dry hair; that way you don't have to worry about them slipping off from oil or buildup.) We shampooed and conditioned as usual and then finished with theDove 10-in-1 Bond Strength Serum Mask($10), a 60-second treatment that helps repair the hair.</w:t>
        <w:br/>
        <w:br/>
        <w:t>Now, onto the fun part: hair extensions. Hawkins sectioned off the top half of my hair so he could get started on the bottom. He also separated two one-inch sections of hair on either side of my face with a purple, diamond-encrusted clip — after all, "barrettes are very Olivia coded," he says — and then got started.</w:t>
        <w:br/>
        <w:br/>
        <w:t>First, he braided the bottom layer of my hair to help camouflage myshorter cut. "If we left it as is, there would be weird ends poking out of the extensions and the fantasy would be destroyed," Hawkins says. "The fantasy is very important."</w:t>
        <w:br/>
        <w:br/>
        <w:t>Then, he took theBabe Hair 18-Inch Clip-In Extensions(available for professional use only) and snapped them into place, section by section. As he worked his way up each layer, from left to right, he back-combed the areas with less (or finer) hair with a teasing brush to aid in the attachment process.</w:t>
        <w:br/>
        <w:br/>
        <w:t>He also trimmed the extensions with sheers as he went to help blend the longer length with the rest of my natural hair.</w:t>
        <w:br/>
        <w:br/>
        <w:t>Any fan worth their weight in driver's licenses knows that there is no Olivia Rodrigo hairstyle without her signature loose, undone curls. Hawkins says the key to those "soft and relaxed" waves she's known for is to use a small curling iron, leaving the hair on the rod for just a few seconds at a time. On me, he used theGHD Curve Classic Curl Iron 1($209) and worked his way in one-inch sections.</w:t>
        <w:br/>
        <w:br/>
        <w:t>For the pieces around the face, Hawkins uses a "swoop-up" technique (admitting full well he needs to think of a better name for it), which means after he clamps the hair he moves the wand in an upward, then downward motion. "That's what will give you that impactful texture," he says.</w:t>
        <w:br/>
        <w:br/>
        <w:t>Next, it's the part I was most nervous about: braids. The trick to not looking like a 5 year old with face-framing baby braids? Keep it grunge everywhere else, says Hawkins. Take a 1-inch section on either side of your face and weave the plaits into a tight braid. To get the full Olivia Rodrigo effect, don't braid the full length of the hair; instead, stop as you hit the area above your collarbone so the better part of your ends are left out. Secure with a clear elastic.</w:t>
        <w:br/>
        <w:br/>
        <w:t>Finally, the finishing touch. "We're going to use this [Dove Beauty Bond Shield Leave-In Silk Hair Serum($11)] to make the hair super shiny, because that's what Olivia is really known for and what her fans are always asking me: how do you make her hair look so glossy?"</w:t>
        <w:br/>
        <w:br/>
        <w:t>Hawkins rubbed two pumps of the serum into his hands and lightly worked it from the midshaft of my hair to the ends. "This," he says, "is the answer."</w:t>
        <w:br/>
        <w:br/>
        <w:t>Kelsey Castañonis a Brooklyn-based writer, editor, and content strategist with more than 13 years of experience in publishing. She is currently the senior content director at POPSUGAR, where you can find her stockpiling (and reporting on) everything from skin care to wine. Previously, she has worked with the teams at Refinery29, Seventeen, Shape, Allure, and Teen Vogue, and has appeared on TV segments on "The Dr. Oz Show" and "G</w:t>
      </w:r>
    </w:p>
    <w:p>
      <w:r>
        <w:br w:type="page"/>
      </w:r>
    </w:p>
    <w:p>
      <w:pPr>
        <w:pStyle w:val="Heading1"/>
      </w:pPr>
      <w:r>
        <w:t>32. Tanpa Judul</w:t>
      </w:r>
    </w:p>
    <w:p>
      <w:r>
        <w:t>Media: yahoo.com</w:t>
      </w:r>
    </w:p>
    <w:p>
      <w:r>
        <w:t>Tanggal: 2024-03-22T17:49:45.000Z</w:t>
      </w:r>
    </w:p>
    <w:p>
      <w:r>
        <w:t>Sumber: https://www.yahoo.com/entertainment/olivia-rodrigo-just-debuted-her-174945489.html</w:t>
      </w:r>
    </w:p>
    <w:p/>
    <w:p>
      <w:r>
        <w:t>Olivia Rodrigois a grungy rockstar pageant queen in her newest music.</w:t>
        <w:br/>
        <w:br/>
        <w:t>On Friday, the Grammy-winning singer, 21, released the visuals for hernewGUTStrack“Obsessed,” and it’s inspiring us to do the one thing the hair pros advise to never do: cut our own bangs.</w:t>
        <w:br/>
        <w:br/>
        <w:t>Since breaking out on the music scene withSour, Rodrigo has experimented with lots of Y2K fashion, but when it comes to her hair, she’s been, for the most part, consistent with her brunette middle-parted waves — until now.</w:t>
        <w:br/>
        <w:br/>
        <w:t>In the video, she rocks choppy pixie bangs that instantly transform her into a punk princess. Celebrity hairstylistClayton Hawkinsstyled Rodrigo’s asymmetrical fringe (which is most likely a clip-in) with softer long bohemian ‘70s waves and two face-framing braids.</w:t>
        <w:br/>
        <w:br/>
        <w:t>The singer also rocks out in a gothic off-the-shoulder black prom dress with a sheer overlay, loafers with socks and a “Miss Right Now” sash as she moodily croons about her boyfriend's exes plaguing her every thought.</w:t>
        <w:br/>
        <w:br/>
        <w:t>Related:Olivia Rodrigo Is 'Obsessed' with Boyfriend's Ex in Music Video for New Deluxe Album Single: Watch</w:t>
        <w:br/>
        <w:br/>
        <w:t>Related:Olivia Rodrigo's Best Outfits: Her Most Iconic Looks Yet</w:t>
        <w:br/>
        <w:br/>
        <w:t>This wouldn't be the first time Rodrigo has worn bangs. At the 2023 Met Gala, she appeared on the red carpet wearing a bun with a blunt Old Hollywood side-swept fringe in the style of Audrey Hepburn’s signature ‘do.</w:t>
        <w:br/>
        <w:br/>
        <w:t>She further honored that year’s Karl Lagerfeld-dedicated theme with ablack-and-white striped gownby Thom Browne. The design also featured distressed fringe detailing on the bottom of the skirt and rosette adornments.</w:t>
        <w:br/>
        <w:br/>
        <w:t>Never miss a story — sign up forPEOPLE's free daily newsletterto stay up-to-date on the best of what PEOPLE has to offer, from celebrity news to compelling human interest stories.</w:t>
        <w:br/>
        <w:br/>
        <w:t>Related:Olivia Rodrigo's DaringGutsTour Wardrobe Boasts Hot Pants, Crystals and a Nod to Gwen Stefani</w:t>
        <w:br/>
        <w:br/>
        <w:t>Currently, Rodrigo is on herGutsWorld Tour,which began in Palm Springs, California, on Feb. 23 and will end on Aug. 14 in Los Angeles.</w:t>
        <w:br/>
        <w:br/>
        <w:t>So far, she’s rocked out in a number ofedgy skin-baring stage looks, from a custom Swarovski crystal mesh bralette and skirt from Michael Schmidt Studios to a $20 "Just a Girl" tank top inspired by No Doubt’s feminist hit of the same name.</w:t>
        <w:br/>
        <w:br/>
        <w:t>And on Friday, Rodrigo also released a deluxe version of her sophomore album,GUTS (spilled), with five new tracks, including “Obsessed,” which she’s been performing onher tour, and a few folky arrangements like “girl i’ve always been” and “stranger.”</w:t>
        <w:br/>
        <w:br/>
        <w:t>For more People news, make sure tosign up for our newsletter!</w:t>
      </w:r>
    </w:p>
    <w:p>
      <w:r>
        <w:br w:type="page"/>
      </w:r>
    </w:p>
    <w:p>
      <w:pPr>
        <w:pStyle w:val="Heading1"/>
      </w:pPr>
      <w:r>
        <w:t>33. Tanpa Judul</w:t>
      </w:r>
    </w:p>
    <w:p>
      <w:r>
        <w:t>Media: teenvogue.com</w:t>
      </w:r>
    </w:p>
    <w:p>
      <w:r>
        <w:t>Tanggal: 2025-04-29T14:04:42-04:00</w:t>
      </w:r>
    </w:p>
    <w:p>
      <w:r>
        <w:t>Sumber: https://www.teenvogue.com/gallery/olivia-rodrigo-met-gala-looks-through-the-years</w:t>
      </w:r>
    </w:p>
    <w:p/>
    <w:p>
      <w:r>
        <w:t>Olivia Rodrigo's Met Gala debut might have only just happened in 2021, but she has been carving out her signature style at the event ever since.</w:t>
        <w:br/>
        <w:br/>
        <w:t>Mirroring her ascension to pop stardom,Olivia Rodrigohas quickly risen as one to watch in the fashion sphere, both on and off the stage. The musician is known tofavor Y2K-inspired aesthetics, leaning heavily onsimple outfit formulasbutwith a clear edge, often playing with textures withplaids,rhinestones,satins, and more.</w:t>
        <w:br/>
        <w:br/>
        <w:t>Of course, Olivia Rodrigo's red carpet outings take things up a notch. Last year, she wowed everyone with an archival Gianni Versace gown from 1995 at the2024 Grammysanda killer Alaïa dress for her birthday. However, the star didn't make it to theMet Gala 2024, which begs the question: Will she be at theMet Gala 2025?</w:t>
        <w:br/>
        <w:br/>
        <w:t>It has indeed been a momentous year for Rodrigo, full of red carpet feats. She wore a bodycon cut-out halter dress on theGrammys 2025 red carpet. For theVanity FairOscars party, she wore a fitted black leather sweetheart neckline mermaid dress. It seems she's leaning into a sleeker style, courtesy of a very talented seamstress, fitting for this year's “Tailored for You” theme. So, she potentially could be one to watch for on the Met Gala 2025 red carpet if she were to attend. And perhaps she would be alongsideLouis Partridgethis year.</w:t>
        <w:br/>
        <w:br/>
        <w:t>Only time will tell. As we wait to see if she'll ascend the steps of the Met this year, let's revisit Olivia Rodrigo's Met Gala looks from 2021 to 2023, in chronological order, below:</w:t>
        <w:br/>
        <w:br/>
        <w:t>The only Met Gala that has not happened on the first Monday of May (due to delayed caused by the COVID-19 pandemic) was Olivia Rodrigo's first one. With the theme“In America: A Lexicon of Fashion,”Rodrigo attended the event with Saint Laurentalongside BLACKPINK's Roséand was outfitted in an all-black lace bodysuit from themaison.</w:t>
        <w:br/>
        <w:br/>
        <w:t>For the continuation of her first Met,with the theme "In America: An Anthology of Fashion,"Rodrigo stunned in a Versace ensemble in her trademark purple color. Her dress and shoes were covered in sparkles and she accessorized with butterflies behind her ears and sheer opera gloves.</w:t>
        <w:br/>
        <w:br/>
        <w:t>Rodrigochanneled her inner Audrey Hepburnfor theMet Gala 2023, which had the theme “Karl Lagerfeld: A Line of Beauty.” It was only her third time at the event, but she took the crown as one thefew celebs who managed to nail the themein a black and white frilly Thom Browne gown that, honestly, screamed Chanel.</w:t>
      </w:r>
    </w:p>
    <w:p>
      <w:r>
        <w:br w:type="page"/>
      </w:r>
    </w:p>
    <w:p>
      <w:pPr>
        <w:pStyle w:val="Heading1"/>
      </w:pPr>
      <w:r>
        <w:t>34. Tanpa Judul</w:t>
      </w:r>
    </w:p>
    <w:p>
      <w:r>
        <w:t>Media: harpersbazaar.com</w:t>
      </w:r>
    </w:p>
    <w:p>
      <w:r>
        <w:t>Tanggal: Published: Jan 20, 2024 10:19 AM EST</w:t>
      </w:r>
    </w:p>
    <w:p>
      <w:r>
        <w:t>Sumber: https://www.harpersbazaar.com/celebrity/latest/a46467560/olivia-rodrigo-tate-mcrae-girls-night-lakers-nets/</w:t>
      </w:r>
    </w:p>
    <w:p/>
    <w:p>
      <w:r>
        <w:t>The Los Angeles Lakers’ Celebrity Row was graced with some serious pop-star power last night, withOlivia Rodrigoand Tate McRae in the house.</w:t>
        <w:br/>
        <w:br/>
        <w:t>The music mavens enjoyed a big girls’ night out at L.A.’s Crypto.com Arena, to watch the Lakers take on the Brooklyn Nets. In photos, Rodrigo and McRae are seen experiencing a series of emotions, from cheery and smiley to shocked and disappointed, as the West Coast NBA team ultimately took the L and the Nets won, 130–112.</w:t>
        <w:br/>
        <w:br/>
        <w:t>For the outing, the singers each brought their own flavor of courtside style. “Can’t Catch Me Now” songstress Rodrigo put her signature preppy fashion on display, layering an inky-black vest over a plain white tee, paired with a short black miniskirt, white ankle socks, and chunky black patent leather lace-up loafers. She added dainty, feminine accents in the form of small, jewel-adorned earrings, a bracelet composed of quartz beads, several silver rings, and a small black purse. Rodrigo opted for her traditional glam of black winged eyeliner and a soft red lip, wearing her rich brown locks down and straight.</w:t>
        <w:br/>
        <w:br/>
        <w:t>Beside Rodrigo, “Greedy” hitmaker McRae oozed cool, in a long black leather trench coat over her own simple white tee, paired with slouchy light-wash jeans and two-tone gray and black sneakers. McRae accessorized her fit with chunky gold hoop earrings, chunky rings, and a small black leather purse. The singer and dancer finished off the look with glowy, bronzy glam, wearing shimmery gold eye shadow and a bright, glossy pink lip, while styling her blonde-highlighted hair down in soft waves.</w:t>
        <w:br/>
        <w:br/>
        <w:t>The young stars have been friends for some time, with McRae even appearing in the music video for Rodrigo’s single “Bad Idea Right?” In the fuzzy, Y2K-inspired clip, Rodrigo, McRae and actors Iris Apatow and Madison Hu are seen getting ready in the bathroom at a house party as Rodrigo debates going to see a former flame.</w:t>
        <w:br/>
        <w:br/>
        <w:t>McRae took toInstagramlast August to hard-launch their friendship with a behind-the-scenes photo.</w:t>
        <w:br/>
        <w:br/>
        <w:t>“It was so fun. All those girls are genuinely the best girls ever,” she said of the experience in an interview withSiriusXM.</w:t>
        <w:br/>
        <w:br/>
        <w:t>“I adore [Olivia]. I think she’s so talented and so beautiful. All those girls, I admire a lot,” McRae continued. “I would take qualities from every single one of them. I think that’s just what you do when you have really cool girls around you, to just be like, ‘Oh, my God, your fashion and the way you walk and the way you speak.’ We just take from each other and inspire each other.”</w:t>
        <w:br/>
        <w:br/>
        <w:t>Cate Blanchett Wears a Suit Dress to the Fashion Awards</w:t>
        <w:br/>
        <w:br/>
        <w:t>Lily Allen Wows in Gold Gown at 2025 Fashion Awards</w:t>
        <w:br/>
        <w:br/>
        <w:t>All the Stars Who've Worn the Viral "Marty Supreme" Jacket</w:t>
        <w:br/>
        <w:br/>
        <w:t>Shakira Reacts to Dua Lipa's Colombia Tribute to Her</w:t>
        <w:br/>
        <w:br/>
        <w:t>Rihanna Posts Never-Before-Seen Pics From Third Pregnancy</w:t>
      </w:r>
    </w:p>
    <w:p>
      <w:r>
        <w:br w:type="page"/>
      </w:r>
    </w:p>
    <w:p>
      <w:pPr>
        <w:pStyle w:val="Heading1"/>
      </w:pPr>
      <w:r>
        <w:t>35. Tanpa Judul</w:t>
      </w:r>
    </w:p>
    <w:p>
      <w:r>
        <w:t>Media: teenvogue.com</w:t>
      </w:r>
    </w:p>
    <w:p>
      <w:r>
        <w:t>Tanggal: 2025-07-28T10:36:52-04:00</w:t>
      </w:r>
    </w:p>
    <w:p>
      <w:r>
        <w:t>Sumber: https://www.teenvogue.com/story/olivia-rodrigo-retro-sneakers-collection-nike-cortez</w:t>
      </w:r>
    </w:p>
    <w:p/>
    <w:p>
      <w:r>
        <w:t>Olivia Rodrigo is officially on a retro sneakers kick this summer. Just a month aftershowing off her retro Vans sneakerson Instagram, the star has been spotted out and about with yet another pair of classic sneakers from the ‘60s: theNike Cortez.</w:t>
        <w:br/>
        <w:br/>
        <w:t>Olivia Rodrigowas recently spotted enjoying a day out in London, England, withboyfriend Louis Partridgerocking a perfect summer uniform that she completed with a pair of these beloved Nike sneakers.</w:t>
        <w:br/>
        <w:br/>
        <w:t>While riding around on a Lime bike and grabbing a bite in West London, Rodrigo donned a pair of black oval sunglasses and a small black bag, paired with a classic ribbed white tank top and a pair offlared black leggings from Alo. TheGUTSsinger added a pop of color, rocking a pair of red and white Nike Cortez on her feet, merging some ofthe biggest sneaker trends of the season.</w:t>
        <w:br/>
        <w:br/>
        <w:t>Rodrigo's Nike Cortez pick features an all-red upper with the brand's signature Swoosh detail in white, as well as white front laces. The main shoe is made of nylon-style fabric with contrasting suede details on the top and heel, as well as a thin white and red sole to complete the design. The style usually retails for $90, but it's currently on saleon the Nike websitefor around $77. If you use the promo code “SPORT,” you can score the shoes for less than $70 at the moment.</w:t>
        <w:br/>
        <w:br/>
        <w:t>While maintaining the retro flair, Rodrigo's style is a revamped version of the original Cortez, featuring a wider toe area and reinforced side panels for added comfort. As noted byNike, the Cortez is one of the brand's most recognizable silhouettes ever. They were actually the first running shoe designed by Bill Bowerman, the brand's co-founder and renowned track and field coach.</w:t>
        <w:br/>
        <w:br/>
        <w:t>Farrah Fawcett wearing Nike Cortez sneakers in the '70s.</w:t>
        <w:br/>
        <w:br/>
        <w:t>The Nike Cortez has been a staple in Nike's repertoire since it was designed in the 1960s and launched in the 1970s, permeating pop culture through its distinctive features and collaborations with notable figures such as Kendrick Lamar,Stranger Things,and Forrest Gump,among others. It has also recently earned the Gen Z stamp of approval, with the likes of Rodrigo andSuri Cruisesporting their pairs.</w:t>
        <w:br/>
        <w:br/>
        <w:t>All the Beauty Products We Spotted at the 2024 Olympics</w:t>
        <w:br/>
        <w:br/>
        <w:t>9 Sunscreens Teen Vogue Editors Swear By for Year-Round Protection</w:t>
        <w:br/>
        <w:br/>
        <w:t>From Rose Water to Eyeliner, An Ode to Middle Eastern &amp; North African Beauty</w:t>
        <w:br/>
        <w:br/>
        <w:t>I Dressed Like Bella Hadid for a Week to Find the Best Plus-Size Alternatives</w:t>
        <w:br/>
        <w:br/>
        <w:t>These Trendy Backpacks Will Elevate All Your School 'Fits</w:t>
        <w:br/>
        <w:br/>
        <w:t>What Is Underconsumption Core? Experts Explain the Trend Putting Dirty Shoes All Over Your Feed</w:t>
      </w:r>
    </w:p>
    <w:p>
      <w:r>
        <w:br w:type="page"/>
      </w:r>
    </w:p>
    <w:p>
      <w:pPr>
        <w:pStyle w:val="Heading1"/>
      </w:pPr>
      <w:r>
        <w:t>36. Tanpa Judul</w:t>
      </w:r>
    </w:p>
    <w:p>
      <w:r>
        <w:t>Media: cosmopolitan.com</w:t>
      </w:r>
    </w:p>
    <w:p>
      <w:r>
        <w:t>Tanggal: Published: Jun 11, 2024 5:02 PM EDT</w:t>
      </w:r>
    </w:p>
    <w:p>
      <w:r>
        <w:t>Sumber: https://www.cosmopolitan.com/style-beauty/fashion/a61073516/olivia-rodrigo-ciao-lucia-dress-instagram/</w:t>
      </w:r>
    </w:p>
    <w:p/>
    <w:p>
      <w:r>
        <w:t>We may earn commission from links on this page, but we only recommend products we love. Promise.</w:t>
        <w:br/>
        <w:br/>
        <w:t>Head's up: Olivia Rodrigo is currently on the European leg of herGUTSTour, and I'm l-i-v-i-n-g for the 'fits (both on stage and off). This summer, her trademarkY2K-meets-pop-punk stylehas been replaced with something much more laidback, and most recently, she embraced the minimalist summer dress trend with a cool-girl closet staple: Ciao Lucia's smocked cottonGabriela Dressin black. (Oh, and she alsoposted a selfieof herself wearing this same dress to her Stories back in January, so clearly, she's a fan!!)</w:t>
        <w:br/>
        <w:br/>
        <w:t>Yep, it's a bit pricey at $295, but it's a classic dress that will last you forever, trust. Not looking to drop that much cash on a casualsummer sundress? I feel you, so I found several just-as-cute alternatives for less $$$ that can serve as your new summer go-to.</w:t>
        <w:br/>
        <w:br/>
        <w:t>Founded back in 2017 by self-proclaimed Italophile Lucy Akin, LA-based brandCiao Luciais all about helping you live ~la dolce vita~ (even if you're not lucky enough to be in Europe this summer)...and O-Rod def isn't the only celeb fan. Everyone from Kendall Jenner to Kaia Gerber to Sophia Bush has been spotted wearing the label's signature Gabriela Dress, which is beloved for its cute keyhole tie, flattering under-the-bust smocking, and on-trend midi length.</w:t>
        <w:br/>
        <w:br/>
        <w:t>The best part about the Gabriela Dress: It's so damn easy to style! Liv kept her lewk simple with a pair ofOliver Peoples x Khaitesunnies, and while you can't see her shoes in the pic (womp), pretty much any pair ofsandalsorcasual sneakerswould work. Brb, adding this bb to my cart before it sells out again!!</w:t>
        <w:br/>
        <w:br/>
        <w:t>Corinne Sullivanis an Editor atCosmopolitan, where she covers a variety of beats, including lifestyle, entertainment, relationships, shopping, and more. She can tell you everything you need to know about the love lives of A-listers, the coziest bedsheets, and the sex toys actually worth your $$$. She is also the author of the 2018 novelIndecent. Follow her onInstagramfor cute pics of her pup and bébé.</w:t>
      </w:r>
    </w:p>
    <w:p>
      <w:r>
        <w:br w:type="page"/>
      </w:r>
    </w:p>
    <w:p>
      <w:pPr>
        <w:pStyle w:val="Heading1"/>
      </w:pPr>
      <w:r>
        <w:t>37. Tanpa Judul</w:t>
      </w:r>
    </w:p>
    <w:p>
      <w:r>
        <w:t>Media: yahoo.com</w:t>
      </w:r>
    </w:p>
    <w:p>
      <w:r>
        <w:t>Tanggal: 2024-04-05T14:10:49.000Z</w:t>
      </w:r>
    </w:p>
    <w:p>
      <w:r>
        <w:t>Sumber: https://www.yahoo.com/lifestyle/olivia-rodrigo-makes-2024s-underrated-141049677.html</w:t>
      </w:r>
    </w:p>
    <w:p/>
    <w:p>
      <w:r>
        <w:t>Olivia Rodrigomay have undergone a subtle wardrobe evolution in the past few years, but the singer is always finding ways to infuse every occasion with pop-punk energy. Ahead of herGUTSTour showsin New York City, the 21-year-old opted out of the springy lavender associated with her album art and instead relied on her Y2K-fueled DNA to elevate layers ofmuted colors.</w:t>
        <w:br/>
        <w:br/>
        <w:t>On April 4, the "Vampire" singer was seen heading to her hotel in Midtown Manhattan in a whitebutton-downshirt layered underneath a gray, thigh-hitting top coat flecked with multiple shades of the neutral tone. She added a casual twist to the classic business-casual silhouettes, including a pair of gray wash straight-leg jeans.</w:t>
        <w:br/>
        <w:br/>
        <w:t>L'agence Marlene Tailored Three-Quarter-Length Sleeve Blouse</w:t>
        <w:br/>
        <w:br/>
        <w:t>Rodrigo balanced her (many) shades of gray with laid-back accessories. She spruced up the look with a black beanie, Gentle Monster oval sunglasses, a leather shoulder purse, and—for the ultimate alternative twist—chunky Dr. Martens Jadon boots.</w:t>
        <w:br/>
        <w:br/>
        <w:t>Rodrigo isn't necessarily associated withminimalism, but the "Obsessed" songstress has always preferred to take the relaxed route with her style, bothonandoffthe red carpet. Working with stylistDanielle Goldberg, Rodrigo has dressed in designers from Sandy Liang to Vivienne Westwood with an understated, vintage-leaning aesthetic at the fore. Her relaxed uniform makes her colorway of choice for the day—charcoal grays—even more understated. Not only is the neutral hue easily adaptable in almost any outfit, as Rodrigo proves, but it's also been predicted on theSpring 2024 runwaysas a color trend to watch out for.</w:t>
        <w:br/>
        <w:br/>
        <w:t>The "charcoal gray" (and other variations) was once deemed "dull" by the high-fashion majority, but in recent seasons, fashion houses such as Brandon Maxwell, Prada, and Ferragamo have reinvented the neutral shade. It's now viewed as dynamic and acts as an alternative (or complement) to black and/or white.</w:t>
        <w:br/>
        <w:br/>
        <w:t>Color theory aside, Rodrigo's style still epitomizes one thing: Despite the seemingly never-ending churn of TikTok micro-trends, Gen-Z can, in fact, have apersonal style.</w:t>
      </w:r>
    </w:p>
    <w:p>
      <w:r>
        <w:br w:type="page"/>
      </w:r>
    </w:p>
    <w:p>
      <w:pPr>
        <w:pStyle w:val="Heading1"/>
      </w:pPr>
      <w:r>
        <w:t>38. Tanpa Judul</w:t>
      </w:r>
    </w:p>
    <w:p>
      <w:r>
        <w:t>Media: marieclaire.com</w:t>
      </w:r>
    </w:p>
    <w:p>
      <w:r>
        <w:t>Tanggal: 2024-11-18T19:36:25Z</w:t>
      </w:r>
    </w:p>
    <w:p>
      <w:r>
        <w:t>Sumber: https://www.marieclaire.com/beauty/olivia-rodrigo-signature-makeup-first-lancome-campaign/</w:t>
      </w:r>
    </w:p>
    <w:p/>
    <w:p>
      <w:r>
        <w:t>Olivia Rodrigowas a beauty icon in the making long before Lancôme tapped her to become their latest global brand ambassador. When she rocketed to fame in 2021 with her chart-topping single "Driver's License," theGen ZIt girl had already found her signature beat: winged black eyeliner and a glossy red lip. It's a failsafe makeup look she's continued to wear through two album cycles and accompanying sold-out tours. So, in a sense, little has changed.</w:t>
        <w:br/>
        <w:br/>
        <w:t>With the Nov. 18 announcement of Rodrigo as the French beauty empire's freshest face, however, we're finally going to see what happens when aformer Glossier girlgrows up. In her first campaign for the luxury brand, the pop star's minimalist makeup routine gets a sophisticated upgrade mirroring the more mature direction of her newest album.</w:t>
        <w:br/>
        <w:br/>
        <w:t>Olivia Rodrigo wears red lipstick and her signature cat-eye winged liner for her first campaign as the newest face of Lancôme.</w:t>
        <w:br/>
        <w:br/>
        <w:t>In lieu of the Pro Tipliquid eyelinerand dusty rose Ultralip she generally favored during her Glossier brand ambassador days, Rodrigo has discovered new favorites in Lancôme's glossy black Lash Idôle Liner and L'absolu Rouge Cream Lipstick in Caprice De Rouge, a luminous cool red color. She's wearing a saturated swipe of both in the campaign imagery that dropped today, along with a dusting of Blush Subtil Powder Blush in a matte berry pink hue called Rose Fresque, an even layer of Teint Idôle Ultra Wear Foundation in shade 345N, and ablack paillete tube dressfrom It Girl-beloved brand Guizio.</w:t>
        <w:br/>
        <w:br/>
        <w:t>Other key products for the campaign include a generous coat of Lancôme's jet-black lengthening mascara layered atop their nourishing lash primer—a necessary step tostop mascara from smudging, whether you're belting rock anthems on stage or simply spending a long day at the office.</w:t>
        <w:br/>
        <w:br/>
        <w:t>Apparently, the Grammy winner's relationship with Lancôme goes much further back than her freshly inked deal. “I remember rifling through my mom's makeup bag and seeing Lancôme skincare in there,” Rodrigo toldVoguein an interview about her ambassadorship. “The serum was one of the first things I put on my face, before I really was doing skincare.”</w:t>
        <w:br/>
        <w:br/>
        <w:t>With Lancôme's expert team of makeup artists and developers at her disposal, it will be interesting to see whether Rodrigo begins to experiment more with her look, much the way she has with fashion in recent years. For instance, I would have loved to see the Grammy winner match her vintageGucci thong and pencil skirtto a Y2K-inspired pop of icy blue eyeshadow at the Billboard Live Music Summit last week. Or perhaps the partnership will see her approach to beauty transform in other categories, such as with skincare orluxury perfume.</w:t>
        <w:br/>
        <w:br/>
        <w:t>Needless to say, wherever their collaboration leads next, our shopping carts will be sure to follow.</w:t>
        <w:br/>
        <w:br/>
        <w:t>Get exclusive access to fashion and beauty trends, hot-off-the-press celebrity news, and more.</w:t>
        <w:br/>
        <w:br/>
        <w:t>Hanna Lustig is a staff writer atMarie Claire, where she gets to gab every day about the topics she holds most dear: fashion, beauty, and celebrity. Hanna’s editorial journey began with formative internships atElleandInStyle, where she was lucky enough to work for some of the smartest women in media while she was still in college at the University of Tennessee. Hanna then accepted a digital culture reporting fellowship atInsider, where she helped carve out a new beat dedicated to covering influencers. Those experiences later served her well as a staff writer atGlamour, where she developed a knack for spinning quick turnaround celebrity news and trend reporting into juicy feature stories. Some of her greatest hits include an earnest ode to theno-pants trend, thismeticulously reported featureexploring the rise of endoscopic facelifts,this snappy takeon the Chanel-designed fantasy of Sofia Richie’s wedding,this tributeto WAGs past and present, and this timeline of Katie Holmes’s life and career as told throughher denim collection.</w:t>
        <w:br/>
        <w:br/>
        <w:t>Diane Keaton once hung up on Hanna during an interview, but thankfully that mishap did not derail what has otherwise been a deeply fulfilling career writing for and about women. As one ofMarie Claire's resident experts on style and culture, her current coverage ranges from exploringTikTok's contrast makeup theoryand the return of theboat shoe trendto interviews with costume designers for hit shows likeNobody Wants ThisandThe Penguin. When she’s not at work, Hanna can probably be found listening to pop music, talking to her dog, and gossiping with her best friends. For more of Hanna’s perfect opinions on pop culture, you can follow her onInstagramand X.</w:t>
      </w:r>
    </w:p>
    <w:p>
      <w:r>
        <w:br w:type="page"/>
      </w:r>
    </w:p>
    <w:p>
      <w:pPr>
        <w:pStyle w:val="Heading1"/>
      </w:pPr>
      <w:r>
        <w:t>39. Tanpa Judul</w:t>
      </w:r>
    </w:p>
    <w:p>
      <w:r>
        <w:t>Media: marieclaire.com</w:t>
      </w:r>
    </w:p>
    <w:p>
      <w:r>
        <w:t>Tanggal: 2024-02-04T01:34:38Z</w:t>
      </w:r>
    </w:p>
    <w:p>
      <w:r>
        <w:t>Sumber: https://www.marieclaire.com/fashion/olivia-rodrigo-versace-gown-grammys-2024/</w:t>
      </w:r>
    </w:p>
    <w:p/>
    <w:p>
      <w:r>
        <w:t>On the2024 Grammys red carpet,Olivia Rodrigowent the vintage route—in a stunning white gown that has an even better backstory.</w:t>
        <w:br/>
        <w:br/>
        <w:t>Rodrigo hit the carpet in Los Angeles for the 66th annual Grammy Awards wearing a champagne-colored slip dress from Versace that was originally released in 1995. The gown also featured a smattering of diamond embellishments that are going to look amazing on stage, should she win an award during tonight's presentation. (She's nominated for six awards for her sophomore album,Guts.)</w:t>
        <w:br/>
        <w:br/>
        <w:t>Olivia Rodrigo sparkled on the red carpet in a vintage Versace gown.</w:t>
        <w:br/>
        <w:br/>
        <w:t>Rodrigo worked with stylist Danielle Goldberg—the genius behind our favorite looks from actresses likeGreta LeeandAyo Edebiri—to create the retro look. Eeagle-eyed fashion fans will know that this gown was worn by another icon:'90s fashionmainstay, supermodel Linda Evangelista. Rodrigo channeled this newfound classic energy by teaming the gown with old Hollywood curls, a classic red lip, and luminous skin.</w:t>
        <w:br/>
        <w:br/>
        <w:t>The singer has worn vintage before, but this is by far her most glamorous look to date. It's a sharp change from the black dresses she's worn tothe Grammysin the past. She wore a sheer black gown fromMiu Miu in 2023and an off-the-shoulder corseted gown fromVivienne Westwood in 2022.</w:t>
        <w:br/>
        <w:br/>
        <w:t>In 2022, Olivia Rodrigo opted for a crystal-studded Vivienne Westwood gown.</w:t>
        <w:br/>
        <w:br/>
        <w:t>The following year, she chose a semi-sheer Miu Miu gown.</w:t>
        <w:br/>
        <w:br/>
        <w:t>Rodrigo is slated to perform her hit song "Vampire" at tonight's ceremony, and I count myself among the legions of fans waiting to see what she'll wear on stage. Does this look mean the end of her Y2K-inspired frocks?</w:t>
        <w:br/>
        <w:br/>
        <w:t>Get exclusive access to fashion and beauty trends, hot-off-the-press celebrity news, and more.</w:t>
        <w:br/>
        <w:br/>
        <w:t>Julia Marzovilla is the Fashion E-Commerce Editor at Marie Claire, where she reviews the latest launches from fashion and beauty brands, finds the best on-sale items around the internet, and interviews experts to find the best products in any category to share with her readers. She also creates shopping guides that span every vertical on the site as an expert in everything from the best laptop bags to the best laser hair removal devices.</w:t>
        <w:br/>
        <w:br/>
        <w:t>In her near decade of experience, Julia has both written for several top outlets in the E-Commerce space and worked at major fashion labels. Prior to joining the Marie Claire team, she contributed similar shopping stories to sites such as Bustle, InStyle, The Zoe Report, Who What Wear, and worked as the Trending Fashion and News Writer STYLECASTER. You can find her across the internet at @JuliaMarzovilla. In real life, you can find her creating shopping guides for her friends, cooking or baking in her too-small kitchen, or buying tickets for the next time Harry Styles is in town.</w:t>
        <w:br/>
        <w:br/>
        <w:t>Julia has a Bachelor’s degree in English with a minor in Journalism from Loyola Marymount University in Los Angeles, California. She lives in New York City, her hometown.</w:t>
      </w:r>
    </w:p>
    <w:p>
      <w:r>
        <w:br w:type="page"/>
      </w:r>
    </w:p>
    <w:p>
      <w:pPr>
        <w:pStyle w:val="Heading1"/>
      </w:pPr>
      <w:r>
        <w:t>40. Tanpa Judul</w:t>
      </w:r>
    </w:p>
    <w:p>
      <w:r>
        <w:t>Media: cosmopolitan.com</w:t>
      </w:r>
    </w:p>
    <w:p>
      <w:r>
        <w:t>Tanggal: Published: Mar 18, 2024 5:30 PM EDT</w:t>
      </w:r>
    </w:p>
    <w:p>
      <w:r>
        <w:t>Sumber: https://www.cosmopolitan.com/style-beauty/fashion/a45306487/what-to-wear-to-olivia-rodrigo-guts-concert/</w:t>
      </w:r>
    </w:p>
    <w:p/>
    <w:p>
      <w:r>
        <w:t>We may earn commission from links on this page, but we only recommend products we love. Promise.</w:t>
        <w:br/>
        <w:br/>
        <w:t>Olivia Rodrigo'sGUTSTouris officially underway, so it's time to get serious about yourconcert outfitbefore she hits your city—if you were lucky enough to score tickets, that is. Those of us who haven't secured ours (#me) are counting on you to wear a look that blows every bloodsucker and fame f*cker in your section away.</w:t>
        <w:br/>
        <w:br/>
        <w:t>Wondering what to wear to anOlivia Rodrigoconcert? Inspo can be found in Olivia's ownGUTSTouroutfits, Easter eggs from her music videos, herlyrics, recentawards show performances, andred carpet looks. As expected, her first few stops on the tour so far have been a sea of butterflies, purple sequins, plaid mini skirts and punk platform boots.</w:t>
        <w:br/>
        <w:br/>
        <w:t>To help you secure a head-turning look in time for your concert date, I've scoured the internet and dissected the album's lyrics to collect all theGUTSTour outfit ideasyou could possibly need. From TikTok-approved butterfly hair clips and sequin mini skirts to platform Doc Martens, graphic tanks, and sparkly fishnet tights just like the onesOlivia has been wearingon stage, these concert outfits are sure to stand out from the crowd. While "everything I do is tragic," wearing one of theseGUTSTour outfits certainly isn't (unless proper outfit pics aren't taken!!!!).</w:t>
        <w:br/>
        <w:br/>
        <w:t>The ultimate source ofGUTSTour outfit inspiration: the looks Olivia has worn on stage thus far. Each night, she's come out in a new meme-worthy graphic tank that you candefinitelyput your own spin on. Take a nod from her Gwen Stefani "I'm Just a Girl" and Shania Twain "Let's Go Girls" tanks and pay homage to a music legend—or try a cutesy animal, funny word, or sexy saying like the ones she's worn.</w:t>
        <w:br/>
        <w:br/>
        <w:t>Olivia Rodrigo'sGUTSTour wardrobe consists largely of bra tops, short-shorts, and fancy tights that—lucky for you—can easily be copied on a tight budget. Whether it's sparkly fishnets, rhinestone-embellished pantyhose, or star-print tights, everyone in your section will be asking "Where did you get those?!" Revealing your source to be Amazon is entirely up to you.</w:t>
        <w:br/>
        <w:br/>
        <w:t>What Olivia Rodrigo fan doesn't love butterflies? Opt for butterfly jewelry, add a few y2k butterfly clips to your updo, or bring the drama with 3D butterfly hair accessories inspired byOlivia's lavender Met Gala look. The more *extra* you are on concert night, the more compliments you'll earn.</w:t>
        <w:br/>
        <w:br/>
        <w:t>Should a last-minute concert outfit crisis arise, head to Olivia Rodrigo'sAmazon storefront. There, you'll find tees, hats, and hoodies that make for easyGUTSTour outfits (and for less than $50). From trucker hats to butterfly graphic tees, this affordableOlivia Rodrigo merchdeserves a spot in your closet, even if you didn't go to the Sour Tour.</w:t>
        <w:br/>
        <w:br/>
        <w:t>When all else fails, wear something sparkly. While "pretty isn't pretty enough," a sequin dress or top inspired by the looks Olivia has worn throughout theGUTSTour will make you feel like a million bucks (and it'll make for an easy-to-repurpose party outfit). Throw on a tiara, slip on a rhinestone necktie, or steal a styling trick from Swifties and use thisConair hair jewelerto jazz up a night-out look you already own.</w:t>
        <w:br/>
        <w:br/>
        <w:t>Two albums intoOlivia Rodrigo's career, one thing is clear: the girl loves purple. Much of the imagery for theGUTSalbum has featured violet hues, so you can expect to see manyOlivia Rodrigofans wearing purple at her upcoming shows. Whether it's a purple sequin top, lilac sneakers, or lavender acid-wash jeans, yourGUTSTour outfit will fit right in with the ambiance.</w:t>
        <w:br/>
        <w:br/>
        <w:t>If "all-american bitch" was your anthem last summer, try an outfit with edgy schoolgirl vibes à la Olivia. Similar to the concert outfits at herSourshows, there have been plenty of plaid mini skirts, undone neckties, and loafers so far at theGUTSTour. Aesthetic-wise, think more along the lines ofNevermore Academyand less Constance Billard School for Girls.</w:t>
        <w:br/>
        <w:br/>
        <w:t>Wearing something straight from Olivia's wardrobe is a surefire way to stand out from the crowd. Perhaps it'sher go-to Dr Martensor apleated red mini skirtlike the one she wore during her viralVMAs performance. Either way, a side-by-side of you and Olivia will make for an epic Instagram swipe.</w:t>
        <w:br/>
        <w:br/>
        <w:t>Sarah Maberry is a fashion and luxury commerce editor at Hearst Magazines, where she covers fashion, beauty and pop culture. A seasoned trend forecaster and fashion historian, she analyzes viral products and trends on a deeper level, helping readers determine what's worth buying. When she’s not writing forELLE, Harper’s BAZAAR, Town &amp; Country, Esquire, Cosmopolitanand other publications, she can be found roaming the Museum at FIT (her alma matter) or sewing her own couture while she binge-watches reality TV.</w:t>
      </w:r>
    </w:p>
    <w:p>
      <w:r>
        <w:br w:type="page"/>
      </w:r>
    </w:p>
    <w:p>
      <w:pPr>
        <w:pStyle w:val="Heading1"/>
      </w:pPr>
      <w:r>
        <w:t>41. Tanpa Judul</w:t>
      </w:r>
    </w:p>
    <w:p>
      <w:r>
        <w:t>Media: yahoo.com</w:t>
      </w:r>
    </w:p>
    <w:p>
      <w:r>
        <w:t>Tanggal: 2024-03-01T20:26:54.000Z</w:t>
      </w:r>
    </w:p>
    <w:p>
      <w:r>
        <w:t>Sumber: https://www.yahoo.com/entertainment/olivia-rodrigo-daring-guts-tour-202654978.html</w:t>
      </w:r>
    </w:p>
    <w:p/>
    <w:p>
      <w:r>
        <w:t>The "Vampire" singer has taken her sophomore album on the road with a 77-show tour, which kicked off on Feb. 23</w:t>
        <w:br/>
        <w:br/>
        <w:t>Christopher Polk/Billboard via Getty; Kevin Mazur/Getty</w:t>
        <w:br/>
        <w:br/>
        <w:t>We're only two months into the year, but the "Vampire" singer, 21, has already given us plenty of style inspiration for our mood boards — and she isn't done slaying yet.</w:t>
        <w:br/>
        <w:br/>
        <w:t>On Feb. 23, she kicked off herGutsWorld Tourat the Acrisure Arena in Palm Springs, California, and rocked out in a handful of edgy, skin-baring looks that have only cemented her pop star status.</w:t>
        <w:br/>
        <w:br/>
        <w:t>WithGuts,Rodrigo's sophomore album about bad decisions, love, heartbreak and self-reflection, the Grammy winner has committed to a grown-up version of the punk Y2K aesthetic she's been formulating since herSourera.</w:t>
        <w:br/>
        <w:br/>
        <w:t>She brought the same energy to opening night of the tour with her most daring looks yet. To paint the picture, Rodrigo belts her heart out wearing only a bra and hot pants at one point during the concert.</w:t>
        <w:br/>
        <w:br/>
        <w:t>Her outfits are so good, we needed to break down each one, starting with this:</w:t>
        <w:br/>
        <w:br/>
        <w:t>This blinding one that literally sparkles like aTwilightvampire in the sun. Rodrigo riles up her audience with head-banger "Bad Idea Right?" and we can all agree that having this set in her wardrobe was one of the best sartorial decisions Rodrigo's ever made.</w:t>
        <w:br/>
        <w:br/>
        <w:t>Stylist and costume designerHeather Picchiottinosourced Rodrigo's custom Swarovski crystal mesh bralette and skirt from Michael Schmidt Studios. It's reminiscent of the singer's Ludovic de Saint SerninVMAs gown, which was encrusted with 150,000 crystals from the high-end jeweler.</w:t>
        <w:br/>
        <w:br/>
        <w:t>Related:Olivia Rodrigo Reveals She Sometimes Sleeps for '14 Hours' Between Concerts on Tour (Exclusive)</w:t>
        <w:br/>
        <w:br/>
        <w:t>Related:Olivia Rodrigo's Best Outfits: Her Most Iconic Looks Yet</w:t>
        <w:br/>
        <w:br/>
        <w:t>Then she goes a little darker with her style. Against a sea of backup dancers dressed in ballerina pink, the singer can't be missed in her black sequin bra and high-waisted hot pants (the risk-taking moment we were talking about before).</w:t>
        <w:br/>
        <w:br/>
        <w:t>No great concert is without a quick-change and Rodrigo transforms her all-black look by throwing on a Rabanneminidress-style slipstrung with see-through embellishments.</w:t>
        <w:br/>
        <w:br/>
        <w:t>Related:Olivia Rodrigo Celebrates 21st Birthday with 'Spill Ur Guts' Cake: 'Excited for All the Good Times Ahead'</w:t>
        <w:br/>
        <w:br/>
        <w:t>Rodrigo's sexy side comes through even louder with this plunging red jumpsuit, which screams '80s rockstar (Rodrigo's pleated-skirt-to-hot-pants pipeline will be discussed another time).</w:t>
        <w:br/>
        <w:br/>
        <w:t>Picchiottino's custom-maderuby red one-piece, which is styled with ripped stocks speckled with glittery stars, makes perfect sense for Rodrigo's guitar jam session.</w:t>
        <w:br/>
        <w:br/>
        <w:t>Never miss a story — sign up forPEOPLE's free daily newsletterto stay up-to-date on the best of what PEOPLE has to offer, from celebrity news to compelling human interest stories.</w:t>
        <w:br/>
        <w:br/>
        <w:t>Rodrigo wasn't alive when No Doubt released "Just a Girl" in 1995. Yet here she is, nearly 30 years later, bringingGwen Stefani's famous "I'm just a girl" feminist slogan to the spotlight again with a$20 tank topfrom online retailer Phantasy, which specializes in all things baby (as in Gen Z's favorite preferred way of saying "shrunken crop top").</w:t>
        <w:br/>
        <w:br/>
        <w:t>It's all the more fitting becauseGutsis Rodrigo's love letter to girlhood. Across all 12 songs she belts, screams, and melodically sings about insecurities, growing up, idolization, beauty standards and, in this particular instance, fantasizing about getting back with her ex while simultaneously plotting his downfall for sweet, sweet revenge.</w:t>
        <w:br/>
        <w:br/>
        <w:t>Stefani and Rodrigo may have 33 years between them, but both understand what it's like to be a girl — it's messy, romantic and sometimes you just need to rock it out.</w:t>
        <w:br/>
        <w:br/>
        <w:t>For more People news, make sure tosign up for our newsletter!</w:t>
      </w:r>
    </w:p>
    <w:p>
      <w:r>
        <w:br w:type="page"/>
      </w:r>
    </w:p>
    <w:p>
      <w:pPr>
        <w:pStyle w:val="Heading1"/>
      </w:pPr>
      <w:r>
        <w:t>42. Tanpa Judul</w:t>
      </w:r>
    </w:p>
    <w:p>
      <w:r>
        <w:t>Media: yahoo.com</w:t>
      </w:r>
    </w:p>
    <w:p>
      <w:r>
        <w:t>Tanggal: 2025-02-03T01:36:07.000Z</w:t>
      </w:r>
    </w:p>
    <w:p>
      <w:r>
        <w:t>Sumber: https://www.yahoo.com/entertainment/olivia-rodrigo-makes-dramatic-entrance-013607536.html</w:t>
      </w:r>
    </w:p>
    <w:p/>
    <w:p>
      <w:r>
        <w:t>Olivia Rodrigotook theY2K revivalto another level at the Grammys 2025. The music star who attended the 67th installment of the awards show as a presenter wore a Versace gown that recalled a very specific moment in Grammys fashion history.</w:t>
        <w:br/>
        <w:br/>
        <w:t>Rodrigo wore a vintageVersacegown with dramatic cutouts. The dress was sourced from the brand’s spring 2000 collection — the same one Jennifer Lopez’s famous plunging green silk chiffon dress hails from. Rodrigo’s dress appeared on Versace’s 2000 spring runway in hot pink.</w:t>
        <w:br/>
        <w:br/>
        <w:t>Shakira Wins 2025 Grammy in Shimmering Etro Dress, Sons Wear Matching Silver Jacquard Blazers</w:t>
        <w:br/>
        <w:br/>
        <w:t>Jennifer Lopez Shimmers at Grammys 2025 With Dramatic Hips and Sheer Skirt in Stephane Rolland</w:t>
        <w:br/>
        <w:br/>
        <w:t>Madison Beer Channels Mermaid Inspiration in Sheer Miss Sohee Dress for Grammys 2025 Red Carpet</w:t>
        <w:br/>
        <w:br/>
        <w:t>Rodrigo wore the black halter dress with cutouts at the sides with her hair in long waves and jewelry from Tiffany &amp; Co.. The “Guts” and “Sour” artist accessorized with over 10 carats of drop diamond earrings, the diamond Victoria cluster tennis bracelet, the platinum and diamond Victoria band ring and the platinum and diamond Victoria alternating ring.</w:t>
        <w:br/>
        <w:br/>
        <w:t>Last year, Rodrigo also opted to wearvintage Versace for the Grammys. She arrived on the red carpet wearing a red-beaded white gown from the Italian label’s spring 1995 collection. Rodrigo accessorized the gown, which was originally worn by Linda Evangelista on the runway, with diamond and ruby stud earrings and a large blue sapphire cocktail ring.</w:t>
        <w:br/>
        <w:br/>
        <w:t>Rodrigo alsopulled looks from the archivesduring last year’sGovernors Awards, where she wore a strapless Saint Laurent gown from 1997, and for the Met Gala after party in 2023, for which she donned a sequined Chanel minidress from the label’s fall 1994 collection.</w:t>
        <w:br/>
        <w:br/>
        <w:t>Cutout dresses were one ofthe breakout trendsat this year’s Grammys. In addition to Rodrigo, Cynthia Erivo,Miley Cyrus, Coco Jones, and Victoria Monét all embraced dramatic cutouts on thered carpetthis year.</w:t>
        <w:br/>
        <w:br/>
        <w:t>Cutout dresses weretrending stronglyon the red carpet in 2024 as well. Last year, celebrities from Tyla to Olivia Cooke, Amandla Stenberg, and Lindsay Vonn all put forth takes on it.</w:t>
        <w:br/>
        <w:br/>
        <w:t>This year’s Grammy Awards also brought outBeyoncé,Taylor Swift,Lady Gaga,Chappell Roan,Cardi B,Charli XCX,Doechii,Billie Eilish, and more.</w:t>
        <w:br/>
        <w:br/>
        <w:t>Launch Gallery:Grammys 2025 Red Carpet Was Year of Cutouts, Photos</w:t>
        <w:br/>
        <w:br/>
        <w:t>All of Taylor Swift's Dresses at Grammy Awards Through the Years: A Glamorous Evolution</w:t>
        <w:br/>
        <w:br/>
        <w:t>NFL Star Mack Hollins’ Pre-Game Outfits Style: The Muppets, Fred Flintstone and More [PHOTOS]</w:t>
        <w:br/>
        <w:br/>
        <w:t>Sign up forWWD's Newsletter. For the latest news, follow us onFacebook,Twitter, andInstagram.</w:t>
      </w:r>
    </w:p>
    <w:p>
      <w:r>
        <w:br w:type="page"/>
      </w:r>
    </w:p>
    <w:p>
      <w:pPr>
        <w:pStyle w:val="Heading1"/>
      </w:pPr>
      <w:r>
        <w:t>43. Tanpa Judul</w:t>
      </w:r>
    </w:p>
    <w:p>
      <w:r>
        <w:t>Media: marieclaire.com</w:t>
      </w:r>
    </w:p>
    <w:p>
      <w:r>
        <w:t>Tanggal: 2025-01-18T20:04:42Z</w:t>
      </w:r>
    </w:p>
    <w:p>
      <w:r>
        <w:t>Sumber: https://www.marieclaire.com/fashion/olivia-rodrigo-polka-dot-dress-miu-miu-adventure-bag-nyc/</w:t>
      </w:r>
    </w:p>
    <w:p/>
    <w:p>
      <w:r>
        <w:t>After making a multitude of headlines this week for her buzzyday date with low-key love Louis Partridge,Olivia Rodrigocontinued her recent New York City street style showcase on Friday night (Jan. 17) when she visitedMusic For A While in Chelsea.</w:t>
        <w:br/>
        <w:br/>
        <w:t>The popular NYC listening bar and lounge, which, per its Instagram bio is an "oasis for music in the heart of Chelsea" where guests can "embrace global sounds, cultures &amp; connections," confirmed that the "Obsessed" singer pickedMusic For A Whileas her Friday night destinationin an Instagram post thanking her for/flexing about her visit.</w:t>
        <w:br/>
        <w:br/>
        <w:t>While Music For A While was busy thanking Rodrigo for "popping by," I've been busy obsessing over her night out look.</w:t>
        <w:br/>
        <w:br/>
        <w:t>Olivia Rodrigo seen at "Music For A While" in Chelsea on Jan. 17 in New York City.</w:t>
        <w:br/>
        <w:br/>
        <w:t>Rodrigo's love of vintage is well-documented, and she definitely channeled Y2K era energy in a retired silk fit and flare polka dot slip dress from White House Black Market—which is currently shoppable secondhand on eBay for $10 or less (although listings at that price point don't seem likely to last long now that there's an OR connection to the dress).</w:t>
        <w:br/>
        <w:br/>
        <w:t>Not only is the simple polka dot dress a timeless look, it's one that Rodrigo has personally worn versions of before—most notably in April 2024, when she was spotted in the now-sold outblack and white polka dot Reformation Jessi Linen dress.</w:t>
        <w:br/>
        <w:br/>
        <w:t>In terms of recreate-ability (which might not be a word, but definitely should be), it's hard to rate much higher than a classic black and white polka dot print dress. Similar styles are available from a range of brands and price points, below.</w:t>
        <w:br/>
        <w:br/>
        <w:t>Rodrigo paired a simple silk sundress with an oversized peacoat in NYC.</w:t>
        <w:br/>
        <w:br/>
        <w:t>Rodrigo paired the simple silk dress with another classic piece—a navy peacoat. TheGUTSsinger opted for a silk-lined coat with oversized fit and a large collar and wrist straps.</w:t>
        <w:br/>
        <w:br/>
        <w:t>Get exclusive access to fashion and beauty trends, hot-off-the-press celebrity news, and more.</w:t>
        <w:br/>
        <w:br/>
        <w:t>Rodrigo carried an It Girl favorite Miu Miu Adventure Bag out in NYC on Jan. 17.</w:t>
        <w:br/>
        <w:br/>
        <w:t>While she kept it simple with the core pieces of the outfit were, Rodrigo went for a big statement with her accessories, which included anUrban Sophistication's eye-grabbing Rouge Puffer Casefor her phone and a$3,800 Miu Miu Aventure nappa leather top-handle bag(think of it asMiu Miu'sanswer to the Birkin).</w:t>
        <w:br/>
        <w:br/>
        <w:t>This makes Rodrigo just one of the It Girls (others includeHailey Bieber,Gigi Hadid, andSydney Sweeney) who have been seen carrying Miu Miu's Aventure bag line of late.</w:t>
        <w:br/>
        <w:br/>
        <w:t>Olivia Rodrigo and Louis Partridge out in New York City on Jan. 17.</w:t>
        <w:br/>
        <w:br/>
        <w:t>Before her night out in Chelsea, Rodrigo spent the day on another casual day date with Partridge in a low-key outfit that included a blackBurberry Straight-Point Collar Quilted Jacket, a sold-out top from Reformation (I found a similar one fromCOS), a pair ofBDG Bella Low-Rise Baggy Jeans from Urban Outfitters,and her trusty white Vans sneakers.</w:t>
        <w:br/>
        <w:br/>
        <w:t>Kayleigh Roberts is a freelance writer and editor with over 10 years of professional experience covering entertainment of all genres, from new movie and TV releases to nostalgia, and celebrity news. Her byline has appeared in Marie Claire, Cosmopolitan, ELLE, Harper’s Bazaar, The Atlantic, Allure, Entertainment Weekly, MTV, Bustle, Refinery29, Girls’ Life Magazine, Just Jared, and Tiger Beat, among other publications. She's a graduate of the Medill School of Journalism at Northwestern University.</w:t>
      </w:r>
    </w:p>
    <w:p>
      <w:r>
        <w:br w:type="page"/>
      </w:r>
    </w:p>
    <w:p>
      <w:pPr>
        <w:pStyle w:val="Heading1"/>
      </w:pPr>
      <w:r>
        <w:t>44. Tanpa Judul</w:t>
      </w:r>
    </w:p>
    <w:p>
      <w:r>
        <w:t>Media: marieclaire.com</w:t>
      </w:r>
    </w:p>
    <w:p>
      <w:r>
        <w:t>Tanggal: 2024-09-12T01:08:19Z</w:t>
      </w:r>
    </w:p>
    <w:p>
      <w:r>
        <w:t>Sumber: https://www.marieclaire.com/celebrity/olivia-rodrigo-2024-vmas-look/</w:t>
      </w:r>
    </w:p>
    <w:p/>
    <w:p>
      <w:r>
        <w:t>The MTV VMAs famously provide one of the most revealing red carpets of them all, with attendees wearing daring looks in varying shades ofnaked. It was on this very carpet that 'Lil Kim wore her famous nipple pasty look and whereMiley Cyrusdebuted her controversial silver body harness. This year,Katy Perry even wore a bra as a shirt, styled with a pelvis-baring low-rise skirt.</w:t>
        <w:br/>
        <w:br/>
        <w:t>Though the event is always a saucy one, attendees usually at least wearsomething.Olivia Rodrigo, however, isn't most attendees—in fact, she's not an attendee at all. The "deja vu" singer didn't wear a stitch of clothing to the 2024 Video Music Awards, given that she didn't show up. The look—or lack there of—gave me "deja vu" to the 2022 VMAs, which Rodrigo also didn't attend.</w:t>
        <w:br/>
        <w:br/>
        <w:t>Olivia Rodrigo attends the 2023 MTV Music Video Awards in a silver dress covered in crystals.</w:t>
        <w:br/>
        <w:br/>
        <w:t>Though she was nominated for four different awards (best pop, best cinematography, best visual effects, and best art direction), the singer was notably absent from the annual festivities. Rodrigo was last seen celebrating the one year anniversary of her albumGutsfrom a grassy field, following astylish stint at the Venice Film Festival.</w:t>
        <w:br/>
        <w:br/>
        <w:t>Since fans have been denied what would surely have been a stunning fashion moment, let's recap her looks from VMAs past.</w:t>
        <w:br/>
        <w:br/>
        <w:t>The gown was a sparkly tribute to her "Guts" album.</w:t>
        <w:br/>
        <w:br/>
        <w:t>Both on the red carpet and on the radio,Olivia Rodrigoalways brings that pop-punk energy. For an award show celebrating her musical talent, the singer often taps into that exact vibe.</w:t>
        <w:br/>
        <w:br/>
        <w:t>In 2023, the star payed tribute to her albumGuts, wearing a glimmering silver gown with matching "GUTS" rings. Her look was custom-made by Ludovic de Saint Sernin and was covered in 150,000 dazzling Swarovski crystals.</w:t>
        <w:br/>
        <w:br/>
        <w:t>Rodrigo also attended in 2021, personifying the Y2K glam vibe her generation loves. She walked the red carpet decked in tangerine and magenta. Her satin dress featured a corset bodice and a contrasting tulle overlay. For a final nostalgic flourish, Rodrigo accessorized with massive butterfly earrings that dangled past her shoulders.</w:t>
        <w:br/>
        <w:br/>
        <w:t>Get exclusive access to fashion and beauty trends, hot-off-the-press celebrity news, and more.</w:t>
        <w:br/>
        <w:br/>
        <w:t>I know one thing for sure, Beyoncé would have loved Rodrigo's 2024 VMAs look (becauseshe also didn't go).</w:t>
        <w:br/>
        <w:br/>
        <w:t>Kelsey (she/her) is a freelance fashion editor and writer. AtMarie Claire, she provides witty celeb style commentary, unpacking the style choices of stars likeZoë Kravitz,Dua Lipa,Selena Gomez, and her fashion superhero,Rihanna. When she’s not tracking the personal style of Hollywood’s elite, Kelsey also coversdesigner collabsandindustry news.</w:t>
        <w:br/>
        <w:br/>
        <w:t>Before taking her talents toMarie Claire, Kelsey was theSenior Fashion Editor atBustle, where she oversaw the site’s fashion coverage. Prior toBustle, she came from a six-year stint atSeventeen. In her freelance era, Kelsey contributes to publications likeInStyle,Cosmopolitan,and more. Follow@klstiegon Instagram for 'fit pics and travel recommendations.</w:t>
      </w:r>
    </w:p>
    <w:p>
      <w:r>
        <w:br w:type="page"/>
      </w:r>
    </w:p>
    <w:p>
      <w:pPr>
        <w:pStyle w:val="Heading1"/>
      </w:pPr>
      <w:r>
        <w:t>45. Tanpa Judul</w:t>
      </w:r>
    </w:p>
    <w:p>
      <w:r>
        <w:t>Media: yahoo.com</w:t>
      </w:r>
    </w:p>
    <w:p>
      <w:r>
        <w:t>Tanggal: 2024-05-28T13:02:34.000Z</w:t>
      </w:r>
    </w:p>
    <w:p>
      <w:r>
        <w:t>Sumber: https://www.yahoo.com/lifestyle/olivia-rodrigo-approved-platform-dr-170634087.html</w:t>
      </w:r>
    </w:p>
    <w:p/>
    <w:p>
      <w:r>
        <w:t>Sponsored content. Us Weekly receives compensation for this article as well as for purchases made when you click on a link and buy something below.</w:t>
        <w:br/>
        <w:br/>
        <w:t>When it comes to the Y2K aesthetic, one sometimes overlooked facet of the look is the alt, clunky shoes of the time. Whether it was wedges or boots, the early aughts were known for their affinity to make the bulkiest shoes popular.Olivia Rodrigo, known for starring inHigh School Musical: The Musical: The Seriesand making chart-topping hits likedrivers licenseanddeja vu, has found her niche within this nostalgic way of dressing.</w:t>
        <w:br/>
        <w:br/>
        <w:t>Go Back to Your Mall Goth Era With These Iridescent Combat Boots</w:t>
        <w:br/>
        <w:br/>
        <w:t>On May 15,Rodrigo took to the stageto perform at her secondGuts World Tourshow in London, where she wore a baby tank, glittery shorts and a pair of height-defying Dr. Martens boots. We’re so in love with the boots that we had to find them for ourselves — and we did! You can stomp around like Rodrigo for $160 at Zappos!</w:t>
        <w:br/>
        <w:br/>
        <w:t>TheseDr. Martens Jadon Smooth Leather Platform Bootsare perfect for the doll who wants to relive her angsty teenage years — seriously! They feature smooth leather uppers and have a chunky platform heel that will add some height to any ensemble. Although these shoes have a lace-up style — it’s mostly just for show! You can easily take them off thanks to their zip-on-and-off design.</w:t>
        <w:br/>
        <w:br/>
        <w:t>Get theDr. Martens Jadon Smooth Leather Platform Bootsfor $210 at Zappos!</w:t>
        <w:br/>
        <w:br/>
        <w:t>To style these boots, you could lean into the late ‘90s early aughts rocker aesthetic and opt for a cute plaidskirtpaired with a slouchy T-shirt for a relaxed, fun look. Or, you could rock them (no pun intended) with a flouncydressfor an edgy, elevated moment. Also, this has a 5 to 12 size range.</w:t>
        <w:br/>
        <w:br/>
        <w:t>While reviewing and gushing over these boots, one Zappos reviewer noted, “These exceeded my expectations! Usually, I hate boots, especially those with a weighty feel and look. This one is so lightweight and fits perfectly.” Another reviewer said, “These boots are excellent all year round. This leather is soft, and the color is beautiful. This is my sixth pair of Martens. They last forever!”</w:t>
        <w:br/>
        <w:br/>
        <w:t>So, if you’re looking for a versatile pair of combat boots that you can wear year-round, this Olivia Rodrigo-approved pair could do the trick!</w:t>
        <w:br/>
        <w:br/>
        <w:t>See it: Get theDr. Martens Jadon Smooth Leather Platform Bootsfor $210 at Zappos!</w:t>
        <w:br/>
        <w:br/>
        <w:t>Not what you’re looking for? Check out more from Dr. Martenshere, and don’t forget to scope out theZappos salesection for more great finds!</w:t>
        <w:br/>
        <w:br/>
        <w:t>These Leather Combat Boots Are So Comfortable, I Can Walk Over 10 Miles In Them</w:t>
      </w:r>
    </w:p>
    <w:p>
      <w:r>
        <w:br w:type="page"/>
      </w:r>
    </w:p>
    <w:p>
      <w:pPr>
        <w:pStyle w:val="Heading1"/>
      </w:pPr>
      <w:r>
        <w:t>46. Tanpa Judul</w:t>
      </w:r>
    </w:p>
    <w:p>
      <w:r>
        <w:t>Media: yahoo.com</w:t>
      </w:r>
    </w:p>
    <w:p>
      <w:r>
        <w:t>Tanggal: 2024-02-28T14:01:51.000Z</w:t>
      </w:r>
    </w:p>
    <w:p>
      <w:r>
        <w:t>Sumber: https://www.yahoo.com/lifestyle/stomp-around-olivia-rodrigo-platform-140151314.html</w:t>
      </w:r>
    </w:p>
    <w:p/>
    <w:p>
      <w:r>
        <w:t>When it comes to trends and silhouettes, the 2000s era — or Y2K, as many refer to it — has remained a popular aesthetic to channel in recent years. From supershort skirtsto cropped tank tops and slouchy trousers, the dawn of the new millennium offered plenty of styles to reference. If there’s one celebrity who knows how to seamlessly use the 2000s as a fashion reference, it’sOlivia Rodrigo.</w:t>
        <w:br/>
        <w:br/>
        <w:t>Last Saturday, February 24,Rodrigo took the stageat herGuts World Tourdate in Houston, Texas rocking a simple yet edgy look featuring a graphic cropped tank top, bedazzled cutoff shorts andplatform Dr. Martens boots. This ensemble felt incredibly fresh and certainly speaks to the 21-year-old's tastes, but we were particularly intrigued by the footwear!</w:t>
        <w:br/>
        <w:br/>
        <w:t>Get theDr. Martens Jadon Smooth Leather Platform Bootsfor $210 at Zappos!</w:t>
        <w:br/>
        <w:br/>
        <w:t>TheseDr. Martens Jadon Smooth Leather Platform Bootsare ideal for those of you who want to live out your alt glory days or simply want a cute, height-boosting pair of boots. They feature a durable leather upper and lining with a cushioned footbed that comes in handy during extended wear. Their chunky soles are stylish and provide more stable footing during uneasy terrain!</w:t>
        <w:br/>
        <w:br/>
        <w:t>To style these chunky-soled boots, you can throw on a pair of distressed jeans and a statement-making T-shirt for a casual yet elevated vibe. For contrast, you can also wear a frilly miniskirt and a cardigan with a colorful cardigan underneath for a fun throwback look that shouts out the early aughts. In terms of variety, these boots have a 5 to 12 size range.</w:t>
        <w:br/>
        <w:br/>
        <w:t>While discussing and gushing over these boots, one Zappos shopper noted, “These boots are excellent all year around. This leather is soft, and the color is beautiful. This is my sixth pair of Martens. They last forever!”</w:t>
        <w:br/>
        <w:br/>
        <w:t>Another Zappos reviewer said, “I love these boots! I am about to turn 60, and I wanted them but didn't want to feel foolish wearing them. Let me say this- I don't feel foolish at all! They are stylish, comfortable and perfect!”</w:t>
        <w:br/>
        <w:br/>
        <w:t>Combat bootsare an evergreen trend that confidently won’t be dwindling in popularity anytime soon. Get thisOlivia Rodrigo-approvedpair of platform boots for a chic finish!</w:t>
        <w:br/>
        <w:br/>
        <w:t>See it: Get theDr. Martens Jadon Smooth Leather Platform Bootsfor $210 at Zappos!</w:t>
        <w:br/>
        <w:br/>
        <w:t>Want to see some other options available on Zappos? Shop more combat boots we found below:</w:t>
        <w:br/>
        <w:br/>
        <w:t>See by Chloe Mallory Ankle Boot— was $575, now just$302!</w:t>
        <w:br/>
        <w:br/>
        <w:t>Dr. Martens Sinclair Milled Nappa Leather Platform Boots— just$210!</w:t>
        <w:br/>
        <w:br/>
        <w:t>Not what you’re looking for? Check out more from Dr. Martenshere, and don’t forget to scope out theZappos salesection for more great finds!</w:t>
        <w:br/>
        <w:br/>
        <w:t>These Leather Combat Boots Are So Comfortable, I Can Walk Over 10 Miles In Them</w:t>
        <w:br/>
        <w:br/>
        <w:t>13 Spring Dresses That Look Exactly Like Free People But Are Half the Price</w:t>
        <w:br/>
        <w:br/>
        <w:t>This Under-The-Radar Retailer Has Designer-Quality Finds Under $100</w:t>
        <w:br/>
        <w:br/>
        <w:t>Sunday Riley! Augustinus Bader! Get 20% Off Dermstore’s Top Products Now</w:t>
        <w:br/>
        <w:br/>
        <w:t>Us Weekly has affiliate partnerships. We receive compensation when you click on a link and make a purchase.Learn more!</w:t>
      </w:r>
    </w:p>
    <w:p>
      <w:r>
        <w:br w:type="page"/>
      </w:r>
    </w:p>
    <w:p>
      <w:pPr>
        <w:pStyle w:val="Heading1"/>
      </w:pPr>
      <w:r>
        <w:t>47. Tanpa Judul</w:t>
      </w:r>
    </w:p>
    <w:p>
      <w:r>
        <w:t>Media: marieclaire.com</w:t>
      </w:r>
    </w:p>
    <w:p>
      <w:r>
        <w:t>Tanggal: 2024-04-16T15:11:44Z</w:t>
      </w:r>
    </w:p>
    <w:p>
      <w:r>
        <w:t>Sumber: https://www.marieclaire.com/fashion/olivia-rodrigo-coachella-outfit-victorias-secret/</w:t>
      </w:r>
    </w:p>
    <w:p/>
    <w:p>
      <w:r>
        <w:t>After aMean Girlsremake and a Y2K style renaissance, it looks like bright visible bra straps and underwear as outerwear are back.Olivia Rodrigois leading the lingerie charge in a Coachella outfit featuring custom Victoria's Secret.</w:t>
        <w:br/>
        <w:br/>
        <w:t>The pop-punk princess has been wearing bold bras under sheer-ish white ribbed tanks throughout herGutstour, and during her surprise performance at Coachella this past weekend, Rodrigo upped the ante. She joined the legendary ska-rock,Gwen Stefani-fronted band No Doubt on the Coachella Main Stage to sing the band's single "Bathwater" on the second night of the annual music festival, marking both Rodrigo’s and No Doubt‘s first time performing at the festival.</w:t>
        <w:br/>
        <w:br/>
        <w:t>Her typicalGutsget-up consists of sparkly purple mini shorts, sheer black tights, heart necklaces, a bright red bra, and a series of white ribbed tank tops printed with phrases like "Hopeful Romantic" and "Dump Him." But on Saturday night, Rodrigo re-imagined the look after Stefani circa 2000. Styled by the duoChloe and Chenelle Delgadillo, Rodrigo wore a white, customized Victoria’s Secret PINK rib crop tank top printed "I &lt;3 ND" in the old English gothic font Gwen Stefani made her own in the early aughts. Under the tank, Rodrigo wore a Victoria’s Secret Customized Wear Everywhere Push Up Bra in the shade Red Pepper with black studs dotting the straps.</w:t>
        <w:br/>
        <w:br/>
        <w:t>Olivia Rodrigo re-imagined her classicGutsget-up after Gwen Stefani's year 2000 style, with custom pieces by Victoria's Secret.</w:t>
        <w:br/>
        <w:br/>
        <w:t>Rodrigo's dark navy Dickies 874 Work Pants steered the look away from feeling too girly—so did a chunky Georgina Trevino custom belt, engraved with her initials in the aforementioned gothic typeface.</w:t>
        <w:br/>
        <w:br/>
        <w:t>The "Vampire" singer also traded out her Doc Martens for black Converse Chuck High Tops and replaced her classic heart-shaped jewelry with thick silver hoops and a silver chain. Instead of her usual long flowing locks, Rodrigo tied her hair up in a braided up-do that called to mind Stefani's No Doubt era hair styles.</w:t>
        <w:br/>
        <w:br/>
        <w:t>The Delgadillos and Rodrigo frequently work together on red carpet looks, music videos, and various performances and appearances. They also style stars likeKim Kardashian,Rosalía, SZA, and Addison Rae.</w:t>
        <w:br/>
        <w:br/>
        <w:t>Olivia Rodrigo has spent the 'Guts' Tour in a range of ribbed tanks and sparkly hot shorts—usually with a Victoria's Secret bra peeking out from underneath.</w:t>
        <w:br/>
        <w:br/>
        <w:t>Rodrigo wasn't the only artist reviving VS at Coachella. Styled by Mimi Cuttrell, Renée Rapp wore a black Victoria's Secret PINK seamless sports bra for her performance that same day. Meanwhile,Sabrina Carpenterworked with stylist Jared Ellner to source avintage Victoria’s Secret sheer blue nightieset from 1997 to promote her Coachella set.</w:t>
        <w:br/>
        <w:br/>
        <w:t>Get exclusive access to fashion and beauty trends, hot-off-the-press celebrity news, and more.</w:t>
        <w:br/>
        <w:br/>
        <w:t>If three Gen Zer's say Victoria's Secret is back, it must be.</w:t>
        <w:br/>
        <w:br/>
        <w:t>Julia Gray is a contributing fashion writer atMarie Claire, where she covers runway trends, celebrity style, and shopping. In her six years as a journalist, Julia’s reporting has ranged across style, music, Internet culture, art, retail, tech, and more. In addition toMarie Claire, Julia writes for outlets like theWashington Post,theWall Street Journal, theRinger,New York Magazine,Pitchfork,Nylon, andVice, among others. Julia's fashion reporting is led by curiosity. Julia is not only interested in critiquing and covering pop culture, but in understanding what our pop culture says about how we live and modern values. When she’s not writing, Julia hosts a podcast calledGirls Room, where she and her co-host revisit shows likeGirlsandGossip Girlfrom the beginning with guests like comedian Cat Cohen and writer Hunter Harris. Girls Room was recently cited in theNew York Times.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