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56E01D3" w14:textId="77777777" w:rsidR="00EB2A92" w:rsidRDefault="00050A99">
      <w:pPr>
        <w:pStyle w:val="Title"/>
      </w:pPr>
      <w:r>
        <w:t xml:space="preserve">Hasil Scraping </w:t>
      </w:r>
      <w:proofErr w:type="spellStart"/>
      <w:r>
        <w:t>Artikel</w:t>
      </w:r>
      <w:proofErr w:type="spellEnd"/>
      <w:r>
        <w:t xml:space="preserve"> - </w:t>
      </w:r>
      <w:proofErr w:type="spellStart"/>
      <w:r>
        <w:t>Analisis</w:t>
      </w:r>
      <w:proofErr w:type="spellEnd"/>
      <w:r>
        <w:t xml:space="preserve"> Tema Y2K dan Olivia Rodrigo</w:t>
      </w:r>
    </w:p>
    <w:p w14:paraId="2848C5D5" w14:textId="77777777" w:rsidR="00EB2A92" w:rsidRDefault="00050A99">
      <w:pPr>
        <w:pStyle w:val="Heading1"/>
      </w:pPr>
      <w:proofErr w:type="spellStart"/>
      <w:r>
        <w:t>Ringkasan</w:t>
      </w:r>
      <w:proofErr w:type="spellEnd"/>
      <w:r>
        <w:t xml:space="preserve"> URL yang </w:t>
      </w:r>
      <w:proofErr w:type="spellStart"/>
      <w:r>
        <w:t>Diakses</w:t>
      </w:r>
      <w:proofErr w:type="spellEnd"/>
    </w:p>
    <w:tbl>
      <w:tblPr>
        <w:tblStyle w:val="LightGrid-Accent1"/>
        <w:tblW w:w="0" w:type="auto"/>
        <w:tblLayout w:type="fixed"/>
        <w:tblLook w:val="04A0" w:firstRow="1" w:lastRow="0" w:firstColumn="1" w:lastColumn="0" w:noHBand="0" w:noVBand="1"/>
      </w:tblPr>
      <w:tblGrid>
        <w:gridCol w:w="675"/>
        <w:gridCol w:w="3261"/>
        <w:gridCol w:w="3260"/>
        <w:gridCol w:w="2977"/>
        <w:gridCol w:w="3003"/>
      </w:tblGrid>
      <w:tr w:rsidR="00EB2A92" w14:paraId="0D31CB2A" w14:textId="77777777" w:rsidTr="00050A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0ADA4F7A" w14:textId="77777777" w:rsidR="00EB2A92" w:rsidRDefault="00050A99">
            <w:r>
              <w:t>No</w:t>
            </w:r>
          </w:p>
        </w:tc>
        <w:tc>
          <w:tcPr>
            <w:tcW w:w="3261" w:type="dxa"/>
          </w:tcPr>
          <w:p w14:paraId="7427BFA7" w14:textId="77777777" w:rsidR="00EB2A92" w:rsidRDefault="00050A99">
            <w:pPr>
              <w:cnfStyle w:val="100000000000" w:firstRow="1" w:lastRow="0" w:firstColumn="0" w:lastColumn="0" w:oddVBand="0" w:evenVBand="0" w:oddHBand="0" w:evenHBand="0" w:firstRowFirstColumn="0" w:firstRowLastColumn="0" w:lastRowFirstColumn="0" w:lastRowLastColumn="0"/>
            </w:pPr>
            <w:r>
              <w:t>URL</w:t>
            </w:r>
          </w:p>
        </w:tc>
        <w:tc>
          <w:tcPr>
            <w:tcW w:w="3260" w:type="dxa"/>
          </w:tcPr>
          <w:p w14:paraId="33F05CAF" w14:textId="77777777" w:rsidR="00EB2A92" w:rsidRDefault="00050A99">
            <w:pPr>
              <w:cnfStyle w:val="100000000000" w:firstRow="1" w:lastRow="0" w:firstColumn="0" w:lastColumn="0" w:oddVBand="0" w:evenVBand="0" w:oddHBand="0" w:evenHBand="0" w:firstRowFirstColumn="0" w:firstRowLastColumn="0" w:lastRowFirstColumn="0" w:lastRowLastColumn="0"/>
            </w:pPr>
            <w:r>
              <w:t>Nama Media</w:t>
            </w:r>
          </w:p>
        </w:tc>
        <w:tc>
          <w:tcPr>
            <w:tcW w:w="2977" w:type="dxa"/>
          </w:tcPr>
          <w:p w14:paraId="27207886" w14:textId="77777777" w:rsidR="00EB2A92" w:rsidRDefault="00050A99">
            <w:pPr>
              <w:cnfStyle w:val="100000000000" w:firstRow="1" w:lastRow="0" w:firstColumn="0" w:lastColumn="0" w:oddVBand="0" w:evenVBand="0" w:oddHBand="0" w:evenHBand="0" w:firstRowFirstColumn="0" w:firstRowLastColumn="0" w:lastRowFirstColumn="0" w:lastRowLastColumn="0"/>
            </w:pPr>
            <w:proofErr w:type="spellStart"/>
            <w:r>
              <w:t>Tanggal</w:t>
            </w:r>
            <w:proofErr w:type="spellEnd"/>
          </w:p>
        </w:tc>
        <w:tc>
          <w:tcPr>
            <w:tcW w:w="3003" w:type="dxa"/>
          </w:tcPr>
          <w:p w14:paraId="23BC6314" w14:textId="77777777" w:rsidR="00EB2A92" w:rsidRDefault="00050A99">
            <w:pPr>
              <w:cnfStyle w:val="100000000000" w:firstRow="1" w:lastRow="0" w:firstColumn="0" w:lastColumn="0" w:oddVBand="0" w:evenVBand="0" w:oddHBand="0" w:evenHBand="0" w:firstRowFirstColumn="0" w:firstRowLastColumn="0" w:lastRowFirstColumn="0" w:lastRowLastColumn="0"/>
            </w:pPr>
            <w:proofErr w:type="spellStart"/>
            <w:r>
              <w:t>Keterangan</w:t>
            </w:r>
            <w:proofErr w:type="spellEnd"/>
          </w:p>
        </w:tc>
      </w:tr>
      <w:tr w:rsidR="00EB2A92" w14:paraId="5576A08F" w14:textId="77777777" w:rsidTr="00050A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4A4BB604" w14:textId="77777777" w:rsidR="00EB2A92" w:rsidRDefault="00050A99">
            <w:r>
              <w:t>1</w:t>
            </w:r>
          </w:p>
        </w:tc>
        <w:tc>
          <w:tcPr>
            <w:tcW w:w="3261" w:type="dxa"/>
          </w:tcPr>
          <w:p w14:paraId="5592944A" w14:textId="77777777" w:rsidR="00EB2A92" w:rsidRDefault="00050A99">
            <w:pPr>
              <w:cnfStyle w:val="000000100000" w:firstRow="0" w:lastRow="0" w:firstColumn="0" w:lastColumn="0" w:oddVBand="0" w:evenVBand="0" w:oddHBand="1" w:evenHBand="0" w:firstRowFirstColumn="0" w:firstRowLastColumn="0" w:lastRowFirstColumn="0" w:lastRowLastColumn="0"/>
            </w:pPr>
            <w:r>
              <w:t>https://www.harpersbazaar.com/celebrity/latest/a65454602/olivia-rodrigo-chainmail-top-leather-shorts-lollapalooza-paris/</w:t>
            </w:r>
          </w:p>
        </w:tc>
        <w:tc>
          <w:tcPr>
            <w:tcW w:w="3260" w:type="dxa"/>
          </w:tcPr>
          <w:p w14:paraId="734FB6BE" w14:textId="77777777" w:rsidR="00EB2A92" w:rsidRDefault="00050A99">
            <w:pPr>
              <w:cnfStyle w:val="000000100000" w:firstRow="0" w:lastRow="0" w:firstColumn="0" w:lastColumn="0" w:oddVBand="0" w:evenVBand="0" w:oddHBand="1" w:evenHBand="0" w:firstRowFirstColumn="0" w:firstRowLastColumn="0" w:lastRowFirstColumn="0" w:lastRowLastColumn="0"/>
            </w:pPr>
            <w:r>
              <w:t>Harper's Bazar</w:t>
            </w:r>
          </w:p>
        </w:tc>
        <w:tc>
          <w:tcPr>
            <w:tcW w:w="2977" w:type="dxa"/>
          </w:tcPr>
          <w:p w14:paraId="54228B63" w14:textId="77777777" w:rsidR="00EB2A92" w:rsidRDefault="00050A99">
            <w:pPr>
              <w:cnfStyle w:val="000000100000" w:firstRow="0" w:lastRow="0" w:firstColumn="0" w:lastColumn="0" w:oddVBand="0" w:evenVBand="0" w:oddHBand="1" w:evenHBand="0" w:firstRowFirstColumn="0" w:firstRowLastColumn="0" w:lastRowFirstColumn="0" w:lastRowLastColumn="0"/>
            </w:pPr>
            <w:r>
              <w:t xml:space="preserve">19 </w:t>
            </w:r>
            <w:proofErr w:type="spellStart"/>
            <w:r>
              <w:t>Juli</w:t>
            </w:r>
            <w:proofErr w:type="spellEnd"/>
            <w:r>
              <w:t xml:space="preserve"> 2025</w:t>
            </w:r>
          </w:p>
        </w:tc>
        <w:tc>
          <w:tcPr>
            <w:tcW w:w="3003" w:type="dxa"/>
          </w:tcPr>
          <w:p w14:paraId="4C4A3240" w14:textId="77777777" w:rsidR="00EB2A92" w:rsidRDefault="00050A99">
            <w:pPr>
              <w:cnfStyle w:val="000000100000" w:firstRow="0" w:lastRow="0" w:firstColumn="0" w:lastColumn="0" w:oddVBand="0" w:evenVBand="0" w:oddHBand="1" w:evenHBand="0" w:firstRowFirstColumn="0" w:firstRowLastColumn="0" w:lastRowFirstColumn="0" w:lastRowLastColumn="0"/>
            </w:pPr>
            <w:proofErr w:type="spellStart"/>
            <w:r>
              <w:t>Sukses</w:t>
            </w:r>
            <w:proofErr w:type="spellEnd"/>
          </w:p>
        </w:tc>
      </w:tr>
      <w:tr w:rsidR="00EB2A92" w14:paraId="6248A8C4" w14:textId="77777777" w:rsidTr="00050A9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42FA6996" w14:textId="77777777" w:rsidR="00EB2A92" w:rsidRDefault="00050A99">
            <w:r>
              <w:t>2</w:t>
            </w:r>
          </w:p>
        </w:tc>
        <w:tc>
          <w:tcPr>
            <w:tcW w:w="3261" w:type="dxa"/>
          </w:tcPr>
          <w:p w14:paraId="1BB17EF4" w14:textId="77777777" w:rsidR="00EB2A92" w:rsidRDefault="00050A99">
            <w:pPr>
              <w:cnfStyle w:val="000000010000" w:firstRow="0" w:lastRow="0" w:firstColumn="0" w:lastColumn="0" w:oddVBand="0" w:evenVBand="0" w:oddHBand="0" w:evenHBand="1" w:firstRowFirstColumn="0" w:firstRowLastColumn="0" w:lastRowFirstColumn="0" w:lastRowLastColumn="0"/>
            </w:pPr>
            <w:r>
              <w:t>https://www.teenvogue.com/story/olivia-rodrigo-paired-ultra-low-rise-jeans-with-the-cutest-keyhole-top</w:t>
            </w:r>
          </w:p>
        </w:tc>
        <w:tc>
          <w:tcPr>
            <w:tcW w:w="3260" w:type="dxa"/>
          </w:tcPr>
          <w:p w14:paraId="036019DB" w14:textId="77777777" w:rsidR="00EB2A92" w:rsidRDefault="00050A99">
            <w:pPr>
              <w:cnfStyle w:val="000000010000" w:firstRow="0" w:lastRow="0" w:firstColumn="0" w:lastColumn="0" w:oddVBand="0" w:evenVBand="0" w:oddHBand="0" w:evenHBand="1" w:firstRowFirstColumn="0" w:firstRowLastColumn="0" w:lastRowFirstColumn="0" w:lastRowLastColumn="0"/>
            </w:pPr>
            <w:r>
              <w:t>teen VOGUE</w:t>
            </w:r>
          </w:p>
        </w:tc>
        <w:tc>
          <w:tcPr>
            <w:tcW w:w="2977" w:type="dxa"/>
          </w:tcPr>
          <w:p w14:paraId="18CC976A" w14:textId="77777777" w:rsidR="00EB2A92" w:rsidRDefault="00050A99">
            <w:pPr>
              <w:cnfStyle w:val="000000010000" w:firstRow="0" w:lastRow="0" w:firstColumn="0" w:lastColumn="0" w:oddVBand="0" w:evenVBand="0" w:oddHBand="0" w:evenHBand="1" w:firstRowFirstColumn="0" w:firstRowLastColumn="0" w:lastRowFirstColumn="0" w:lastRowLastColumn="0"/>
            </w:pPr>
            <w:r>
              <w:t>2025-09-23 00:00:00</w:t>
            </w:r>
          </w:p>
        </w:tc>
        <w:tc>
          <w:tcPr>
            <w:tcW w:w="3003" w:type="dxa"/>
          </w:tcPr>
          <w:p w14:paraId="7BD98177" w14:textId="77777777" w:rsidR="00EB2A92" w:rsidRDefault="00050A99">
            <w:pPr>
              <w:cnfStyle w:val="000000010000" w:firstRow="0" w:lastRow="0" w:firstColumn="0" w:lastColumn="0" w:oddVBand="0" w:evenVBand="0" w:oddHBand="0" w:evenHBand="1" w:firstRowFirstColumn="0" w:firstRowLastColumn="0" w:lastRowFirstColumn="0" w:lastRowLastColumn="0"/>
            </w:pPr>
            <w:proofErr w:type="spellStart"/>
            <w:r>
              <w:t>Sukses</w:t>
            </w:r>
            <w:proofErr w:type="spellEnd"/>
          </w:p>
        </w:tc>
      </w:tr>
      <w:tr w:rsidR="00EB2A92" w14:paraId="08E956FA" w14:textId="77777777" w:rsidTr="00050A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187F4ED5" w14:textId="77777777" w:rsidR="00EB2A92" w:rsidRDefault="00050A99">
            <w:r>
              <w:t>3</w:t>
            </w:r>
          </w:p>
        </w:tc>
        <w:tc>
          <w:tcPr>
            <w:tcW w:w="3261" w:type="dxa"/>
          </w:tcPr>
          <w:p w14:paraId="66FFFCDF" w14:textId="77777777" w:rsidR="00EB2A92" w:rsidRDefault="00050A99">
            <w:pPr>
              <w:cnfStyle w:val="000000100000" w:firstRow="0" w:lastRow="0" w:firstColumn="0" w:lastColumn="0" w:oddVBand="0" w:evenVBand="0" w:oddHBand="1" w:evenHBand="0" w:firstRowFirstColumn="0" w:firstRowLastColumn="0" w:lastRowFirstColumn="0" w:lastRowLastColumn="0"/>
            </w:pPr>
            <w:r>
              <w:t>https://www.aol.com/olivia-rodrigo-just-resurrected-iconic-145200853.html</w:t>
            </w:r>
          </w:p>
        </w:tc>
        <w:tc>
          <w:tcPr>
            <w:tcW w:w="3260" w:type="dxa"/>
          </w:tcPr>
          <w:p w14:paraId="0594D965" w14:textId="77777777" w:rsidR="00EB2A92" w:rsidRDefault="00050A99">
            <w:pPr>
              <w:cnfStyle w:val="000000100000" w:firstRow="0" w:lastRow="0" w:firstColumn="0" w:lastColumn="0" w:oddVBand="0" w:evenVBand="0" w:oddHBand="1" w:evenHBand="0" w:firstRowFirstColumn="0" w:firstRowLastColumn="0" w:lastRowFirstColumn="0" w:lastRowLastColumn="0"/>
            </w:pPr>
            <w:r>
              <w:t>AOL</w:t>
            </w:r>
          </w:p>
        </w:tc>
        <w:tc>
          <w:tcPr>
            <w:tcW w:w="2977" w:type="dxa"/>
          </w:tcPr>
          <w:p w14:paraId="3A64BE20" w14:textId="77777777" w:rsidR="00EB2A92" w:rsidRDefault="00050A99">
            <w:pPr>
              <w:cnfStyle w:val="000000100000" w:firstRow="0" w:lastRow="0" w:firstColumn="0" w:lastColumn="0" w:oddVBand="0" w:evenVBand="0" w:oddHBand="1" w:evenHBand="0" w:firstRowFirstColumn="0" w:firstRowLastColumn="0" w:lastRowFirstColumn="0" w:lastRowLastColumn="0"/>
            </w:pPr>
            <w:r>
              <w:t xml:space="preserve">19 </w:t>
            </w:r>
            <w:proofErr w:type="spellStart"/>
            <w:r>
              <w:t>Juli</w:t>
            </w:r>
            <w:proofErr w:type="spellEnd"/>
            <w:r>
              <w:t xml:space="preserve"> 2025</w:t>
            </w:r>
          </w:p>
        </w:tc>
        <w:tc>
          <w:tcPr>
            <w:tcW w:w="3003" w:type="dxa"/>
          </w:tcPr>
          <w:p w14:paraId="45DEA193" w14:textId="77777777" w:rsidR="00EB2A92" w:rsidRDefault="00050A99">
            <w:pPr>
              <w:cnfStyle w:val="000000100000" w:firstRow="0" w:lastRow="0" w:firstColumn="0" w:lastColumn="0" w:oddVBand="0" w:evenVBand="0" w:oddHBand="1" w:evenHBand="0" w:firstRowFirstColumn="0" w:firstRowLastColumn="0" w:lastRowFirstColumn="0" w:lastRowLastColumn="0"/>
            </w:pPr>
            <w:proofErr w:type="spellStart"/>
            <w:r>
              <w:t>Sukses</w:t>
            </w:r>
            <w:proofErr w:type="spellEnd"/>
          </w:p>
        </w:tc>
      </w:tr>
      <w:tr w:rsidR="00EB2A92" w14:paraId="6288CD64" w14:textId="77777777" w:rsidTr="00050A9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7ABA6EBD" w14:textId="77777777" w:rsidR="00EB2A92" w:rsidRDefault="00050A99">
            <w:r>
              <w:t>4</w:t>
            </w:r>
          </w:p>
        </w:tc>
        <w:tc>
          <w:tcPr>
            <w:tcW w:w="3261" w:type="dxa"/>
          </w:tcPr>
          <w:p w14:paraId="5D373228" w14:textId="77777777" w:rsidR="00EB2A92" w:rsidRDefault="00050A99">
            <w:pPr>
              <w:cnfStyle w:val="000000010000" w:firstRow="0" w:lastRow="0" w:firstColumn="0" w:lastColumn="0" w:oddVBand="0" w:evenVBand="0" w:oddHBand="0" w:evenHBand="1" w:firstRowFirstColumn="0" w:firstRowLastColumn="0" w:lastRowFirstColumn="0" w:lastRowLastColumn="0"/>
            </w:pPr>
            <w:r>
              <w:t>https://www.marieclaire.com/fashion/olivia-rodrigo-gucci-thong-pencil-skirt/</w:t>
            </w:r>
          </w:p>
        </w:tc>
        <w:tc>
          <w:tcPr>
            <w:tcW w:w="3260" w:type="dxa"/>
          </w:tcPr>
          <w:p w14:paraId="298C1F25" w14:textId="77777777" w:rsidR="00EB2A92" w:rsidRDefault="00050A99">
            <w:pPr>
              <w:cnfStyle w:val="000000010000" w:firstRow="0" w:lastRow="0" w:firstColumn="0" w:lastColumn="0" w:oddVBand="0" w:evenVBand="0" w:oddHBand="0" w:evenHBand="1" w:firstRowFirstColumn="0" w:firstRowLastColumn="0" w:lastRowFirstColumn="0" w:lastRowLastColumn="0"/>
            </w:pPr>
            <w:r>
              <w:t>Marie Claire</w:t>
            </w:r>
          </w:p>
        </w:tc>
        <w:tc>
          <w:tcPr>
            <w:tcW w:w="2977" w:type="dxa"/>
          </w:tcPr>
          <w:p w14:paraId="7F939685" w14:textId="77777777" w:rsidR="00EB2A92" w:rsidRDefault="00050A99">
            <w:pPr>
              <w:cnfStyle w:val="000000010000" w:firstRow="0" w:lastRow="0" w:firstColumn="0" w:lastColumn="0" w:oddVBand="0" w:evenVBand="0" w:oddHBand="0" w:evenHBand="1" w:firstRowFirstColumn="0" w:firstRowLastColumn="0" w:lastRowFirstColumn="0" w:lastRowLastColumn="0"/>
            </w:pPr>
            <w:r>
              <w:t>2024-11-16 00:00:00</w:t>
            </w:r>
          </w:p>
        </w:tc>
        <w:tc>
          <w:tcPr>
            <w:tcW w:w="3003" w:type="dxa"/>
          </w:tcPr>
          <w:p w14:paraId="5C02627A" w14:textId="77777777" w:rsidR="00EB2A92" w:rsidRDefault="00050A99">
            <w:pPr>
              <w:cnfStyle w:val="000000010000" w:firstRow="0" w:lastRow="0" w:firstColumn="0" w:lastColumn="0" w:oddVBand="0" w:evenVBand="0" w:oddHBand="0" w:evenHBand="1" w:firstRowFirstColumn="0" w:firstRowLastColumn="0" w:lastRowFirstColumn="0" w:lastRowLastColumn="0"/>
            </w:pPr>
            <w:proofErr w:type="spellStart"/>
            <w:r>
              <w:t>Sukses</w:t>
            </w:r>
            <w:proofErr w:type="spellEnd"/>
          </w:p>
        </w:tc>
      </w:tr>
      <w:tr w:rsidR="00EB2A92" w14:paraId="66005BC6" w14:textId="77777777" w:rsidTr="00050A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353C64D3" w14:textId="77777777" w:rsidR="00EB2A92" w:rsidRDefault="00050A99">
            <w:r>
              <w:t>5</w:t>
            </w:r>
          </w:p>
        </w:tc>
        <w:tc>
          <w:tcPr>
            <w:tcW w:w="3261" w:type="dxa"/>
          </w:tcPr>
          <w:p w14:paraId="68F4B0EA" w14:textId="77777777" w:rsidR="00EB2A92" w:rsidRDefault="00050A99">
            <w:pPr>
              <w:cnfStyle w:val="000000100000" w:firstRow="0" w:lastRow="0" w:firstColumn="0" w:lastColumn="0" w:oddVBand="0" w:evenVBand="0" w:oddHBand="1" w:evenHBand="0" w:firstRowFirstColumn="0" w:firstRowLastColumn="0" w:lastRowFirstColumn="0" w:lastRowLastColumn="0"/>
            </w:pPr>
            <w:r>
              <w:t>https://www.cosmopolitan.com/entertainment/celebs/a62919283/olivia-rodrigo-exposed-thong-y2k-outfit/</w:t>
            </w:r>
          </w:p>
        </w:tc>
        <w:tc>
          <w:tcPr>
            <w:tcW w:w="3260" w:type="dxa"/>
          </w:tcPr>
          <w:p w14:paraId="0E33FF0A" w14:textId="77777777" w:rsidR="00EB2A92" w:rsidRDefault="00050A99">
            <w:pPr>
              <w:cnfStyle w:val="000000100000" w:firstRow="0" w:lastRow="0" w:firstColumn="0" w:lastColumn="0" w:oddVBand="0" w:evenVBand="0" w:oddHBand="1" w:evenHBand="0" w:firstRowFirstColumn="0" w:firstRowLastColumn="0" w:lastRowFirstColumn="0" w:lastRowLastColumn="0"/>
            </w:pPr>
            <w:r>
              <w:t>Cosmopolitan</w:t>
            </w:r>
          </w:p>
        </w:tc>
        <w:tc>
          <w:tcPr>
            <w:tcW w:w="2977" w:type="dxa"/>
          </w:tcPr>
          <w:p w14:paraId="7BCBEA09" w14:textId="77777777" w:rsidR="00EB2A92" w:rsidRDefault="00050A99">
            <w:pPr>
              <w:cnfStyle w:val="000000100000" w:firstRow="0" w:lastRow="0" w:firstColumn="0" w:lastColumn="0" w:oddVBand="0" w:evenVBand="0" w:oddHBand="1" w:evenHBand="0" w:firstRowFirstColumn="0" w:firstRowLastColumn="0" w:lastRowFirstColumn="0" w:lastRowLastColumn="0"/>
            </w:pPr>
            <w:r>
              <w:t>2024-11-15 00:00:00</w:t>
            </w:r>
          </w:p>
        </w:tc>
        <w:tc>
          <w:tcPr>
            <w:tcW w:w="3003" w:type="dxa"/>
          </w:tcPr>
          <w:p w14:paraId="58DE5F71" w14:textId="77777777" w:rsidR="00EB2A92" w:rsidRDefault="00050A99">
            <w:pPr>
              <w:cnfStyle w:val="000000100000" w:firstRow="0" w:lastRow="0" w:firstColumn="0" w:lastColumn="0" w:oddVBand="0" w:evenVBand="0" w:oddHBand="1" w:evenHBand="0" w:firstRowFirstColumn="0" w:firstRowLastColumn="0" w:lastRowFirstColumn="0" w:lastRowLastColumn="0"/>
            </w:pPr>
            <w:proofErr w:type="spellStart"/>
            <w:r>
              <w:t>Sukses</w:t>
            </w:r>
            <w:proofErr w:type="spellEnd"/>
          </w:p>
        </w:tc>
      </w:tr>
      <w:tr w:rsidR="00EB2A92" w14:paraId="6A26D241" w14:textId="77777777" w:rsidTr="00050A9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36CDA015" w14:textId="77777777" w:rsidR="00EB2A92" w:rsidRDefault="00050A99">
            <w:r>
              <w:t>6</w:t>
            </w:r>
          </w:p>
        </w:tc>
        <w:tc>
          <w:tcPr>
            <w:tcW w:w="3261" w:type="dxa"/>
          </w:tcPr>
          <w:p w14:paraId="098327B7" w14:textId="77777777" w:rsidR="00EB2A92" w:rsidRDefault="00050A99">
            <w:pPr>
              <w:cnfStyle w:val="000000010000" w:firstRow="0" w:lastRow="0" w:firstColumn="0" w:lastColumn="0" w:oddVBand="0" w:evenVBand="0" w:oddHBand="0" w:evenHBand="1" w:firstRowFirstColumn="0" w:firstRowLastColumn="0" w:lastRowFirstColumn="0" w:lastRowLastColumn="0"/>
            </w:pPr>
            <w:r>
              <w:t>https://nearcreative.co/blog/gen-z-marketing-lessons-inspired-by-olivia-rodrigo</w:t>
            </w:r>
          </w:p>
        </w:tc>
        <w:tc>
          <w:tcPr>
            <w:tcW w:w="3260" w:type="dxa"/>
          </w:tcPr>
          <w:p w14:paraId="0797420B" w14:textId="77777777" w:rsidR="00EB2A92" w:rsidRDefault="00050A99">
            <w:pPr>
              <w:cnfStyle w:val="000000010000" w:firstRow="0" w:lastRow="0" w:firstColumn="0" w:lastColumn="0" w:oddVBand="0" w:evenVBand="0" w:oddHBand="0" w:evenHBand="1" w:firstRowFirstColumn="0" w:firstRowLastColumn="0" w:lastRowFirstColumn="0" w:lastRowLastColumn="0"/>
            </w:pPr>
            <w:r>
              <w:t>Near</w:t>
            </w:r>
          </w:p>
        </w:tc>
        <w:tc>
          <w:tcPr>
            <w:tcW w:w="2977" w:type="dxa"/>
          </w:tcPr>
          <w:p w14:paraId="50CD5A11" w14:textId="77777777" w:rsidR="00EB2A92" w:rsidRDefault="00050A99">
            <w:pPr>
              <w:cnfStyle w:val="000000010000" w:firstRow="0" w:lastRow="0" w:firstColumn="0" w:lastColumn="0" w:oddVBand="0" w:evenVBand="0" w:oddHBand="0" w:evenHBand="1" w:firstRowFirstColumn="0" w:firstRowLastColumn="0" w:lastRowFirstColumn="0" w:lastRowLastColumn="0"/>
            </w:pPr>
            <w:r>
              <w:t xml:space="preserve">26 </w:t>
            </w:r>
            <w:proofErr w:type="spellStart"/>
            <w:r>
              <w:t>Februari</w:t>
            </w:r>
            <w:proofErr w:type="spellEnd"/>
            <w:r>
              <w:t xml:space="preserve"> 2025</w:t>
            </w:r>
          </w:p>
        </w:tc>
        <w:tc>
          <w:tcPr>
            <w:tcW w:w="3003" w:type="dxa"/>
          </w:tcPr>
          <w:p w14:paraId="71050F3F" w14:textId="77777777" w:rsidR="00EB2A92" w:rsidRDefault="00050A99">
            <w:pPr>
              <w:cnfStyle w:val="000000010000" w:firstRow="0" w:lastRow="0" w:firstColumn="0" w:lastColumn="0" w:oddVBand="0" w:evenVBand="0" w:oddHBand="0" w:evenHBand="1" w:firstRowFirstColumn="0" w:firstRowLastColumn="0" w:lastRowFirstColumn="0" w:lastRowLastColumn="0"/>
            </w:pPr>
            <w:proofErr w:type="spellStart"/>
            <w:r>
              <w:t>Sukses</w:t>
            </w:r>
            <w:proofErr w:type="spellEnd"/>
          </w:p>
        </w:tc>
      </w:tr>
      <w:tr w:rsidR="00EB2A92" w14:paraId="404706AE" w14:textId="77777777" w:rsidTr="00050A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6E5CF6E1" w14:textId="77777777" w:rsidR="00EB2A92" w:rsidRDefault="00050A99">
            <w:r>
              <w:t>7</w:t>
            </w:r>
          </w:p>
        </w:tc>
        <w:tc>
          <w:tcPr>
            <w:tcW w:w="3261" w:type="dxa"/>
          </w:tcPr>
          <w:p w14:paraId="7F780BD2" w14:textId="77777777" w:rsidR="00EB2A92" w:rsidRDefault="00050A99">
            <w:pPr>
              <w:cnfStyle w:val="000000100000" w:firstRow="0" w:lastRow="0" w:firstColumn="0" w:lastColumn="0" w:oddVBand="0" w:evenVBand="0" w:oddHBand="1" w:evenHBand="0" w:firstRowFirstColumn="0" w:firstRowLastColumn="0" w:lastRowFirstColumn="0" w:lastRowLastColumn="0"/>
            </w:pPr>
            <w:r>
              <w:t>https://www.yahoo.com/entertainment/olivia-rodrigo-goes-y2k-cottagecore-</w:t>
            </w:r>
            <w:r>
              <w:lastRenderedPageBreak/>
              <w:t>170140243.html?guccounter=1&amp;guce_referrer=aHR0cHM6Ly93d3cuZ29vZ2xlLmNvbS8&amp;guce_referrer_sig=AQAAAJNx_09mmHBQBgno8nLQssyPR8000N0y2BTHxwPnjs5JDJX3Yv6XqSdqxAi6xms1CUOTjnycHnlyzbou0iYGUTzQKz_C5jAgCCH_9OAS1Fs8qC2Nk72FSUrZxul8cx2Go8QKEsUmOGdibSBfIf1yD4xYZdBkJ1Jr4ac6sNuXxT3X</w:t>
            </w:r>
          </w:p>
        </w:tc>
        <w:tc>
          <w:tcPr>
            <w:tcW w:w="3260" w:type="dxa"/>
          </w:tcPr>
          <w:p w14:paraId="3B6A81AF" w14:textId="77777777" w:rsidR="00EB2A92" w:rsidRDefault="00050A99">
            <w:pPr>
              <w:cnfStyle w:val="000000100000" w:firstRow="0" w:lastRow="0" w:firstColumn="0" w:lastColumn="0" w:oddVBand="0" w:evenVBand="0" w:oddHBand="1" w:evenHBand="0" w:firstRowFirstColumn="0" w:firstRowLastColumn="0" w:lastRowFirstColumn="0" w:lastRowLastColumn="0"/>
            </w:pPr>
            <w:r>
              <w:lastRenderedPageBreak/>
              <w:t>Yahoo Entertainment</w:t>
            </w:r>
          </w:p>
        </w:tc>
        <w:tc>
          <w:tcPr>
            <w:tcW w:w="2977" w:type="dxa"/>
          </w:tcPr>
          <w:p w14:paraId="7FFDDCEE" w14:textId="77777777" w:rsidR="00EB2A92" w:rsidRDefault="00050A99">
            <w:pPr>
              <w:cnfStyle w:val="000000100000" w:firstRow="0" w:lastRow="0" w:firstColumn="0" w:lastColumn="0" w:oddVBand="0" w:evenVBand="0" w:oddHBand="1" w:evenHBand="0" w:firstRowFirstColumn="0" w:firstRowLastColumn="0" w:lastRowFirstColumn="0" w:lastRowLastColumn="0"/>
            </w:pPr>
            <w:r>
              <w:t>25 Mei 2024</w:t>
            </w:r>
          </w:p>
        </w:tc>
        <w:tc>
          <w:tcPr>
            <w:tcW w:w="3003" w:type="dxa"/>
          </w:tcPr>
          <w:p w14:paraId="491185CE" w14:textId="77777777" w:rsidR="00EB2A92" w:rsidRDefault="00050A99">
            <w:pPr>
              <w:cnfStyle w:val="000000100000" w:firstRow="0" w:lastRow="0" w:firstColumn="0" w:lastColumn="0" w:oddVBand="0" w:evenVBand="0" w:oddHBand="1" w:evenHBand="0" w:firstRowFirstColumn="0" w:firstRowLastColumn="0" w:lastRowFirstColumn="0" w:lastRowLastColumn="0"/>
            </w:pPr>
            <w:proofErr w:type="spellStart"/>
            <w:r>
              <w:t>Sukses</w:t>
            </w:r>
            <w:proofErr w:type="spellEnd"/>
          </w:p>
        </w:tc>
      </w:tr>
      <w:tr w:rsidR="00EB2A92" w14:paraId="558ED42A" w14:textId="77777777" w:rsidTr="00050A9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7FD808B0" w14:textId="77777777" w:rsidR="00EB2A92" w:rsidRDefault="00050A99">
            <w:r>
              <w:t>8</w:t>
            </w:r>
          </w:p>
        </w:tc>
        <w:tc>
          <w:tcPr>
            <w:tcW w:w="3261" w:type="dxa"/>
          </w:tcPr>
          <w:p w14:paraId="1DD25315" w14:textId="77777777" w:rsidR="00EB2A92" w:rsidRDefault="00050A99">
            <w:pPr>
              <w:cnfStyle w:val="000000010000" w:firstRow="0" w:lastRow="0" w:firstColumn="0" w:lastColumn="0" w:oddVBand="0" w:evenVBand="0" w:oddHBand="0" w:evenHBand="1" w:firstRowFirstColumn="0" w:firstRowLastColumn="0" w:lastRowFirstColumn="0" w:lastRowLastColumn="0"/>
            </w:pPr>
            <w:r>
              <w:t>https://www.teenvogue.com/story/olivia-rodrigo-complete-style-evolution</w:t>
            </w:r>
          </w:p>
        </w:tc>
        <w:tc>
          <w:tcPr>
            <w:tcW w:w="3260" w:type="dxa"/>
          </w:tcPr>
          <w:p w14:paraId="28CA0BF2" w14:textId="77777777" w:rsidR="00EB2A92" w:rsidRDefault="00050A99">
            <w:pPr>
              <w:cnfStyle w:val="000000010000" w:firstRow="0" w:lastRow="0" w:firstColumn="0" w:lastColumn="0" w:oddVBand="0" w:evenVBand="0" w:oddHBand="0" w:evenHBand="1" w:firstRowFirstColumn="0" w:firstRowLastColumn="0" w:lastRowFirstColumn="0" w:lastRowLastColumn="0"/>
            </w:pPr>
            <w:r>
              <w:t>teen VOGUE</w:t>
            </w:r>
          </w:p>
        </w:tc>
        <w:tc>
          <w:tcPr>
            <w:tcW w:w="2977" w:type="dxa"/>
          </w:tcPr>
          <w:p w14:paraId="6A39090B" w14:textId="77777777" w:rsidR="00EB2A92" w:rsidRDefault="00050A99">
            <w:pPr>
              <w:cnfStyle w:val="000000010000" w:firstRow="0" w:lastRow="0" w:firstColumn="0" w:lastColumn="0" w:oddVBand="0" w:evenVBand="0" w:oddHBand="0" w:evenHBand="1" w:firstRowFirstColumn="0" w:firstRowLastColumn="0" w:lastRowFirstColumn="0" w:lastRowLastColumn="0"/>
            </w:pPr>
            <w:r>
              <w:t>14 Mei 2024</w:t>
            </w:r>
          </w:p>
        </w:tc>
        <w:tc>
          <w:tcPr>
            <w:tcW w:w="3003" w:type="dxa"/>
          </w:tcPr>
          <w:p w14:paraId="291CEBCD" w14:textId="77777777" w:rsidR="00EB2A92" w:rsidRDefault="00050A99">
            <w:pPr>
              <w:cnfStyle w:val="000000010000" w:firstRow="0" w:lastRow="0" w:firstColumn="0" w:lastColumn="0" w:oddVBand="0" w:evenVBand="0" w:oddHBand="0" w:evenHBand="1" w:firstRowFirstColumn="0" w:firstRowLastColumn="0" w:lastRowFirstColumn="0" w:lastRowLastColumn="0"/>
            </w:pPr>
            <w:proofErr w:type="spellStart"/>
            <w:r>
              <w:t>Sukses</w:t>
            </w:r>
            <w:proofErr w:type="spellEnd"/>
          </w:p>
        </w:tc>
      </w:tr>
      <w:tr w:rsidR="00EB2A92" w14:paraId="42E19CF9" w14:textId="77777777" w:rsidTr="00050A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636E2E0A" w14:textId="77777777" w:rsidR="00EB2A92" w:rsidRDefault="00050A99">
            <w:r>
              <w:t>9</w:t>
            </w:r>
          </w:p>
        </w:tc>
        <w:tc>
          <w:tcPr>
            <w:tcW w:w="3261" w:type="dxa"/>
          </w:tcPr>
          <w:p w14:paraId="14E92D39" w14:textId="77777777" w:rsidR="00EB2A92" w:rsidRDefault="00050A99">
            <w:pPr>
              <w:cnfStyle w:val="000000100000" w:firstRow="0" w:lastRow="0" w:firstColumn="0" w:lastColumn="0" w:oddVBand="0" w:evenVBand="0" w:oddHBand="1" w:evenHBand="0" w:firstRowFirstColumn="0" w:firstRowLastColumn="0" w:lastRowFirstColumn="0" w:lastRowLastColumn="0"/>
            </w:pPr>
            <w:r>
              <w:t>https://www.prestigeonline.com/id/beauty-wellness/beauty/olivia-rodrigo-beauty-trends-2024/</w:t>
            </w:r>
          </w:p>
        </w:tc>
        <w:tc>
          <w:tcPr>
            <w:tcW w:w="3260" w:type="dxa"/>
          </w:tcPr>
          <w:p w14:paraId="50789349" w14:textId="77777777" w:rsidR="00EB2A92" w:rsidRDefault="00050A99">
            <w:pPr>
              <w:cnfStyle w:val="000000100000" w:firstRow="0" w:lastRow="0" w:firstColumn="0" w:lastColumn="0" w:oddVBand="0" w:evenVBand="0" w:oddHBand="1" w:evenHBand="0" w:firstRowFirstColumn="0" w:firstRowLastColumn="0" w:lastRowFirstColumn="0" w:lastRowLastColumn="0"/>
            </w:pPr>
            <w:r>
              <w:t>Prestige</w:t>
            </w:r>
          </w:p>
        </w:tc>
        <w:tc>
          <w:tcPr>
            <w:tcW w:w="2977" w:type="dxa"/>
          </w:tcPr>
          <w:p w14:paraId="3CB73E79" w14:textId="33D8AB98" w:rsidR="00EB2A92" w:rsidRDefault="00050A99">
            <w:pPr>
              <w:cnfStyle w:val="000000100000" w:firstRow="0" w:lastRow="0" w:firstColumn="0" w:lastColumn="0" w:oddVBand="0" w:evenVBand="0" w:oddHBand="1" w:evenHBand="0" w:firstRowFirstColumn="0" w:firstRowLastColumn="0" w:lastRowFirstColumn="0" w:lastRowLastColumn="0"/>
            </w:pPr>
            <w:r>
              <w:t>2024-11-21</w:t>
            </w:r>
          </w:p>
        </w:tc>
        <w:tc>
          <w:tcPr>
            <w:tcW w:w="3003" w:type="dxa"/>
          </w:tcPr>
          <w:p w14:paraId="5CE47176" w14:textId="77777777" w:rsidR="00EB2A92" w:rsidRDefault="00050A99">
            <w:pPr>
              <w:cnfStyle w:val="000000100000" w:firstRow="0" w:lastRow="0" w:firstColumn="0" w:lastColumn="0" w:oddVBand="0" w:evenVBand="0" w:oddHBand="1" w:evenHBand="0" w:firstRowFirstColumn="0" w:firstRowLastColumn="0" w:lastRowFirstColumn="0" w:lastRowLastColumn="0"/>
            </w:pPr>
            <w:proofErr w:type="spellStart"/>
            <w:r>
              <w:t>Gagal</w:t>
            </w:r>
            <w:proofErr w:type="spellEnd"/>
          </w:p>
        </w:tc>
      </w:tr>
      <w:tr w:rsidR="00EB2A92" w14:paraId="23639168" w14:textId="77777777" w:rsidTr="00050A9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644FE5E1" w14:textId="77777777" w:rsidR="00EB2A92" w:rsidRDefault="00050A99">
            <w:r>
              <w:t>10</w:t>
            </w:r>
          </w:p>
        </w:tc>
        <w:tc>
          <w:tcPr>
            <w:tcW w:w="3261" w:type="dxa"/>
          </w:tcPr>
          <w:p w14:paraId="6832D861" w14:textId="77777777" w:rsidR="00EB2A92" w:rsidRDefault="00050A99">
            <w:pPr>
              <w:cnfStyle w:val="000000010000" w:firstRow="0" w:lastRow="0" w:firstColumn="0" w:lastColumn="0" w:oddVBand="0" w:evenVBand="0" w:oddHBand="0" w:evenHBand="1" w:firstRowFirstColumn="0" w:firstRowLastColumn="0" w:lastRowFirstColumn="0" w:lastRowLastColumn="0"/>
            </w:pPr>
            <w:r>
              <w:t>https://www.yahoo.com/entertainment/olivia-rodrigo-lets-her-y2k-193811186.html</w:t>
            </w:r>
          </w:p>
        </w:tc>
        <w:tc>
          <w:tcPr>
            <w:tcW w:w="3260" w:type="dxa"/>
          </w:tcPr>
          <w:p w14:paraId="01A3F3CF" w14:textId="77777777" w:rsidR="00EB2A92" w:rsidRDefault="00050A99">
            <w:pPr>
              <w:cnfStyle w:val="000000010000" w:firstRow="0" w:lastRow="0" w:firstColumn="0" w:lastColumn="0" w:oddVBand="0" w:evenVBand="0" w:oddHBand="0" w:evenHBand="1" w:firstRowFirstColumn="0" w:firstRowLastColumn="0" w:lastRowFirstColumn="0" w:lastRowLastColumn="0"/>
            </w:pPr>
            <w:r>
              <w:t>Yahoo Entertainment</w:t>
            </w:r>
          </w:p>
        </w:tc>
        <w:tc>
          <w:tcPr>
            <w:tcW w:w="2977" w:type="dxa"/>
          </w:tcPr>
          <w:p w14:paraId="09CCF543" w14:textId="66658BEB" w:rsidR="00EB2A92" w:rsidRDefault="00050A99">
            <w:pPr>
              <w:cnfStyle w:val="000000010000" w:firstRow="0" w:lastRow="0" w:firstColumn="0" w:lastColumn="0" w:oddVBand="0" w:evenVBand="0" w:oddHBand="0" w:evenHBand="1" w:firstRowFirstColumn="0" w:firstRowLastColumn="0" w:lastRowFirstColumn="0" w:lastRowLastColumn="0"/>
            </w:pPr>
            <w:r>
              <w:t xml:space="preserve">2024-11-16 </w:t>
            </w:r>
          </w:p>
        </w:tc>
        <w:tc>
          <w:tcPr>
            <w:tcW w:w="3003" w:type="dxa"/>
          </w:tcPr>
          <w:p w14:paraId="16E9D380" w14:textId="77777777" w:rsidR="00EB2A92" w:rsidRDefault="00050A99">
            <w:pPr>
              <w:cnfStyle w:val="000000010000" w:firstRow="0" w:lastRow="0" w:firstColumn="0" w:lastColumn="0" w:oddVBand="0" w:evenVBand="0" w:oddHBand="0" w:evenHBand="1" w:firstRowFirstColumn="0" w:firstRowLastColumn="0" w:lastRowFirstColumn="0" w:lastRowLastColumn="0"/>
            </w:pPr>
            <w:proofErr w:type="spellStart"/>
            <w:r>
              <w:t>Sukses</w:t>
            </w:r>
            <w:proofErr w:type="spellEnd"/>
          </w:p>
        </w:tc>
      </w:tr>
      <w:tr w:rsidR="00EB2A92" w14:paraId="36B0D1F0" w14:textId="77777777" w:rsidTr="00050A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3DCE11F2" w14:textId="77777777" w:rsidR="00EB2A92" w:rsidRDefault="00050A99">
            <w:r>
              <w:t>11</w:t>
            </w:r>
          </w:p>
        </w:tc>
        <w:tc>
          <w:tcPr>
            <w:tcW w:w="3261" w:type="dxa"/>
          </w:tcPr>
          <w:p w14:paraId="259333DD" w14:textId="77777777" w:rsidR="00EB2A92" w:rsidRDefault="00050A99">
            <w:pPr>
              <w:cnfStyle w:val="000000100000" w:firstRow="0" w:lastRow="0" w:firstColumn="0" w:lastColumn="0" w:oddVBand="0" w:evenVBand="0" w:oddHBand="1" w:evenHBand="0" w:firstRowFirstColumn="0" w:firstRowLastColumn="0" w:lastRowFirstColumn="0" w:lastRowLastColumn="0"/>
            </w:pPr>
            <w:r>
              <w:t>https://www.cosmopolitan.com/entertainment/celebs/a62774229/olivia-rodrigo-red-lace-up-leather-dress/</w:t>
            </w:r>
          </w:p>
        </w:tc>
        <w:tc>
          <w:tcPr>
            <w:tcW w:w="3260" w:type="dxa"/>
          </w:tcPr>
          <w:p w14:paraId="1B397742" w14:textId="77777777" w:rsidR="00EB2A92" w:rsidRDefault="00050A99">
            <w:pPr>
              <w:cnfStyle w:val="000000100000" w:firstRow="0" w:lastRow="0" w:firstColumn="0" w:lastColumn="0" w:oddVBand="0" w:evenVBand="0" w:oddHBand="1" w:evenHBand="0" w:firstRowFirstColumn="0" w:firstRowLastColumn="0" w:lastRowFirstColumn="0" w:lastRowLastColumn="0"/>
            </w:pPr>
            <w:r>
              <w:t>Cosmopolitan</w:t>
            </w:r>
          </w:p>
        </w:tc>
        <w:tc>
          <w:tcPr>
            <w:tcW w:w="2977" w:type="dxa"/>
          </w:tcPr>
          <w:p w14:paraId="06A0EDE1" w14:textId="77777777" w:rsidR="00EB2A92" w:rsidRDefault="00050A99">
            <w:pPr>
              <w:cnfStyle w:val="000000100000" w:firstRow="0" w:lastRow="0" w:firstColumn="0" w:lastColumn="0" w:oddVBand="0" w:evenVBand="0" w:oddHBand="1" w:evenHBand="0" w:firstRowFirstColumn="0" w:firstRowLastColumn="0" w:lastRowFirstColumn="0" w:lastRowLastColumn="0"/>
            </w:pPr>
            <w:r>
              <w:t>31 Oktober 2024</w:t>
            </w:r>
          </w:p>
        </w:tc>
        <w:tc>
          <w:tcPr>
            <w:tcW w:w="3003" w:type="dxa"/>
          </w:tcPr>
          <w:p w14:paraId="66D28E7A" w14:textId="77777777" w:rsidR="00EB2A92" w:rsidRDefault="00050A99">
            <w:pPr>
              <w:cnfStyle w:val="000000100000" w:firstRow="0" w:lastRow="0" w:firstColumn="0" w:lastColumn="0" w:oddVBand="0" w:evenVBand="0" w:oddHBand="1" w:evenHBand="0" w:firstRowFirstColumn="0" w:firstRowLastColumn="0" w:lastRowFirstColumn="0" w:lastRowLastColumn="0"/>
            </w:pPr>
            <w:proofErr w:type="spellStart"/>
            <w:r>
              <w:t>Sukses</w:t>
            </w:r>
            <w:proofErr w:type="spellEnd"/>
          </w:p>
        </w:tc>
      </w:tr>
      <w:tr w:rsidR="00EB2A92" w14:paraId="55E58962" w14:textId="77777777" w:rsidTr="00050A9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3872A214" w14:textId="77777777" w:rsidR="00EB2A92" w:rsidRDefault="00050A99">
            <w:r>
              <w:t>12</w:t>
            </w:r>
          </w:p>
        </w:tc>
        <w:tc>
          <w:tcPr>
            <w:tcW w:w="3261" w:type="dxa"/>
          </w:tcPr>
          <w:p w14:paraId="20C0B475" w14:textId="77777777" w:rsidR="00EB2A92" w:rsidRDefault="00050A99">
            <w:pPr>
              <w:cnfStyle w:val="000000010000" w:firstRow="0" w:lastRow="0" w:firstColumn="0" w:lastColumn="0" w:oddVBand="0" w:evenVBand="0" w:oddHBand="0" w:evenHBand="1" w:firstRowFirstColumn="0" w:firstRowLastColumn="0" w:lastRowFirstColumn="0" w:lastRowLastColumn="0"/>
            </w:pPr>
            <w:r>
              <w:t>https://www.harpersbazaar.com/culture/art-books-music/a69134654/olivia-rodrigo-american-express-new-music-interview-2025/</w:t>
            </w:r>
          </w:p>
        </w:tc>
        <w:tc>
          <w:tcPr>
            <w:tcW w:w="3260" w:type="dxa"/>
          </w:tcPr>
          <w:p w14:paraId="1BD7A228" w14:textId="77777777" w:rsidR="00EB2A92" w:rsidRDefault="00050A99">
            <w:pPr>
              <w:cnfStyle w:val="000000010000" w:firstRow="0" w:lastRow="0" w:firstColumn="0" w:lastColumn="0" w:oddVBand="0" w:evenVBand="0" w:oddHBand="0" w:evenHBand="1" w:firstRowFirstColumn="0" w:firstRowLastColumn="0" w:lastRowFirstColumn="0" w:lastRowLastColumn="0"/>
            </w:pPr>
            <w:r>
              <w:t>Harper's Bazar</w:t>
            </w:r>
          </w:p>
        </w:tc>
        <w:tc>
          <w:tcPr>
            <w:tcW w:w="2977" w:type="dxa"/>
          </w:tcPr>
          <w:p w14:paraId="3A748E1B" w14:textId="77777777" w:rsidR="00EB2A92" w:rsidRDefault="00050A99">
            <w:pPr>
              <w:cnfStyle w:val="000000010000" w:firstRow="0" w:lastRow="0" w:firstColumn="0" w:lastColumn="0" w:oddVBand="0" w:evenVBand="0" w:oddHBand="0" w:evenHBand="1" w:firstRowFirstColumn="0" w:firstRowLastColumn="0" w:lastRowFirstColumn="0" w:lastRowLastColumn="0"/>
            </w:pPr>
            <w:r>
              <w:t>23 Oktober 2025</w:t>
            </w:r>
          </w:p>
        </w:tc>
        <w:tc>
          <w:tcPr>
            <w:tcW w:w="3003" w:type="dxa"/>
          </w:tcPr>
          <w:p w14:paraId="247C76C7" w14:textId="77777777" w:rsidR="00EB2A92" w:rsidRDefault="00050A99">
            <w:pPr>
              <w:cnfStyle w:val="000000010000" w:firstRow="0" w:lastRow="0" w:firstColumn="0" w:lastColumn="0" w:oddVBand="0" w:evenVBand="0" w:oddHBand="0" w:evenHBand="1" w:firstRowFirstColumn="0" w:firstRowLastColumn="0" w:lastRowFirstColumn="0" w:lastRowLastColumn="0"/>
            </w:pPr>
            <w:proofErr w:type="spellStart"/>
            <w:r>
              <w:t>Sukses</w:t>
            </w:r>
            <w:proofErr w:type="spellEnd"/>
          </w:p>
        </w:tc>
      </w:tr>
      <w:tr w:rsidR="00EB2A92" w14:paraId="1C53A406" w14:textId="77777777" w:rsidTr="00050A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61D44D51" w14:textId="77777777" w:rsidR="00EB2A92" w:rsidRDefault="00050A99">
            <w:r>
              <w:t>13</w:t>
            </w:r>
          </w:p>
        </w:tc>
        <w:tc>
          <w:tcPr>
            <w:tcW w:w="3261" w:type="dxa"/>
          </w:tcPr>
          <w:p w14:paraId="28A6F8AA" w14:textId="77777777" w:rsidR="00EB2A92" w:rsidRDefault="00050A99">
            <w:pPr>
              <w:cnfStyle w:val="000000100000" w:firstRow="0" w:lastRow="0" w:firstColumn="0" w:lastColumn="0" w:oddVBand="0" w:evenVBand="0" w:oddHBand="1" w:evenHBand="0" w:firstRowFirstColumn="0" w:firstRowLastColumn="0" w:lastRowFirstColumn="0" w:lastRowLastColumn="0"/>
            </w:pPr>
            <w:r>
              <w:t>https://somethingcurated.com/2025/02/26/paris-hilton-paul-</w:t>
            </w:r>
            <w:r>
              <w:lastRenderedPageBreak/>
              <w:t>mescal-olivia-rodrigo-depop-vinted/</w:t>
            </w:r>
          </w:p>
        </w:tc>
        <w:tc>
          <w:tcPr>
            <w:tcW w:w="3260" w:type="dxa"/>
          </w:tcPr>
          <w:p w14:paraId="289E5C3D" w14:textId="77777777" w:rsidR="00EB2A92" w:rsidRDefault="00050A99">
            <w:pPr>
              <w:cnfStyle w:val="000000100000" w:firstRow="0" w:lastRow="0" w:firstColumn="0" w:lastColumn="0" w:oddVBand="0" w:evenVBand="0" w:oddHBand="1" w:evenHBand="0" w:firstRowFirstColumn="0" w:firstRowLastColumn="0" w:lastRowFirstColumn="0" w:lastRowLastColumn="0"/>
            </w:pPr>
            <w:r>
              <w:lastRenderedPageBreak/>
              <w:t>Something Curated</w:t>
            </w:r>
          </w:p>
        </w:tc>
        <w:tc>
          <w:tcPr>
            <w:tcW w:w="2977" w:type="dxa"/>
          </w:tcPr>
          <w:p w14:paraId="5E4558C4" w14:textId="77777777" w:rsidR="00EB2A92" w:rsidRDefault="00050A99">
            <w:pPr>
              <w:cnfStyle w:val="000000100000" w:firstRow="0" w:lastRow="0" w:firstColumn="0" w:lastColumn="0" w:oddVBand="0" w:evenVBand="0" w:oddHBand="1" w:evenHBand="0" w:firstRowFirstColumn="0" w:firstRowLastColumn="0" w:lastRowFirstColumn="0" w:lastRowLastColumn="0"/>
            </w:pPr>
            <w:r>
              <w:t xml:space="preserve">26 </w:t>
            </w:r>
            <w:proofErr w:type="spellStart"/>
            <w:r>
              <w:t>Februari</w:t>
            </w:r>
            <w:proofErr w:type="spellEnd"/>
            <w:r>
              <w:t xml:space="preserve"> 2025</w:t>
            </w:r>
          </w:p>
        </w:tc>
        <w:tc>
          <w:tcPr>
            <w:tcW w:w="3003" w:type="dxa"/>
          </w:tcPr>
          <w:p w14:paraId="256B316B" w14:textId="77777777" w:rsidR="00EB2A92" w:rsidRDefault="00050A99">
            <w:pPr>
              <w:cnfStyle w:val="000000100000" w:firstRow="0" w:lastRow="0" w:firstColumn="0" w:lastColumn="0" w:oddVBand="0" w:evenVBand="0" w:oddHBand="1" w:evenHBand="0" w:firstRowFirstColumn="0" w:firstRowLastColumn="0" w:lastRowFirstColumn="0" w:lastRowLastColumn="0"/>
            </w:pPr>
            <w:proofErr w:type="spellStart"/>
            <w:r>
              <w:t>Sukses</w:t>
            </w:r>
            <w:proofErr w:type="spellEnd"/>
          </w:p>
        </w:tc>
      </w:tr>
      <w:tr w:rsidR="00EB2A92" w14:paraId="3FABF8ED" w14:textId="77777777" w:rsidTr="00050A9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4FC83EF7" w14:textId="77777777" w:rsidR="00EB2A92" w:rsidRDefault="00050A99">
            <w:r>
              <w:t>14</w:t>
            </w:r>
          </w:p>
        </w:tc>
        <w:tc>
          <w:tcPr>
            <w:tcW w:w="3261" w:type="dxa"/>
          </w:tcPr>
          <w:p w14:paraId="502459D4" w14:textId="77777777" w:rsidR="00EB2A92" w:rsidRDefault="00050A99">
            <w:pPr>
              <w:cnfStyle w:val="000000010000" w:firstRow="0" w:lastRow="0" w:firstColumn="0" w:lastColumn="0" w:oddVBand="0" w:evenVBand="0" w:oddHBand="0" w:evenHBand="1" w:firstRowFirstColumn="0" w:firstRowLastColumn="0" w:lastRowFirstColumn="0" w:lastRowLastColumn="0"/>
            </w:pPr>
            <w:r>
              <w:t>https://www.yahoo.com/lifestyle/kaia-gerber-brought-back-2-174225834.html</w:t>
            </w:r>
          </w:p>
        </w:tc>
        <w:tc>
          <w:tcPr>
            <w:tcW w:w="3260" w:type="dxa"/>
          </w:tcPr>
          <w:p w14:paraId="1D96FA87" w14:textId="77777777" w:rsidR="00EB2A92" w:rsidRDefault="00050A99">
            <w:pPr>
              <w:cnfStyle w:val="000000010000" w:firstRow="0" w:lastRow="0" w:firstColumn="0" w:lastColumn="0" w:oddVBand="0" w:evenVBand="0" w:oddHBand="0" w:evenHBand="1" w:firstRowFirstColumn="0" w:firstRowLastColumn="0" w:lastRowFirstColumn="0" w:lastRowLastColumn="0"/>
            </w:pPr>
            <w:r>
              <w:t>Yahoo Life</w:t>
            </w:r>
          </w:p>
        </w:tc>
        <w:tc>
          <w:tcPr>
            <w:tcW w:w="2977" w:type="dxa"/>
          </w:tcPr>
          <w:p w14:paraId="4415BEB8" w14:textId="0E225BBD" w:rsidR="00EB2A92" w:rsidRDefault="00050A99">
            <w:pPr>
              <w:cnfStyle w:val="000000010000" w:firstRow="0" w:lastRow="0" w:firstColumn="0" w:lastColumn="0" w:oddVBand="0" w:evenVBand="0" w:oddHBand="0" w:evenHBand="1" w:firstRowFirstColumn="0" w:firstRowLastColumn="0" w:lastRowFirstColumn="0" w:lastRowLastColumn="0"/>
            </w:pPr>
            <w:r>
              <w:t>2024-04-11</w:t>
            </w:r>
          </w:p>
        </w:tc>
        <w:tc>
          <w:tcPr>
            <w:tcW w:w="3003" w:type="dxa"/>
          </w:tcPr>
          <w:p w14:paraId="11428318" w14:textId="77777777" w:rsidR="00EB2A92" w:rsidRDefault="00050A99">
            <w:pPr>
              <w:cnfStyle w:val="000000010000" w:firstRow="0" w:lastRow="0" w:firstColumn="0" w:lastColumn="0" w:oddVBand="0" w:evenVBand="0" w:oddHBand="0" w:evenHBand="1" w:firstRowFirstColumn="0" w:firstRowLastColumn="0" w:lastRowFirstColumn="0" w:lastRowLastColumn="0"/>
            </w:pPr>
            <w:proofErr w:type="spellStart"/>
            <w:r>
              <w:t>Sukses</w:t>
            </w:r>
            <w:proofErr w:type="spellEnd"/>
          </w:p>
        </w:tc>
      </w:tr>
      <w:tr w:rsidR="00EB2A92" w14:paraId="5AB084EB" w14:textId="77777777" w:rsidTr="00050A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43796155" w14:textId="77777777" w:rsidR="00EB2A92" w:rsidRDefault="00050A99">
            <w:r>
              <w:t>15</w:t>
            </w:r>
          </w:p>
        </w:tc>
        <w:tc>
          <w:tcPr>
            <w:tcW w:w="3261" w:type="dxa"/>
          </w:tcPr>
          <w:p w14:paraId="2297CD6D" w14:textId="77777777" w:rsidR="00EB2A92" w:rsidRDefault="00050A99">
            <w:pPr>
              <w:cnfStyle w:val="000000100000" w:firstRow="0" w:lastRow="0" w:firstColumn="0" w:lastColumn="0" w:oddVBand="0" w:evenVBand="0" w:oddHBand="1" w:evenHBand="0" w:firstRowFirstColumn="0" w:firstRowLastColumn="0" w:lastRowFirstColumn="0" w:lastRowLastColumn="0"/>
            </w:pPr>
            <w:r>
              <w:t>https://www.nytimes.com/2025/10/25/arts/music/korn-nu-metal-rock-y2k.html</w:t>
            </w:r>
          </w:p>
        </w:tc>
        <w:tc>
          <w:tcPr>
            <w:tcW w:w="3260" w:type="dxa"/>
          </w:tcPr>
          <w:p w14:paraId="34B09661" w14:textId="77777777" w:rsidR="00EB2A92" w:rsidRDefault="00050A99">
            <w:pPr>
              <w:cnfStyle w:val="000000100000" w:firstRow="0" w:lastRow="0" w:firstColumn="0" w:lastColumn="0" w:oddVBand="0" w:evenVBand="0" w:oddHBand="1" w:evenHBand="0" w:firstRowFirstColumn="0" w:firstRowLastColumn="0" w:lastRowFirstColumn="0" w:lastRowLastColumn="0"/>
            </w:pPr>
            <w:r>
              <w:t>New York Times</w:t>
            </w:r>
          </w:p>
        </w:tc>
        <w:tc>
          <w:tcPr>
            <w:tcW w:w="2977" w:type="dxa"/>
          </w:tcPr>
          <w:p w14:paraId="7585E186" w14:textId="77777777" w:rsidR="00EB2A92" w:rsidRDefault="00050A99">
            <w:pPr>
              <w:cnfStyle w:val="000000100000" w:firstRow="0" w:lastRow="0" w:firstColumn="0" w:lastColumn="0" w:oddVBand="0" w:evenVBand="0" w:oddHBand="1" w:evenHBand="0" w:firstRowFirstColumn="0" w:firstRowLastColumn="0" w:lastRowFirstColumn="0" w:lastRowLastColumn="0"/>
            </w:pPr>
            <w:r>
              <w:t>25 Oktober 2025</w:t>
            </w:r>
          </w:p>
        </w:tc>
        <w:tc>
          <w:tcPr>
            <w:tcW w:w="3003" w:type="dxa"/>
          </w:tcPr>
          <w:p w14:paraId="2C29CD2A" w14:textId="77777777" w:rsidR="00EB2A92" w:rsidRDefault="00050A99">
            <w:pPr>
              <w:cnfStyle w:val="000000100000" w:firstRow="0" w:lastRow="0" w:firstColumn="0" w:lastColumn="0" w:oddVBand="0" w:evenVBand="0" w:oddHBand="1" w:evenHBand="0" w:firstRowFirstColumn="0" w:firstRowLastColumn="0" w:lastRowFirstColumn="0" w:lastRowLastColumn="0"/>
            </w:pPr>
            <w:proofErr w:type="spellStart"/>
            <w:r>
              <w:t>Gagal</w:t>
            </w:r>
            <w:proofErr w:type="spellEnd"/>
          </w:p>
        </w:tc>
      </w:tr>
      <w:tr w:rsidR="00EB2A92" w14:paraId="0B4794CB" w14:textId="77777777" w:rsidTr="00050A9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40E82235" w14:textId="77777777" w:rsidR="00EB2A92" w:rsidRDefault="00050A99">
            <w:r>
              <w:t>16</w:t>
            </w:r>
          </w:p>
        </w:tc>
        <w:tc>
          <w:tcPr>
            <w:tcW w:w="3261" w:type="dxa"/>
          </w:tcPr>
          <w:p w14:paraId="2475283E" w14:textId="77777777" w:rsidR="00EB2A92" w:rsidRDefault="00050A99">
            <w:pPr>
              <w:cnfStyle w:val="000000010000" w:firstRow="0" w:lastRow="0" w:firstColumn="0" w:lastColumn="0" w:oddVBand="0" w:evenVBand="0" w:oddHBand="0" w:evenHBand="1" w:firstRowFirstColumn="0" w:firstRowLastColumn="0" w:lastRowFirstColumn="0" w:lastRowLastColumn="0"/>
            </w:pPr>
            <w:r>
              <w:t>https://screenrant.com/modern-pop-princess-list/</w:t>
            </w:r>
          </w:p>
        </w:tc>
        <w:tc>
          <w:tcPr>
            <w:tcW w:w="3260" w:type="dxa"/>
          </w:tcPr>
          <w:p w14:paraId="3D9595F6" w14:textId="77777777" w:rsidR="00EB2A92" w:rsidRDefault="00050A99">
            <w:pPr>
              <w:cnfStyle w:val="000000010000" w:firstRow="0" w:lastRow="0" w:firstColumn="0" w:lastColumn="0" w:oddVBand="0" w:evenVBand="0" w:oddHBand="0" w:evenHBand="1" w:firstRowFirstColumn="0" w:firstRowLastColumn="0" w:lastRowFirstColumn="0" w:lastRowLastColumn="0"/>
            </w:pPr>
            <w:r>
              <w:t>Screen Rent</w:t>
            </w:r>
          </w:p>
        </w:tc>
        <w:tc>
          <w:tcPr>
            <w:tcW w:w="2977" w:type="dxa"/>
          </w:tcPr>
          <w:p w14:paraId="2EA6C420" w14:textId="6CE7C5A8" w:rsidR="00EB2A92" w:rsidRDefault="00050A99">
            <w:pPr>
              <w:cnfStyle w:val="000000010000" w:firstRow="0" w:lastRow="0" w:firstColumn="0" w:lastColumn="0" w:oddVBand="0" w:evenVBand="0" w:oddHBand="0" w:evenHBand="1" w:firstRowFirstColumn="0" w:firstRowLastColumn="0" w:lastRowFirstColumn="0" w:lastRowLastColumn="0"/>
            </w:pPr>
            <w:r>
              <w:t xml:space="preserve">2025-04-07 </w:t>
            </w:r>
          </w:p>
        </w:tc>
        <w:tc>
          <w:tcPr>
            <w:tcW w:w="3003" w:type="dxa"/>
          </w:tcPr>
          <w:p w14:paraId="4EBEDD96" w14:textId="77777777" w:rsidR="00EB2A92" w:rsidRDefault="00050A99">
            <w:pPr>
              <w:cnfStyle w:val="000000010000" w:firstRow="0" w:lastRow="0" w:firstColumn="0" w:lastColumn="0" w:oddVBand="0" w:evenVBand="0" w:oddHBand="0" w:evenHBand="1" w:firstRowFirstColumn="0" w:firstRowLastColumn="0" w:lastRowFirstColumn="0" w:lastRowLastColumn="0"/>
            </w:pPr>
            <w:proofErr w:type="spellStart"/>
            <w:r>
              <w:t>Sukses</w:t>
            </w:r>
            <w:proofErr w:type="spellEnd"/>
          </w:p>
        </w:tc>
      </w:tr>
      <w:tr w:rsidR="00EB2A92" w14:paraId="21B9CB1C" w14:textId="77777777" w:rsidTr="00050A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5423E64B" w14:textId="77777777" w:rsidR="00EB2A92" w:rsidRDefault="00050A99">
            <w:r>
              <w:t>17</w:t>
            </w:r>
          </w:p>
        </w:tc>
        <w:tc>
          <w:tcPr>
            <w:tcW w:w="3261" w:type="dxa"/>
          </w:tcPr>
          <w:p w14:paraId="0046AE15" w14:textId="77777777" w:rsidR="00EB2A92" w:rsidRDefault="00050A99">
            <w:pPr>
              <w:cnfStyle w:val="000000100000" w:firstRow="0" w:lastRow="0" w:firstColumn="0" w:lastColumn="0" w:oddVBand="0" w:evenVBand="0" w:oddHBand="1" w:evenHBand="0" w:firstRowFirstColumn="0" w:firstRowLastColumn="0" w:lastRowFirstColumn="0" w:lastRowLastColumn="0"/>
            </w:pPr>
            <w:r>
              <w:t>https://fashionista.com/2024/03/olivia-rodrigo-fans-concert-style-outfits-guts-nashville</w:t>
            </w:r>
          </w:p>
        </w:tc>
        <w:tc>
          <w:tcPr>
            <w:tcW w:w="3260" w:type="dxa"/>
          </w:tcPr>
          <w:p w14:paraId="3290FF25" w14:textId="77777777" w:rsidR="00EB2A92" w:rsidRDefault="00050A99">
            <w:pPr>
              <w:cnfStyle w:val="000000100000" w:firstRow="0" w:lastRow="0" w:firstColumn="0" w:lastColumn="0" w:oddVBand="0" w:evenVBand="0" w:oddHBand="1" w:evenHBand="0" w:firstRowFirstColumn="0" w:firstRowLastColumn="0" w:lastRowFirstColumn="0" w:lastRowLastColumn="0"/>
            </w:pPr>
            <w:r>
              <w:t>Fashion Ista</w:t>
            </w:r>
          </w:p>
        </w:tc>
        <w:tc>
          <w:tcPr>
            <w:tcW w:w="2977" w:type="dxa"/>
          </w:tcPr>
          <w:p w14:paraId="7F990C06" w14:textId="77777777" w:rsidR="00EB2A92" w:rsidRDefault="00050A99">
            <w:pPr>
              <w:cnfStyle w:val="000000100000" w:firstRow="0" w:lastRow="0" w:firstColumn="0" w:lastColumn="0" w:oddVBand="0" w:evenVBand="0" w:oddHBand="1" w:evenHBand="0" w:firstRowFirstColumn="0" w:firstRowLastColumn="0" w:lastRowFirstColumn="0" w:lastRowLastColumn="0"/>
            </w:pPr>
            <w:r>
              <w:t>14 Maret 2024</w:t>
            </w:r>
          </w:p>
        </w:tc>
        <w:tc>
          <w:tcPr>
            <w:tcW w:w="3003" w:type="dxa"/>
          </w:tcPr>
          <w:p w14:paraId="2D6F4BC0" w14:textId="77777777" w:rsidR="00EB2A92" w:rsidRDefault="00050A99">
            <w:pPr>
              <w:cnfStyle w:val="000000100000" w:firstRow="0" w:lastRow="0" w:firstColumn="0" w:lastColumn="0" w:oddVBand="0" w:evenVBand="0" w:oddHBand="1" w:evenHBand="0" w:firstRowFirstColumn="0" w:firstRowLastColumn="0" w:lastRowFirstColumn="0" w:lastRowLastColumn="0"/>
            </w:pPr>
            <w:proofErr w:type="spellStart"/>
            <w:r>
              <w:t>Gagal</w:t>
            </w:r>
            <w:proofErr w:type="spellEnd"/>
          </w:p>
        </w:tc>
      </w:tr>
      <w:tr w:rsidR="00EB2A92" w14:paraId="76809D1C" w14:textId="77777777" w:rsidTr="00050A9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6FB1BA26" w14:textId="77777777" w:rsidR="00EB2A92" w:rsidRDefault="00050A99">
            <w:r>
              <w:t>18</w:t>
            </w:r>
          </w:p>
        </w:tc>
        <w:tc>
          <w:tcPr>
            <w:tcW w:w="3261" w:type="dxa"/>
          </w:tcPr>
          <w:p w14:paraId="103F40DD" w14:textId="77777777" w:rsidR="00EB2A92" w:rsidRDefault="00050A99">
            <w:pPr>
              <w:cnfStyle w:val="000000010000" w:firstRow="0" w:lastRow="0" w:firstColumn="0" w:lastColumn="0" w:oddVBand="0" w:evenVBand="0" w:oddHBand="0" w:evenHBand="1" w:firstRowFirstColumn="0" w:firstRowLastColumn="0" w:lastRowFirstColumn="0" w:lastRowLastColumn="0"/>
            </w:pPr>
            <w:r>
              <w:t>https://medium.com/fall-2024-icm506-writing-for-interactive-media/y2k-nostalgia-why-2000s-trends-are-making-a-comeback-a9c08232c21a</w:t>
            </w:r>
          </w:p>
        </w:tc>
        <w:tc>
          <w:tcPr>
            <w:tcW w:w="3260" w:type="dxa"/>
          </w:tcPr>
          <w:p w14:paraId="65A817E7" w14:textId="77777777" w:rsidR="00EB2A92" w:rsidRDefault="00050A99">
            <w:pPr>
              <w:cnfStyle w:val="000000010000" w:firstRow="0" w:lastRow="0" w:firstColumn="0" w:lastColumn="0" w:oddVBand="0" w:evenVBand="0" w:oddHBand="0" w:evenHBand="1" w:firstRowFirstColumn="0" w:firstRowLastColumn="0" w:lastRowFirstColumn="0" w:lastRowLastColumn="0"/>
            </w:pPr>
            <w:r>
              <w:t>Medium</w:t>
            </w:r>
          </w:p>
        </w:tc>
        <w:tc>
          <w:tcPr>
            <w:tcW w:w="2977" w:type="dxa"/>
          </w:tcPr>
          <w:p w14:paraId="7CA9ECE7" w14:textId="77777777" w:rsidR="00EB2A92" w:rsidRDefault="00050A99">
            <w:pPr>
              <w:cnfStyle w:val="000000010000" w:firstRow="0" w:lastRow="0" w:firstColumn="0" w:lastColumn="0" w:oddVBand="0" w:evenVBand="0" w:oddHBand="0" w:evenHBand="1" w:firstRowFirstColumn="0" w:firstRowLastColumn="0" w:lastRowFirstColumn="0" w:lastRowLastColumn="0"/>
            </w:pPr>
            <w:r>
              <w:t xml:space="preserve">14 </w:t>
            </w:r>
            <w:proofErr w:type="spellStart"/>
            <w:r>
              <w:t>Desember</w:t>
            </w:r>
            <w:proofErr w:type="spellEnd"/>
            <w:r>
              <w:t xml:space="preserve"> 2024</w:t>
            </w:r>
          </w:p>
        </w:tc>
        <w:tc>
          <w:tcPr>
            <w:tcW w:w="3003" w:type="dxa"/>
          </w:tcPr>
          <w:p w14:paraId="1DF26104" w14:textId="77777777" w:rsidR="00EB2A92" w:rsidRDefault="00050A99">
            <w:pPr>
              <w:cnfStyle w:val="000000010000" w:firstRow="0" w:lastRow="0" w:firstColumn="0" w:lastColumn="0" w:oddVBand="0" w:evenVBand="0" w:oddHBand="0" w:evenHBand="1" w:firstRowFirstColumn="0" w:firstRowLastColumn="0" w:lastRowFirstColumn="0" w:lastRowLastColumn="0"/>
            </w:pPr>
            <w:proofErr w:type="spellStart"/>
            <w:r>
              <w:t>Gagal</w:t>
            </w:r>
            <w:proofErr w:type="spellEnd"/>
          </w:p>
        </w:tc>
      </w:tr>
      <w:tr w:rsidR="00EB2A92" w14:paraId="2119B6C5" w14:textId="77777777" w:rsidTr="00050A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3F182007" w14:textId="77777777" w:rsidR="00EB2A92" w:rsidRDefault="00050A99">
            <w:r>
              <w:t>19</w:t>
            </w:r>
          </w:p>
        </w:tc>
        <w:tc>
          <w:tcPr>
            <w:tcW w:w="3261" w:type="dxa"/>
          </w:tcPr>
          <w:p w14:paraId="1B9172E7" w14:textId="77777777" w:rsidR="00EB2A92" w:rsidRDefault="00050A99">
            <w:pPr>
              <w:cnfStyle w:val="000000100000" w:firstRow="0" w:lastRow="0" w:firstColumn="0" w:lastColumn="0" w:oddVBand="0" w:evenVBand="0" w:oddHBand="1" w:evenHBand="0" w:firstRowFirstColumn="0" w:firstRowLastColumn="0" w:lastRowFirstColumn="0" w:lastRowLastColumn="0"/>
            </w:pPr>
            <w:r>
              <w:t>https://www.itstheorbit.com/p/not-just-one-vibe-why-gen-z-is-more</w:t>
            </w:r>
          </w:p>
        </w:tc>
        <w:tc>
          <w:tcPr>
            <w:tcW w:w="3260" w:type="dxa"/>
          </w:tcPr>
          <w:p w14:paraId="35F1D0E6" w14:textId="77777777" w:rsidR="00EB2A92" w:rsidRDefault="00050A99">
            <w:pPr>
              <w:cnfStyle w:val="000000100000" w:firstRow="0" w:lastRow="0" w:firstColumn="0" w:lastColumn="0" w:oddVBand="0" w:evenVBand="0" w:oddHBand="1" w:evenHBand="0" w:firstRowFirstColumn="0" w:firstRowLastColumn="0" w:lastRowFirstColumn="0" w:lastRowLastColumn="0"/>
            </w:pPr>
            <w:r>
              <w:t>The Orbit</w:t>
            </w:r>
          </w:p>
        </w:tc>
        <w:tc>
          <w:tcPr>
            <w:tcW w:w="2977" w:type="dxa"/>
          </w:tcPr>
          <w:p w14:paraId="18E7DE40" w14:textId="77777777" w:rsidR="00EB2A92" w:rsidRDefault="00050A99">
            <w:pPr>
              <w:cnfStyle w:val="000000100000" w:firstRow="0" w:lastRow="0" w:firstColumn="0" w:lastColumn="0" w:oddVBand="0" w:evenVBand="0" w:oddHBand="1" w:evenHBand="0" w:firstRowFirstColumn="0" w:firstRowLastColumn="0" w:lastRowFirstColumn="0" w:lastRowLastColumn="0"/>
            </w:pPr>
            <w:r>
              <w:t>28 Maret 2025</w:t>
            </w:r>
          </w:p>
        </w:tc>
        <w:tc>
          <w:tcPr>
            <w:tcW w:w="3003" w:type="dxa"/>
          </w:tcPr>
          <w:p w14:paraId="1245F6CC" w14:textId="77777777" w:rsidR="00EB2A92" w:rsidRDefault="00050A99">
            <w:pPr>
              <w:cnfStyle w:val="000000100000" w:firstRow="0" w:lastRow="0" w:firstColumn="0" w:lastColumn="0" w:oddVBand="0" w:evenVBand="0" w:oddHBand="1" w:evenHBand="0" w:firstRowFirstColumn="0" w:firstRowLastColumn="0" w:lastRowFirstColumn="0" w:lastRowLastColumn="0"/>
            </w:pPr>
            <w:proofErr w:type="spellStart"/>
            <w:r>
              <w:t>Gagal</w:t>
            </w:r>
            <w:proofErr w:type="spellEnd"/>
          </w:p>
        </w:tc>
      </w:tr>
      <w:tr w:rsidR="00EB2A92" w14:paraId="5CAAD1EF" w14:textId="77777777" w:rsidTr="00050A9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7285620E" w14:textId="77777777" w:rsidR="00EB2A92" w:rsidRDefault="00050A99">
            <w:r>
              <w:t>20</w:t>
            </w:r>
          </w:p>
        </w:tc>
        <w:tc>
          <w:tcPr>
            <w:tcW w:w="3261" w:type="dxa"/>
          </w:tcPr>
          <w:p w14:paraId="020F9FA9" w14:textId="77777777" w:rsidR="00EB2A92" w:rsidRDefault="00050A99">
            <w:pPr>
              <w:cnfStyle w:val="000000010000" w:firstRow="0" w:lastRow="0" w:firstColumn="0" w:lastColumn="0" w:oddVBand="0" w:evenVBand="0" w:oddHBand="0" w:evenHBand="1" w:firstRowFirstColumn="0" w:firstRowLastColumn="0" w:lastRowFirstColumn="0" w:lastRowLastColumn="0"/>
            </w:pPr>
            <w:r>
              <w:t>https://thesciencesurvey.com/arts-entertainment/2024/07/10/how-tiktok-is-bringing-back-the-early-2000s/</w:t>
            </w:r>
          </w:p>
        </w:tc>
        <w:tc>
          <w:tcPr>
            <w:tcW w:w="3260" w:type="dxa"/>
          </w:tcPr>
          <w:p w14:paraId="2C6CD184" w14:textId="77777777" w:rsidR="00EB2A92" w:rsidRDefault="00050A99">
            <w:pPr>
              <w:cnfStyle w:val="000000010000" w:firstRow="0" w:lastRow="0" w:firstColumn="0" w:lastColumn="0" w:oddVBand="0" w:evenVBand="0" w:oddHBand="0" w:evenHBand="1" w:firstRowFirstColumn="0" w:firstRowLastColumn="0" w:lastRowFirstColumn="0" w:lastRowLastColumn="0"/>
            </w:pPr>
            <w:r>
              <w:t>The Science Survey</w:t>
            </w:r>
          </w:p>
        </w:tc>
        <w:tc>
          <w:tcPr>
            <w:tcW w:w="2977" w:type="dxa"/>
          </w:tcPr>
          <w:p w14:paraId="65AE747E" w14:textId="77777777" w:rsidR="00EB2A92" w:rsidRDefault="00050A99">
            <w:pPr>
              <w:cnfStyle w:val="000000010000" w:firstRow="0" w:lastRow="0" w:firstColumn="0" w:lastColumn="0" w:oddVBand="0" w:evenVBand="0" w:oddHBand="0" w:evenHBand="1" w:firstRowFirstColumn="0" w:firstRowLastColumn="0" w:lastRowFirstColumn="0" w:lastRowLastColumn="0"/>
            </w:pPr>
            <w:r>
              <w:t xml:space="preserve">10 </w:t>
            </w:r>
            <w:proofErr w:type="spellStart"/>
            <w:r>
              <w:t>Juli</w:t>
            </w:r>
            <w:proofErr w:type="spellEnd"/>
            <w:r>
              <w:t xml:space="preserve"> 2024</w:t>
            </w:r>
          </w:p>
        </w:tc>
        <w:tc>
          <w:tcPr>
            <w:tcW w:w="3003" w:type="dxa"/>
          </w:tcPr>
          <w:p w14:paraId="70B7F7D0" w14:textId="77777777" w:rsidR="00EB2A92" w:rsidRDefault="00050A99">
            <w:pPr>
              <w:cnfStyle w:val="000000010000" w:firstRow="0" w:lastRow="0" w:firstColumn="0" w:lastColumn="0" w:oddVBand="0" w:evenVBand="0" w:oddHBand="0" w:evenHBand="1" w:firstRowFirstColumn="0" w:firstRowLastColumn="0" w:lastRowFirstColumn="0" w:lastRowLastColumn="0"/>
            </w:pPr>
            <w:proofErr w:type="spellStart"/>
            <w:r>
              <w:t>Sukses</w:t>
            </w:r>
            <w:proofErr w:type="spellEnd"/>
          </w:p>
        </w:tc>
      </w:tr>
      <w:tr w:rsidR="00EB2A92" w14:paraId="47B4696E" w14:textId="77777777" w:rsidTr="00050A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2044A2E8" w14:textId="77777777" w:rsidR="00EB2A92" w:rsidRDefault="00050A99">
            <w:r>
              <w:t>21</w:t>
            </w:r>
          </w:p>
        </w:tc>
        <w:tc>
          <w:tcPr>
            <w:tcW w:w="3261" w:type="dxa"/>
          </w:tcPr>
          <w:p w14:paraId="042A5309" w14:textId="77777777" w:rsidR="00EB2A92" w:rsidRDefault="00050A99">
            <w:pPr>
              <w:cnfStyle w:val="000000100000" w:firstRow="0" w:lastRow="0" w:firstColumn="0" w:lastColumn="0" w:oddVBand="0" w:evenVBand="0" w:oddHBand="1" w:evenHBand="0" w:firstRowFirstColumn="0" w:firstRowLastColumn="0" w:lastRowFirstColumn="0" w:lastRowLastColumn="0"/>
            </w:pPr>
            <w:r>
              <w:t>https://sphspalmettoandpine.com/2952/arts-entertainment/y2k-is-back-glitter-baby-tees-and-low-rise-jeans/</w:t>
            </w:r>
          </w:p>
        </w:tc>
        <w:tc>
          <w:tcPr>
            <w:tcW w:w="3260" w:type="dxa"/>
          </w:tcPr>
          <w:p w14:paraId="66C02EF3" w14:textId="77777777" w:rsidR="00EB2A92" w:rsidRDefault="00050A99">
            <w:pPr>
              <w:cnfStyle w:val="000000100000" w:firstRow="0" w:lastRow="0" w:firstColumn="0" w:lastColumn="0" w:oddVBand="0" w:evenVBand="0" w:oddHBand="1" w:evenHBand="0" w:firstRowFirstColumn="0" w:firstRowLastColumn="0" w:lastRowFirstColumn="0" w:lastRowLastColumn="0"/>
            </w:pPr>
            <w:r>
              <w:t>Palmetto &amp; Pine</w:t>
            </w:r>
          </w:p>
        </w:tc>
        <w:tc>
          <w:tcPr>
            <w:tcW w:w="2977" w:type="dxa"/>
          </w:tcPr>
          <w:p w14:paraId="75D60055" w14:textId="77777777" w:rsidR="00EB2A92" w:rsidRDefault="00050A99">
            <w:pPr>
              <w:cnfStyle w:val="000000100000" w:firstRow="0" w:lastRow="0" w:firstColumn="0" w:lastColumn="0" w:oddVBand="0" w:evenVBand="0" w:oddHBand="1" w:evenHBand="0" w:firstRowFirstColumn="0" w:firstRowLastColumn="0" w:lastRowFirstColumn="0" w:lastRowLastColumn="0"/>
            </w:pPr>
            <w:r>
              <w:t>7 Oktober 2025</w:t>
            </w:r>
          </w:p>
        </w:tc>
        <w:tc>
          <w:tcPr>
            <w:tcW w:w="3003" w:type="dxa"/>
          </w:tcPr>
          <w:p w14:paraId="2DD7B7D6" w14:textId="77777777" w:rsidR="00EB2A92" w:rsidRDefault="00050A99">
            <w:pPr>
              <w:cnfStyle w:val="000000100000" w:firstRow="0" w:lastRow="0" w:firstColumn="0" w:lastColumn="0" w:oddVBand="0" w:evenVBand="0" w:oddHBand="1" w:evenHBand="0" w:firstRowFirstColumn="0" w:firstRowLastColumn="0" w:lastRowFirstColumn="0" w:lastRowLastColumn="0"/>
            </w:pPr>
            <w:proofErr w:type="spellStart"/>
            <w:r>
              <w:t>Sukses</w:t>
            </w:r>
            <w:proofErr w:type="spellEnd"/>
          </w:p>
        </w:tc>
      </w:tr>
      <w:tr w:rsidR="00EB2A92" w14:paraId="0F93F2DF" w14:textId="77777777" w:rsidTr="00050A9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6F3D6EE2" w14:textId="77777777" w:rsidR="00EB2A92" w:rsidRDefault="00050A99">
            <w:r>
              <w:t>22</w:t>
            </w:r>
          </w:p>
        </w:tc>
        <w:tc>
          <w:tcPr>
            <w:tcW w:w="3261" w:type="dxa"/>
          </w:tcPr>
          <w:p w14:paraId="22D3D0B6" w14:textId="77777777" w:rsidR="00EB2A92" w:rsidRDefault="00050A99">
            <w:pPr>
              <w:cnfStyle w:val="000000010000" w:firstRow="0" w:lastRow="0" w:firstColumn="0" w:lastColumn="0" w:oddVBand="0" w:evenVBand="0" w:oddHBand="0" w:evenHBand="1" w:firstRowFirstColumn="0" w:firstRowLastColumn="0" w:lastRowFirstColumn="0" w:lastRowLastColumn="0"/>
            </w:pPr>
            <w:r>
              <w:t>https://www.thelamron.com/a</w:t>
            </w:r>
            <w:r>
              <w:lastRenderedPageBreak/>
              <w:t>rts-and-entertainment/female-artists-are-not-allowed-to-change</w:t>
            </w:r>
          </w:p>
        </w:tc>
        <w:tc>
          <w:tcPr>
            <w:tcW w:w="3260" w:type="dxa"/>
          </w:tcPr>
          <w:p w14:paraId="32FA8C4B" w14:textId="77777777" w:rsidR="00EB2A92" w:rsidRDefault="00050A99">
            <w:pPr>
              <w:cnfStyle w:val="000000010000" w:firstRow="0" w:lastRow="0" w:firstColumn="0" w:lastColumn="0" w:oddVBand="0" w:evenVBand="0" w:oddHBand="0" w:evenHBand="1" w:firstRowFirstColumn="0" w:firstRowLastColumn="0" w:lastRowFirstColumn="0" w:lastRowLastColumn="0"/>
            </w:pPr>
            <w:r>
              <w:lastRenderedPageBreak/>
              <w:t xml:space="preserve">The </w:t>
            </w:r>
            <w:proofErr w:type="spellStart"/>
            <w:r>
              <w:t>Lamron</w:t>
            </w:r>
            <w:proofErr w:type="spellEnd"/>
          </w:p>
        </w:tc>
        <w:tc>
          <w:tcPr>
            <w:tcW w:w="2977" w:type="dxa"/>
          </w:tcPr>
          <w:p w14:paraId="50E4D93C" w14:textId="3FDA3CE7" w:rsidR="00EB2A92" w:rsidRDefault="00050A99">
            <w:pPr>
              <w:cnfStyle w:val="000000010000" w:firstRow="0" w:lastRow="0" w:firstColumn="0" w:lastColumn="0" w:oddVBand="0" w:evenVBand="0" w:oddHBand="0" w:evenHBand="1" w:firstRowFirstColumn="0" w:firstRowLastColumn="0" w:lastRowFirstColumn="0" w:lastRowLastColumn="0"/>
            </w:pPr>
            <w:r>
              <w:t>2025-04-11</w:t>
            </w:r>
          </w:p>
        </w:tc>
        <w:tc>
          <w:tcPr>
            <w:tcW w:w="3003" w:type="dxa"/>
          </w:tcPr>
          <w:p w14:paraId="766EB147" w14:textId="77777777" w:rsidR="00EB2A92" w:rsidRDefault="00050A99">
            <w:pPr>
              <w:cnfStyle w:val="000000010000" w:firstRow="0" w:lastRow="0" w:firstColumn="0" w:lastColumn="0" w:oddVBand="0" w:evenVBand="0" w:oddHBand="0" w:evenHBand="1" w:firstRowFirstColumn="0" w:firstRowLastColumn="0" w:lastRowFirstColumn="0" w:lastRowLastColumn="0"/>
            </w:pPr>
            <w:proofErr w:type="spellStart"/>
            <w:r>
              <w:t>Sukses</w:t>
            </w:r>
            <w:proofErr w:type="spellEnd"/>
          </w:p>
        </w:tc>
      </w:tr>
      <w:tr w:rsidR="00EB2A92" w14:paraId="52968502" w14:textId="77777777" w:rsidTr="00050A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39D91513" w14:textId="77777777" w:rsidR="00EB2A92" w:rsidRDefault="00050A99">
            <w:r>
              <w:t>23</w:t>
            </w:r>
          </w:p>
        </w:tc>
        <w:tc>
          <w:tcPr>
            <w:tcW w:w="3261" w:type="dxa"/>
          </w:tcPr>
          <w:p w14:paraId="580A5F5B" w14:textId="77777777" w:rsidR="00EB2A92" w:rsidRDefault="00050A99">
            <w:pPr>
              <w:cnfStyle w:val="000000100000" w:firstRow="0" w:lastRow="0" w:firstColumn="0" w:lastColumn="0" w:oddVBand="0" w:evenVBand="0" w:oddHBand="1" w:evenHBand="0" w:firstRowFirstColumn="0" w:firstRowLastColumn="0" w:lastRowFirstColumn="0" w:lastRowLastColumn="0"/>
            </w:pPr>
            <w:r>
              <w:t>https://medium.com/@kimyeon173/the-evolution-of-y2k-fashion-from-millennial-fantasy-to-gen-z-obsession-f6e4fbd3c22d</w:t>
            </w:r>
          </w:p>
        </w:tc>
        <w:tc>
          <w:tcPr>
            <w:tcW w:w="3260" w:type="dxa"/>
          </w:tcPr>
          <w:p w14:paraId="20F8FDA7" w14:textId="77777777" w:rsidR="00EB2A92" w:rsidRDefault="00050A99">
            <w:pPr>
              <w:cnfStyle w:val="000000100000" w:firstRow="0" w:lastRow="0" w:firstColumn="0" w:lastColumn="0" w:oddVBand="0" w:evenVBand="0" w:oddHBand="1" w:evenHBand="0" w:firstRowFirstColumn="0" w:firstRowLastColumn="0" w:lastRowFirstColumn="0" w:lastRowLastColumn="0"/>
            </w:pPr>
            <w:r>
              <w:t>Medium</w:t>
            </w:r>
          </w:p>
        </w:tc>
        <w:tc>
          <w:tcPr>
            <w:tcW w:w="2977" w:type="dxa"/>
          </w:tcPr>
          <w:p w14:paraId="0B27B01C" w14:textId="325F3EF6" w:rsidR="00EB2A92" w:rsidRDefault="00050A99">
            <w:pPr>
              <w:cnfStyle w:val="000000100000" w:firstRow="0" w:lastRow="0" w:firstColumn="0" w:lastColumn="0" w:oddVBand="0" w:evenVBand="0" w:oddHBand="1" w:evenHBand="0" w:firstRowFirstColumn="0" w:firstRowLastColumn="0" w:lastRowFirstColumn="0" w:lastRowLastColumn="0"/>
            </w:pPr>
            <w:r>
              <w:t xml:space="preserve">2025-09-25 </w:t>
            </w:r>
          </w:p>
        </w:tc>
        <w:tc>
          <w:tcPr>
            <w:tcW w:w="3003" w:type="dxa"/>
          </w:tcPr>
          <w:p w14:paraId="0C9BDDBE" w14:textId="77777777" w:rsidR="00EB2A92" w:rsidRDefault="00050A99">
            <w:pPr>
              <w:cnfStyle w:val="000000100000" w:firstRow="0" w:lastRow="0" w:firstColumn="0" w:lastColumn="0" w:oddVBand="0" w:evenVBand="0" w:oddHBand="1" w:evenHBand="0" w:firstRowFirstColumn="0" w:firstRowLastColumn="0" w:lastRowFirstColumn="0" w:lastRowLastColumn="0"/>
            </w:pPr>
            <w:proofErr w:type="spellStart"/>
            <w:r>
              <w:t>Gagal</w:t>
            </w:r>
            <w:proofErr w:type="spellEnd"/>
          </w:p>
        </w:tc>
      </w:tr>
      <w:tr w:rsidR="00EB2A92" w14:paraId="0D43F8B9" w14:textId="77777777" w:rsidTr="00050A9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73798666" w14:textId="77777777" w:rsidR="00EB2A92" w:rsidRDefault="00050A99">
            <w:r>
              <w:t>24</w:t>
            </w:r>
          </w:p>
        </w:tc>
        <w:tc>
          <w:tcPr>
            <w:tcW w:w="3261" w:type="dxa"/>
          </w:tcPr>
          <w:p w14:paraId="1825EDBE" w14:textId="77777777" w:rsidR="00EB2A92" w:rsidRDefault="00050A99">
            <w:pPr>
              <w:cnfStyle w:val="000000010000" w:firstRow="0" w:lastRow="0" w:firstColumn="0" w:lastColumn="0" w:oddVBand="0" w:evenVBand="0" w:oddHBand="0" w:evenHBand="1" w:firstRowFirstColumn="0" w:firstRowLastColumn="0" w:lastRowFirstColumn="0" w:lastRowLastColumn="0"/>
            </w:pPr>
            <w:r>
              <w:t>https://www.thegryphon.co.uk/2024/10/22/why-y2k-whats-so-fascinating-about-the-decade-we-were-born-in/</w:t>
            </w:r>
          </w:p>
        </w:tc>
        <w:tc>
          <w:tcPr>
            <w:tcW w:w="3260" w:type="dxa"/>
          </w:tcPr>
          <w:p w14:paraId="021E6114" w14:textId="77777777" w:rsidR="00EB2A92" w:rsidRDefault="00050A99">
            <w:pPr>
              <w:cnfStyle w:val="000000010000" w:firstRow="0" w:lastRow="0" w:firstColumn="0" w:lastColumn="0" w:oddVBand="0" w:evenVBand="0" w:oddHBand="0" w:evenHBand="1" w:firstRowFirstColumn="0" w:firstRowLastColumn="0" w:lastRowFirstColumn="0" w:lastRowLastColumn="0"/>
            </w:pPr>
            <w:r>
              <w:t>The Gryphon</w:t>
            </w:r>
          </w:p>
        </w:tc>
        <w:tc>
          <w:tcPr>
            <w:tcW w:w="2977" w:type="dxa"/>
          </w:tcPr>
          <w:p w14:paraId="627EE194" w14:textId="77777777" w:rsidR="00EB2A92" w:rsidRDefault="00050A99">
            <w:pPr>
              <w:cnfStyle w:val="000000010000" w:firstRow="0" w:lastRow="0" w:firstColumn="0" w:lastColumn="0" w:oddVBand="0" w:evenVBand="0" w:oddHBand="0" w:evenHBand="1" w:firstRowFirstColumn="0" w:firstRowLastColumn="0" w:lastRowFirstColumn="0" w:lastRowLastColumn="0"/>
            </w:pPr>
            <w:r>
              <w:t>22 Oktober 2024</w:t>
            </w:r>
          </w:p>
        </w:tc>
        <w:tc>
          <w:tcPr>
            <w:tcW w:w="3003" w:type="dxa"/>
          </w:tcPr>
          <w:p w14:paraId="38A0D624" w14:textId="77777777" w:rsidR="00EB2A92" w:rsidRDefault="00050A99">
            <w:pPr>
              <w:cnfStyle w:val="000000010000" w:firstRow="0" w:lastRow="0" w:firstColumn="0" w:lastColumn="0" w:oddVBand="0" w:evenVBand="0" w:oddHBand="0" w:evenHBand="1" w:firstRowFirstColumn="0" w:firstRowLastColumn="0" w:lastRowFirstColumn="0" w:lastRowLastColumn="0"/>
            </w:pPr>
            <w:proofErr w:type="spellStart"/>
            <w:r>
              <w:t>Sukses</w:t>
            </w:r>
            <w:proofErr w:type="spellEnd"/>
          </w:p>
        </w:tc>
      </w:tr>
      <w:tr w:rsidR="00EB2A92" w14:paraId="7285827D" w14:textId="77777777" w:rsidTr="00050A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03A99C4A" w14:textId="77777777" w:rsidR="00EB2A92" w:rsidRDefault="00050A99">
            <w:r>
              <w:t>25</w:t>
            </w:r>
          </w:p>
        </w:tc>
        <w:tc>
          <w:tcPr>
            <w:tcW w:w="3261" w:type="dxa"/>
          </w:tcPr>
          <w:p w14:paraId="1CDD7683" w14:textId="77777777" w:rsidR="00EB2A92" w:rsidRDefault="00050A99">
            <w:pPr>
              <w:cnfStyle w:val="000000100000" w:firstRow="0" w:lastRow="0" w:firstColumn="0" w:lastColumn="0" w:oddVBand="0" w:evenVBand="0" w:oddHBand="1" w:evenHBand="0" w:firstRowFirstColumn="0" w:firstRowLastColumn="0" w:lastRowFirstColumn="0" w:lastRowLastColumn="0"/>
            </w:pPr>
            <w:r>
              <w:t>https://younghollywood.com/scene/y2k-is-making-a-trendy-return-thanks-to-gen-z.html#start-0</w:t>
            </w:r>
          </w:p>
        </w:tc>
        <w:tc>
          <w:tcPr>
            <w:tcW w:w="3260" w:type="dxa"/>
          </w:tcPr>
          <w:p w14:paraId="771838D5" w14:textId="77777777" w:rsidR="00EB2A92" w:rsidRDefault="00050A99">
            <w:pPr>
              <w:cnfStyle w:val="000000100000" w:firstRow="0" w:lastRow="0" w:firstColumn="0" w:lastColumn="0" w:oddVBand="0" w:evenVBand="0" w:oddHBand="1" w:evenHBand="0" w:firstRowFirstColumn="0" w:firstRowLastColumn="0" w:lastRowFirstColumn="0" w:lastRowLastColumn="0"/>
            </w:pPr>
            <w:r>
              <w:t>Young Hollywood</w:t>
            </w:r>
          </w:p>
        </w:tc>
        <w:tc>
          <w:tcPr>
            <w:tcW w:w="2977" w:type="dxa"/>
          </w:tcPr>
          <w:p w14:paraId="77493AE3" w14:textId="77777777" w:rsidR="00EB2A92" w:rsidRDefault="00050A99">
            <w:pPr>
              <w:cnfStyle w:val="000000100000" w:firstRow="0" w:lastRow="0" w:firstColumn="0" w:lastColumn="0" w:oddVBand="0" w:evenVBand="0" w:oddHBand="1" w:evenHBand="0" w:firstRowFirstColumn="0" w:firstRowLastColumn="0" w:lastRowFirstColumn="0" w:lastRowLastColumn="0"/>
            </w:pPr>
            <w:r>
              <w:t>25 Mei 2025</w:t>
            </w:r>
          </w:p>
        </w:tc>
        <w:tc>
          <w:tcPr>
            <w:tcW w:w="3003" w:type="dxa"/>
          </w:tcPr>
          <w:p w14:paraId="4F650BE0" w14:textId="77777777" w:rsidR="00EB2A92" w:rsidRDefault="00050A99">
            <w:pPr>
              <w:cnfStyle w:val="000000100000" w:firstRow="0" w:lastRow="0" w:firstColumn="0" w:lastColumn="0" w:oddVBand="0" w:evenVBand="0" w:oddHBand="1" w:evenHBand="0" w:firstRowFirstColumn="0" w:firstRowLastColumn="0" w:lastRowFirstColumn="0" w:lastRowLastColumn="0"/>
            </w:pPr>
            <w:proofErr w:type="spellStart"/>
            <w:r>
              <w:t>Sukses</w:t>
            </w:r>
            <w:proofErr w:type="spellEnd"/>
          </w:p>
        </w:tc>
      </w:tr>
      <w:tr w:rsidR="00EB2A92" w14:paraId="173EF867" w14:textId="77777777" w:rsidTr="00050A9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06EBE7C1" w14:textId="77777777" w:rsidR="00EB2A92" w:rsidRDefault="00050A99">
            <w:r>
              <w:t>26</w:t>
            </w:r>
          </w:p>
        </w:tc>
        <w:tc>
          <w:tcPr>
            <w:tcW w:w="3261" w:type="dxa"/>
          </w:tcPr>
          <w:p w14:paraId="232691C9" w14:textId="77777777" w:rsidR="00EB2A92" w:rsidRDefault="00050A99">
            <w:pPr>
              <w:cnfStyle w:val="000000010000" w:firstRow="0" w:lastRow="0" w:firstColumn="0" w:lastColumn="0" w:oddVBand="0" w:evenVBand="0" w:oddHBand="0" w:evenHBand="1" w:firstRowFirstColumn="0" w:firstRowLastColumn="0" w:lastRowFirstColumn="0" w:lastRowLastColumn="0"/>
            </w:pPr>
            <w:r>
              <w:t>https://www.rollingstone.com/product-recommendations/lifestyle/what-to-wear-olivia-rodrigo-guts-tour-1234981263/</w:t>
            </w:r>
          </w:p>
        </w:tc>
        <w:tc>
          <w:tcPr>
            <w:tcW w:w="3260" w:type="dxa"/>
          </w:tcPr>
          <w:p w14:paraId="19B3881D" w14:textId="77777777" w:rsidR="00EB2A92" w:rsidRDefault="00050A99">
            <w:pPr>
              <w:cnfStyle w:val="000000010000" w:firstRow="0" w:lastRow="0" w:firstColumn="0" w:lastColumn="0" w:oddVBand="0" w:evenVBand="0" w:oddHBand="0" w:evenHBand="1" w:firstRowFirstColumn="0" w:firstRowLastColumn="0" w:lastRowFirstColumn="0" w:lastRowLastColumn="0"/>
            </w:pPr>
            <w:r>
              <w:t>Rolling Stone</w:t>
            </w:r>
          </w:p>
        </w:tc>
        <w:tc>
          <w:tcPr>
            <w:tcW w:w="2977" w:type="dxa"/>
          </w:tcPr>
          <w:p w14:paraId="17798DF0" w14:textId="77777777" w:rsidR="00EB2A92" w:rsidRDefault="00050A99">
            <w:pPr>
              <w:cnfStyle w:val="000000010000" w:firstRow="0" w:lastRow="0" w:firstColumn="0" w:lastColumn="0" w:oddVBand="0" w:evenVBand="0" w:oddHBand="0" w:evenHBand="1" w:firstRowFirstColumn="0" w:firstRowLastColumn="0" w:lastRowFirstColumn="0" w:lastRowLastColumn="0"/>
            </w:pPr>
            <w:r>
              <w:t>6 Maret 2024</w:t>
            </w:r>
          </w:p>
        </w:tc>
        <w:tc>
          <w:tcPr>
            <w:tcW w:w="3003" w:type="dxa"/>
          </w:tcPr>
          <w:p w14:paraId="2D46FC04" w14:textId="77777777" w:rsidR="00EB2A92" w:rsidRDefault="00050A99">
            <w:pPr>
              <w:cnfStyle w:val="000000010000" w:firstRow="0" w:lastRow="0" w:firstColumn="0" w:lastColumn="0" w:oddVBand="0" w:evenVBand="0" w:oddHBand="0" w:evenHBand="1" w:firstRowFirstColumn="0" w:firstRowLastColumn="0" w:lastRowFirstColumn="0" w:lastRowLastColumn="0"/>
            </w:pPr>
            <w:proofErr w:type="spellStart"/>
            <w:r>
              <w:t>Sukses</w:t>
            </w:r>
            <w:proofErr w:type="spellEnd"/>
          </w:p>
        </w:tc>
      </w:tr>
      <w:tr w:rsidR="00EB2A92" w14:paraId="4AE8D85C" w14:textId="77777777" w:rsidTr="00050A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65CC3DD0" w14:textId="77777777" w:rsidR="00EB2A92" w:rsidRDefault="00050A99">
            <w:r>
              <w:t>27</w:t>
            </w:r>
          </w:p>
        </w:tc>
        <w:tc>
          <w:tcPr>
            <w:tcW w:w="3261" w:type="dxa"/>
          </w:tcPr>
          <w:p w14:paraId="676C4FD1" w14:textId="77777777" w:rsidR="00EB2A92" w:rsidRDefault="00050A99">
            <w:pPr>
              <w:cnfStyle w:val="000000100000" w:firstRow="0" w:lastRow="0" w:firstColumn="0" w:lastColumn="0" w:oddVBand="0" w:evenVBand="0" w:oddHBand="1" w:evenHBand="0" w:firstRowFirstColumn="0" w:firstRowLastColumn="0" w:lastRowFirstColumn="0" w:lastRowLastColumn="0"/>
            </w:pPr>
            <w:r>
              <w:t>https://www.stylist.co.uk/fashion/gingham-dress-summer-celebrity-trend/998875</w:t>
            </w:r>
          </w:p>
        </w:tc>
        <w:tc>
          <w:tcPr>
            <w:tcW w:w="3260" w:type="dxa"/>
          </w:tcPr>
          <w:p w14:paraId="413EFD69" w14:textId="77777777" w:rsidR="00EB2A92" w:rsidRDefault="00050A99">
            <w:pPr>
              <w:cnfStyle w:val="000000100000" w:firstRow="0" w:lastRow="0" w:firstColumn="0" w:lastColumn="0" w:oddVBand="0" w:evenVBand="0" w:oddHBand="1" w:evenHBand="0" w:firstRowFirstColumn="0" w:firstRowLastColumn="0" w:lastRowFirstColumn="0" w:lastRowLastColumn="0"/>
            </w:pPr>
            <w:proofErr w:type="spellStart"/>
            <w:r>
              <w:t>Staylist</w:t>
            </w:r>
            <w:proofErr w:type="spellEnd"/>
          </w:p>
        </w:tc>
        <w:tc>
          <w:tcPr>
            <w:tcW w:w="2977" w:type="dxa"/>
          </w:tcPr>
          <w:p w14:paraId="288C81FC" w14:textId="77777777" w:rsidR="00EB2A92" w:rsidRDefault="00050A99">
            <w:pPr>
              <w:cnfStyle w:val="000000100000" w:firstRow="0" w:lastRow="0" w:firstColumn="0" w:lastColumn="0" w:oddVBand="0" w:evenVBand="0" w:oddHBand="1" w:evenHBand="0" w:firstRowFirstColumn="0" w:firstRowLastColumn="0" w:lastRowFirstColumn="0" w:lastRowLastColumn="0"/>
            </w:pPr>
            <w:r>
              <w:t>Mei 2025</w:t>
            </w:r>
          </w:p>
        </w:tc>
        <w:tc>
          <w:tcPr>
            <w:tcW w:w="3003" w:type="dxa"/>
          </w:tcPr>
          <w:p w14:paraId="3163560C" w14:textId="77777777" w:rsidR="00EB2A92" w:rsidRDefault="00050A99">
            <w:pPr>
              <w:cnfStyle w:val="000000100000" w:firstRow="0" w:lastRow="0" w:firstColumn="0" w:lastColumn="0" w:oddVBand="0" w:evenVBand="0" w:oddHBand="1" w:evenHBand="0" w:firstRowFirstColumn="0" w:firstRowLastColumn="0" w:lastRowFirstColumn="0" w:lastRowLastColumn="0"/>
            </w:pPr>
            <w:proofErr w:type="spellStart"/>
            <w:r>
              <w:t>Sukses</w:t>
            </w:r>
            <w:proofErr w:type="spellEnd"/>
          </w:p>
        </w:tc>
      </w:tr>
      <w:tr w:rsidR="00EB2A92" w14:paraId="71AB28D2" w14:textId="77777777" w:rsidTr="00050A9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61C11EA2" w14:textId="77777777" w:rsidR="00EB2A92" w:rsidRDefault="00050A99">
            <w:r>
              <w:t>28</w:t>
            </w:r>
          </w:p>
        </w:tc>
        <w:tc>
          <w:tcPr>
            <w:tcW w:w="3261" w:type="dxa"/>
          </w:tcPr>
          <w:p w14:paraId="48C10531" w14:textId="77777777" w:rsidR="00EB2A92" w:rsidRDefault="00050A99">
            <w:pPr>
              <w:cnfStyle w:val="000000010000" w:firstRow="0" w:lastRow="0" w:firstColumn="0" w:lastColumn="0" w:oddVBand="0" w:evenVBand="0" w:oddHBand="0" w:evenHBand="1" w:firstRowFirstColumn="0" w:firstRowLastColumn="0" w:lastRowFirstColumn="0" w:lastRowLastColumn="0"/>
            </w:pPr>
            <w:r>
              <w:t>https://www.usmagazine.com/stylish/pictures/olivia-rodrigos-guts-world-tour-outfits-see-all-of-her-looks/</w:t>
            </w:r>
          </w:p>
        </w:tc>
        <w:tc>
          <w:tcPr>
            <w:tcW w:w="3260" w:type="dxa"/>
          </w:tcPr>
          <w:p w14:paraId="2FF1088F" w14:textId="77777777" w:rsidR="00EB2A92" w:rsidRDefault="00050A99">
            <w:pPr>
              <w:cnfStyle w:val="000000010000" w:firstRow="0" w:lastRow="0" w:firstColumn="0" w:lastColumn="0" w:oddVBand="0" w:evenVBand="0" w:oddHBand="0" w:evenHBand="1" w:firstRowFirstColumn="0" w:firstRowLastColumn="0" w:lastRowFirstColumn="0" w:lastRowLastColumn="0"/>
            </w:pPr>
            <w:r>
              <w:t>US Magazine</w:t>
            </w:r>
          </w:p>
        </w:tc>
        <w:tc>
          <w:tcPr>
            <w:tcW w:w="2977" w:type="dxa"/>
          </w:tcPr>
          <w:p w14:paraId="4CE23508" w14:textId="0AFF436E" w:rsidR="00EB2A92" w:rsidRDefault="00050A99">
            <w:pPr>
              <w:cnfStyle w:val="000000010000" w:firstRow="0" w:lastRow="0" w:firstColumn="0" w:lastColumn="0" w:oddVBand="0" w:evenVBand="0" w:oddHBand="0" w:evenHBand="1" w:firstRowFirstColumn="0" w:firstRowLastColumn="0" w:lastRowFirstColumn="0" w:lastRowLastColumn="0"/>
            </w:pPr>
            <w:r>
              <w:t xml:space="preserve">2024-04-06 </w:t>
            </w:r>
          </w:p>
        </w:tc>
        <w:tc>
          <w:tcPr>
            <w:tcW w:w="3003" w:type="dxa"/>
          </w:tcPr>
          <w:p w14:paraId="1D196101" w14:textId="77777777" w:rsidR="00EB2A92" w:rsidRDefault="00050A99">
            <w:pPr>
              <w:cnfStyle w:val="000000010000" w:firstRow="0" w:lastRow="0" w:firstColumn="0" w:lastColumn="0" w:oddVBand="0" w:evenVBand="0" w:oddHBand="0" w:evenHBand="1" w:firstRowFirstColumn="0" w:firstRowLastColumn="0" w:lastRowFirstColumn="0" w:lastRowLastColumn="0"/>
            </w:pPr>
            <w:proofErr w:type="spellStart"/>
            <w:r>
              <w:t>Sukses</w:t>
            </w:r>
            <w:proofErr w:type="spellEnd"/>
          </w:p>
        </w:tc>
      </w:tr>
      <w:tr w:rsidR="00EB2A92" w14:paraId="6A7FC70C" w14:textId="77777777" w:rsidTr="00050A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4E49E8BD" w14:textId="77777777" w:rsidR="00EB2A92" w:rsidRDefault="00050A99">
            <w:r>
              <w:t>29</w:t>
            </w:r>
          </w:p>
        </w:tc>
        <w:tc>
          <w:tcPr>
            <w:tcW w:w="3261" w:type="dxa"/>
          </w:tcPr>
          <w:p w14:paraId="04727C98" w14:textId="77777777" w:rsidR="00EB2A92" w:rsidRDefault="00050A99">
            <w:pPr>
              <w:cnfStyle w:val="000000100000" w:firstRow="0" w:lastRow="0" w:firstColumn="0" w:lastColumn="0" w:oddVBand="0" w:evenVBand="0" w:oddHBand="1" w:evenHBand="0" w:firstRowFirstColumn="0" w:firstRowLastColumn="0" w:lastRowFirstColumn="0" w:lastRowLastColumn="0"/>
            </w:pPr>
            <w:r>
              <w:t>https://www.hitched.co.uk/wedding-planning/news/olivia-rodrigo/</w:t>
            </w:r>
          </w:p>
        </w:tc>
        <w:tc>
          <w:tcPr>
            <w:tcW w:w="3260" w:type="dxa"/>
          </w:tcPr>
          <w:p w14:paraId="37229635" w14:textId="77777777" w:rsidR="00EB2A92" w:rsidRDefault="00050A99">
            <w:pPr>
              <w:cnfStyle w:val="000000100000" w:firstRow="0" w:lastRow="0" w:firstColumn="0" w:lastColumn="0" w:oddVBand="0" w:evenVBand="0" w:oddHBand="1" w:evenHBand="0" w:firstRowFirstColumn="0" w:firstRowLastColumn="0" w:lastRowFirstColumn="0" w:lastRowLastColumn="0"/>
            </w:pPr>
            <w:r>
              <w:t>Hitched</w:t>
            </w:r>
          </w:p>
        </w:tc>
        <w:tc>
          <w:tcPr>
            <w:tcW w:w="2977" w:type="dxa"/>
          </w:tcPr>
          <w:p w14:paraId="44E93191" w14:textId="77777777" w:rsidR="00EB2A92" w:rsidRDefault="00050A99">
            <w:pPr>
              <w:cnfStyle w:val="000000100000" w:firstRow="0" w:lastRow="0" w:firstColumn="0" w:lastColumn="0" w:oddVBand="0" w:evenVBand="0" w:oddHBand="1" w:evenHBand="0" w:firstRowFirstColumn="0" w:firstRowLastColumn="0" w:lastRowFirstColumn="0" w:lastRowLastColumn="0"/>
            </w:pPr>
            <w:r>
              <w:t xml:space="preserve">15 </w:t>
            </w:r>
            <w:proofErr w:type="spellStart"/>
            <w:r>
              <w:t>Juli</w:t>
            </w:r>
            <w:proofErr w:type="spellEnd"/>
            <w:r>
              <w:t xml:space="preserve"> 2024</w:t>
            </w:r>
          </w:p>
        </w:tc>
        <w:tc>
          <w:tcPr>
            <w:tcW w:w="3003" w:type="dxa"/>
          </w:tcPr>
          <w:p w14:paraId="411F5800" w14:textId="77777777" w:rsidR="00EB2A92" w:rsidRDefault="00050A99">
            <w:pPr>
              <w:cnfStyle w:val="000000100000" w:firstRow="0" w:lastRow="0" w:firstColumn="0" w:lastColumn="0" w:oddVBand="0" w:evenVBand="0" w:oddHBand="1" w:evenHBand="0" w:firstRowFirstColumn="0" w:firstRowLastColumn="0" w:lastRowFirstColumn="0" w:lastRowLastColumn="0"/>
            </w:pPr>
            <w:proofErr w:type="spellStart"/>
            <w:r>
              <w:t>Sukses</w:t>
            </w:r>
            <w:proofErr w:type="spellEnd"/>
          </w:p>
        </w:tc>
      </w:tr>
      <w:tr w:rsidR="00EB2A92" w14:paraId="09D6FFE0" w14:textId="77777777" w:rsidTr="00050A9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43040966" w14:textId="77777777" w:rsidR="00EB2A92" w:rsidRDefault="00050A99">
            <w:r>
              <w:t>30</w:t>
            </w:r>
          </w:p>
        </w:tc>
        <w:tc>
          <w:tcPr>
            <w:tcW w:w="3261" w:type="dxa"/>
          </w:tcPr>
          <w:p w14:paraId="0CE9796E" w14:textId="77777777" w:rsidR="00EB2A92" w:rsidRDefault="00050A99">
            <w:pPr>
              <w:cnfStyle w:val="000000010000" w:firstRow="0" w:lastRow="0" w:firstColumn="0" w:lastColumn="0" w:oddVBand="0" w:evenVBand="0" w:oddHBand="0" w:evenHBand="1" w:firstRowFirstColumn="0" w:firstRowLastColumn="0" w:lastRowFirstColumn="0" w:lastRowLastColumn="0"/>
            </w:pPr>
            <w:r>
              <w:t>https://www.thefashionspot.co</w:t>
            </w:r>
            <w:r>
              <w:lastRenderedPageBreak/>
              <w:t>m/fashion-news/898128-olivia-rodrigo-polka-dot-gradient-dress-miu-miu-leather-bag/</w:t>
            </w:r>
          </w:p>
        </w:tc>
        <w:tc>
          <w:tcPr>
            <w:tcW w:w="3260" w:type="dxa"/>
          </w:tcPr>
          <w:p w14:paraId="73E42F99" w14:textId="77777777" w:rsidR="00EB2A92" w:rsidRDefault="00050A99">
            <w:pPr>
              <w:cnfStyle w:val="000000010000" w:firstRow="0" w:lastRow="0" w:firstColumn="0" w:lastColumn="0" w:oddVBand="0" w:evenVBand="0" w:oddHBand="0" w:evenHBand="1" w:firstRowFirstColumn="0" w:firstRowLastColumn="0" w:lastRowFirstColumn="0" w:lastRowLastColumn="0"/>
            </w:pPr>
            <w:r>
              <w:lastRenderedPageBreak/>
              <w:t>The Fashion Spot</w:t>
            </w:r>
          </w:p>
        </w:tc>
        <w:tc>
          <w:tcPr>
            <w:tcW w:w="2977" w:type="dxa"/>
          </w:tcPr>
          <w:p w14:paraId="1402FB18" w14:textId="77777777" w:rsidR="00EB2A92" w:rsidRDefault="00050A99">
            <w:pPr>
              <w:cnfStyle w:val="000000010000" w:firstRow="0" w:lastRow="0" w:firstColumn="0" w:lastColumn="0" w:oddVBand="0" w:evenVBand="0" w:oddHBand="0" w:evenHBand="1" w:firstRowFirstColumn="0" w:firstRowLastColumn="0" w:lastRowFirstColumn="0" w:lastRowLastColumn="0"/>
            </w:pPr>
            <w:r>
              <w:t>20 Januari 2025</w:t>
            </w:r>
          </w:p>
        </w:tc>
        <w:tc>
          <w:tcPr>
            <w:tcW w:w="3003" w:type="dxa"/>
          </w:tcPr>
          <w:p w14:paraId="51677A98" w14:textId="77777777" w:rsidR="00EB2A92" w:rsidRDefault="00050A99">
            <w:pPr>
              <w:cnfStyle w:val="000000010000" w:firstRow="0" w:lastRow="0" w:firstColumn="0" w:lastColumn="0" w:oddVBand="0" w:evenVBand="0" w:oddHBand="0" w:evenHBand="1" w:firstRowFirstColumn="0" w:firstRowLastColumn="0" w:lastRowFirstColumn="0" w:lastRowLastColumn="0"/>
            </w:pPr>
            <w:proofErr w:type="spellStart"/>
            <w:r>
              <w:t>Sukses</w:t>
            </w:r>
            <w:proofErr w:type="spellEnd"/>
          </w:p>
        </w:tc>
      </w:tr>
      <w:tr w:rsidR="00EB2A92" w14:paraId="38F44F20" w14:textId="77777777" w:rsidTr="00050A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1822E202" w14:textId="77777777" w:rsidR="00EB2A92" w:rsidRDefault="00050A99">
            <w:r>
              <w:t>31</w:t>
            </w:r>
          </w:p>
        </w:tc>
        <w:tc>
          <w:tcPr>
            <w:tcW w:w="3261" w:type="dxa"/>
          </w:tcPr>
          <w:p w14:paraId="0D4531F5" w14:textId="77777777" w:rsidR="00EB2A92" w:rsidRDefault="00050A99">
            <w:pPr>
              <w:cnfStyle w:val="000000100000" w:firstRow="0" w:lastRow="0" w:firstColumn="0" w:lastColumn="0" w:oddVBand="0" w:evenVBand="0" w:oddHBand="1" w:evenHBand="0" w:firstRowFirstColumn="0" w:firstRowLastColumn="0" w:lastRowFirstColumn="0" w:lastRowLastColumn="0"/>
            </w:pPr>
            <w:r>
              <w:t>https://www.rte.ie/brainstorm/2024/0405/1441860-y2k-nostalgia-trends-fashion-media/</w:t>
            </w:r>
          </w:p>
        </w:tc>
        <w:tc>
          <w:tcPr>
            <w:tcW w:w="3260" w:type="dxa"/>
          </w:tcPr>
          <w:p w14:paraId="329A4591" w14:textId="77777777" w:rsidR="00EB2A92" w:rsidRDefault="00050A99">
            <w:pPr>
              <w:cnfStyle w:val="000000100000" w:firstRow="0" w:lastRow="0" w:firstColumn="0" w:lastColumn="0" w:oddVBand="0" w:evenVBand="0" w:oddHBand="1" w:evenHBand="0" w:firstRowFirstColumn="0" w:firstRowLastColumn="0" w:lastRowFirstColumn="0" w:lastRowLastColumn="0"/>
            </w:pPr>
            <w:r>
              <w:t>RTE</w:t>
            </w:r>
          </w:p>
        </w:tc>
        <w:tc>
          <w:tcPr>
            <w:tcW w:w="2977" w:type="dxa"/>
          </w:tcPr>
          <w:p w14:paraId="636BA30A" w14:textId="7DCA8130" w:rsidR="00EB2A92" w:rsidRDefault="00050A99">
            <w:pPr>
              <w:cnfStyle w:val="000000100000" w:firstRow="0" w:lastRow="0" w:firstColumn="0" w:lastColumn="0" w:oddVBand="0" w:evenVBand="0" w:oddHBand="1" w:evenHBand="0" w:firstRowFirstColumn="0" w:firstRowLastColumn="0" w:lastRowFirstColumn="0" w:lastRowLastColumn="0"/>
            </w:pPr>
            <w:r>
              <w:t xml:space="preserve">2024-04-08 </w:t>
            </w:r>
          </w:p>
        </w:tc>
        <w:tc>
          <w:tcPr>
            <w:tcW w:w="3003" w:type="dxa"/>
          </w:tcPr>
          <w:p w14:paraId="335AAEE5" w14:textId="77777777" w:rsidR="00EB2A92" w:rsidRDefault="00050A99">
            <w:pPr>
              <w:cnfStyle w:val="000000100000" w:firstRow="0" w:lastRow="0" w:firstColumn="0" w:lastColumn="0" w:oddVBand="0" w:evenVBand="0" w:oddHBand="1" w:evenHBand="0" w:firstRowFirstColumn="0" w:firstRowLastColumn="0" w:lastRowFirstColumn="0" w:lastRowLastColumn="0"/>
            </w:pPr>
            <w:proofErr w:type="spellStart"/>
            <w:r>
              <w:t>Sukses</w:t>
            </w:r>
            <w:proofErr w:type="spellEnd"/>
          </w:p>
        </w:tc>
      </w:tr>
      <w:tr w:rsidR="00EB2A92" w14:paraId="2B4F9D1D" w14:textId="77777777" w:rsidTr="00050A9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0F8C407E" w14:textId="77777777" w:rsidR="00EB2A92" w:rsidRDefault="00050A99">
            <w:r>
              <w:t>32</w:t>
            </w:r>
          </w:p>
        </w:tc>
        <w:tc>
          <w:tcPr>
            <w:tcW w:w="3261" w:type="dxa"/>
          </w:tcPr>
          <w:p w14:paraId="1292C84A" w14:textId="77777777" w:rsidR="00EB2A92" w:rsidRDefault="00050A99">
            <w:pPr>
              <w:cnfStyle w:val="000000010000" w:firstRow="0" w:lastRow="0" w:firstColumn="0" w:lastColumn="0" w:oddVBand="0" w:evenVBand="0" w:oddHBand="0" w:evenHBand="1" w:firstRowFirstColumn="0" w:firstRowLastColumn="0" w:lastRowFirstColumn="0" w:lastRowLastColumn="0"/>
            </w:pPr>
            <w:r>
              <w:t>https://www.brit.co/olivia-rodrigo-guts/</w:t>
            </w:r>
          </w:p>
        </w:tc>
        <w:tc>
          <w:tcPr>
            <w:tcW w:w="3260" w:type="dxa"/>
          </w:tcPr>
          <w:p w14:paraId="241A804C" w14:textId="77777777" w:rsidR="00EB2A92" w:rsidRDefault="00050A99">
            <w:pPr>
              <w:cnfStyle w:val="000000010000" w:firstRow="0" w:lastRow="0" w:firstColumn="0" w:lastColumn="0" w:oddVBand="0" w:evenVBand="0" w:oddHBand="0" w:evenHBand="1" w:firstRowFirstColumn="0" w:firstRowLastColumn="0" w:lastRowFirstColumn="0" w:lastRowLastColumn="0"/>
            </w:pPr>
            <w:r>
              <w:t>BRIT + CO</w:t>
            </w:r>
          </w:p>
        </w:tc>
        <w:tc>
          <w:tcPr>
            <w:tcW w:w="2977" w:type="dxa"/>
          </w:tcPr>
          <w:p w14:paraId="27B8AD0A" w14:textId="77777777" w:rsidR="00EB2A92" w:rsidRDefault="00050A99">
            <w:pPr>
              <w:cnfStyle w:val="000000010000" w:firstRow="0" w:lastRow="0" w:firstColumn="0" w:lastColumn="0" w:oddVBand="0" w:evenVBand="0" w:oddHBand="0" w:evenHBand="1" w:firstRowFirstColumn="0" w:firstRowLastColumn="0" w:lastRowFirstColumn="0" w:lastRowLastColumn="0"/>
            </w:pPr>
            <w:r>
              <w:t>22 Maret 2024</w:t>
            </w:r>
          </w:p>
        </w:tc>
        <w:tc>
          <w:tcPr>
            <w:tcW w:w="3003" w:type="dxa"/>
          </w:tcPr>
          <w:p w14:paraId="72D332C5" w14:textId="77777777" w:rsidR="00EB2A92" w:rsidRDefault="00050A99">
            <w:pPr>
              <w:cnfStyle w:val="000000010000" w:firstRow="0" w:lastRow="0" w:firstColumn="0" w:lastColumn="0" w:oddVBand="0" w:evenVBand="0" w:oddHBand="0" w:evenHBand="1" w:firstRowFirstColumn="0" w:firstRowLastColumn="0" w:lastRowFirstColumn="0" w:lastRowLastColumn="0"/>
            </w:pPr>
            <w:proofErr w:type="spellStart"/>
            <w:r>
              <w:t>Sukses</w:t>
            </w:r>
            <w:proofErr w:type="spellEnd"/>
          </w:p>
        </w:tc>
      </w:tr>
      <w:tr w:rsidR="00EB2A92" w14:paraId="4C61E1E9" w14:textId="77777777" w:rsidTr="00050A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284B2A98" w14:textId="77777777" w:rsidR="00EB2A92" w:rsidRDefault="00050A99">
            <w:r>
              <w:t>33</w:t>
            </w:r>
          </w:p>
        </w:tc>
        <w:tc>
          <w:tcPr>
            <w:tcW w:w="3261" w:type="dxa"/>
          </w:tcPr>
          <w:p w14:paraId="66ADC084" w14:textId="77777777" w:rsidR="00EB2A92" w:rsidRDefault="00050A99">
            <w:pPr>
              <w:cnfStyle w:val="000000100000" w:firstRow="0" w:lastRow="0" w:firstColumn="0" w:lastColumn="0" w:oddVBand="0" w:evenVBand="0" w:oddHBand="1" w:evenHBand="0" w:firstRowFirstColumn="0" w:firstRowLastColumn="0" w:lastRowFirstColumn="0" w:lastRowLastColumn="0"/>
            </w:pPr>
            <w:r>
              <w:t>https://www.billboard.com/culture/product-recommendations/olivia-rodrigo-levis-jeans-buy-online-1235635671/</w:t>
            </w:r>
          </w:p>
        </w:tc>
        <w:tc>
          <w:tcPr>
            <w:tcW w:w="3260" w:type="dxa"/>
          </w:tcPr>
          <w:p w14:paraId="32BF63BE" w14:textId="77777777" w:rsidR="00EB2A92" w:rsidRDefault="00050A99">
            <w:pPr>
              <w:cnfStyle w:val="000000100000" w:firstRow="0" w:lastRow="0" w:firstColumn="0" w:lastColumn="0" w:oddVBand="0" w:evenVBand="0" w:oddHBand="1" w:evenHBand="0" w:firstRowFirstColumn="0" w:firstRowLastColumn="0" w:lastRowFirstColumn="0" w:lastRowLastColumn="0"/>
            </w:pPr>
            <w:r>
              <w:t>Billboard</w:t>
            </w:r>
          </w:p>
        </w:tc>
        <w:tc>
          <w:tcPr>
            <w:tcW w:w="2977" w:type="dxa"/>
          </w:tcPr>
          <w:p w14:paraId="7362370D" w14:textId="77777777" w:rsidR="00EB2A92" w:rsidRDefault="00050A99">
            <w:pPr>
              <w:cnfStyle w:val="000000100000" w:firstRow="0" w:lastRow="0" w:firstColumn="0" w:lastColumn="0" w:oddVBand="0" w:evenVBand="0" w:oddHBand="1" w:evenHBand="0" w:firstRowFirstColumn="0" w:firstRowLastColumn="0" w:lastRowFirstColumn="0" w:lastRowLastColumn="0"/>
            </w:pPr>
            <w:r>
              <w:t>18 Maret 2024</w:t>
            </w:r>
          </w:p>
        </w:tc>
        <w:tc>
          <w:tcPr>
            <w:tcW w:w="3003" w:type="dxa"/>
          </w:tcPr>
          <w:p w14:paraId="19E6F56C" w14:textId="77777777" w:rsidR="00EB2A92" w:rsidRDefault="00050A99">
            <w:pPr>
              <w:cnfStyle w:val="000000100000" w:firstRow="0" w:lastRow="0" w:firstColumn="0" w:lastColumn="0" w:oddVBand="0" w:evenVBand="0" w:oddHBand="1" w:evenHBand="0" w:firstRowFirstColumn="0" w:firstRowLastColumn="0" w:lastRowFirstColumn="0" w:lastRowLastColumn="0"/>
            </w:pPr>
            <w:proofErr w:type="spellStart"/>
            <w:r>
              <w:t>Sukses</w:t>
            </w:r>
            <w:proofErr w:type="spellEnd"/>
          </w:p>
        </w:tc>
      </w:tr>
      <w:tr w:rsidR="00EB2A92" w14:paraId="7602214F" w14:textId="77777777" w:rsidTr="00050A9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622491E4" w14:textId="77777777" w:rsidR="00EB2A92" w:rsidRDefault="00050A99">
            <w:r>
              <w:t>34</w:t>
            </w:r>
          </w:p>
        </w:tc>
        <w:tc>
          <w:tcPr>
            <w:tcW w:w="3261" w:type="dxa"/>
          </w:tcPr>
          <w:p w14:paraId="2FFDC766" w14:textId="77777777" w:rsidR="00EB2A92" w:rsidRDefault="00050A99">
            <w:pPr>
              <w:cnfStyle w:val="000000010000" w:firstRow="0" w:lastRow="0" w:firstColumn="0" w:lastColumn="0" w:oddVBand="0" w:evenVBand="0" w:oddHBand="0" w:evenHBand="1" w:firstRowFirstColumn="0" w:firstRowLastColumn="0" w:lastRowFirstColumn="0" w:lastRowLastColumn="0"/>
            </w:pPr>
            <w:r>
              <w:t>https://www.femalefirst.co.uk/celebrities/disney-glastonbury-headliner-olivia-rodrigos-rise-fame-1421112.html</w:t>
            </w:r>
          </w:p>
        </w:tc>
        <w:tc>
          <w:tcPr>
            <w:tcW w:w="3260" w:type="dxa"/>
          </w:tcPr>
          <w:p w14:paraId="35D7594A" w14:textId="77777777" w:rsidR="00EB2A92" w:rsidRDefault="00050A99">
            <w:pPr>
              <w:cnfStyle w:val="000000010000" w:firstRow="0" w:lastRow="0" w:firstColumn="0" w:lastColumn="0" w:oddVBand="0" w:evenVBand="0" w:oddHBand="0" w:evenHBand="1" w:firstRowFirstColumn="0" w:firstRowLastColumn="0" w:lastRowFirstColumn="0" w:lastRowLastColumn="0"/>
            </w:pPr>
            <w:r>
              <w:t>Famale First</w:t>
            </w:r>
          </w:p>
        </w:tc>
        <w:tc>
          <w:tcPr>
            <w:tcW w:w="2977" w:type="dxa"/>
          </w:tcPr>
          <w:p w14:paraId="21893F6E" w14:textId="77777777" w:rsidR="00EB2A92" w:rsidRDefault="00050A99">
            <w:pPr>
              <w:cnfStyle w:val="000000010000" w:firstRow="0" w:lastRow="0" w:firstColumn="0" w:lastColumn="0" w:oddVBand="0" w:evenVBand="0" w:oddHBand="0" w:evenHBand="1" w:firstRowFirstColumn="0" w:firstRowLastColumn="0" w:lastRowFirstColumn="0" w:lastRowLastColumn="0"/>
            </w:pPr>
            <w:r>
              <w:t>27 Juni 2025</w:t>
            </w:r>
          </w:p>
        </w:tc>
        <w:tc>
          <w:tcPr>
            <w:tcW w:w="3003" w:type="dxa"/>
          </w:tcPr>
          <w:p w14:paraId="295326BE" w14:textId="77777777" w:rsidR="00EB2A92" w:rsidRDefault="00050A99">
            <w:pPr>
              <w:cnfStyle w:val="000000010000" w:firstRow="0" w:lastRow="0" w:firstColumn="0" w:lastColumn="0" w:oddVBand="0" w:evenVBand="0" w:oddHBand="0" w:evenHBand="1" w:firstRowFirstColumn="0" w:firstRowLastColumn="0" w:lastRowFirstColumn="0" w:lastRowLastColumn="0"/>
            </w:pPr>
            <w:proofErr w:type="spellStart"/>
            <w:r>
              <w:t>Sukses</w:t>
            </w:r>
            <w:proofErr w:type="spellEnd"/>
          </w:p>
        </w:tc>
      </w:tr>
      <w:tr w:rsidR="00EB2A92" w14:paraId="5A962289" w14:textId="77777777" w:rsidTr="00050A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4AC4CF2E" w14:textId="77777777" w:rsidR="00EB2A92" w:rsidRDefault="00050A99">
            <w:r>
              <w:t>35</w:t>
            </w:r>
          </w:p>
        </w:tc>
        <w:tc>
          <w:tcPr>
            <w:tcW w:w="3261" w:type="dxa"/>
          </w:tcPr>
          <w:p w14:paraId="7B4CFEBC" w14:textId="77777777" w:rsidR="00EB2A92" w:rsidRDefault="00050A99">
            <w:pPr>
              <w:cnfStyle w:val="000000100000" w:firstRow="0" w:lastRow="0" w:firstColumn="0" w:lastColumn="0" w:oddVBand="0" w:evenVBand="0" w:oddHBand="1" w:evenHBand="0" w:firstRowFirstColumn="0" w:firstRowLastColumn="0" w:lastRowFirstColumn="0" w:lastRowLastColumn="0"/>
            </w:pPr>
            <w:r>
              <w:t>https://www.lofficielusa.com/fashion/gen-z-y2k-millennial-90s-fashion-nostalgia</w:t>
            </w:r>
          </w:p>
        </w:tc>
        <w:tc>
          <w:tcPr>
            <w:tcW w:w="3260" w:type="dxa"/>
          </w:tcPr>
          <w:p w14:paraId="53D56922" w14:textId="77777777" w:rsidR="00EB2A92" w:rsidRDefault="00050A99">
            <w:pPr>
              <w:cnfStyle w:val="000000100000" w:firstRow="0" w:lastRow="0" w:firstColumn="0" w:lastColumn="0" w:oddVBand="0" w:evenVBand="0" w:oddHBand="1" w:evenHBand="0" w:firstRowFirstColumn="0" w:firstRowLastColumn="0" w:lastRowFirstColumn="0" w:lastRowLastColumn="0"/>
            </w:pPr>
            <w:proofErr w:type="spellStart"/>
            <w:r>
              <w:t>L'Officiel</w:t>
            </w:r>
            <w:proofErr w:type="spellEnd"/>
            <w:r>
              <w:t xml:space="preserve"> </w:t>
            </w:r>
          </w:p>
        </w:tc>
        <w:tc>
          <w:tcPr>
            <w:tcW w:w="2977" w:type="dxa"/>
          </w:tcPr>
          <w:p w14:paraId="3D2F1A7D" w14:textId="5CCB1169" w:rsidR="00EB2A92" w:rsidRDefault="00050A99">
            <w:pPr>
              <w:cnfStyle w:val="000000100000" w:firstRow="0" w:lastRow="0" w:firstColumn="0" w:lastColumn="0" w:oddVBand="0" w:evenVBand="0" w:oddHBand="1" w:evenHBand="0" w:firstRowFirstColumn="0" w:firstRowLastColumn="0" w:lastRowFirstColumn="0" w:lastRowLastColumn="0"/>
            </w:pPr>
            <w:r>
              <w:t xml:space="preserve">2024-04-17 </w:t>
            </w:r>
          </w:p>
        </w:tc>
        <w:tc>
          <w:tcPr>
            <w:tcW w:w="3003" w:type="dxa"/>
          </w:tcPr>
          <w:p w14:paraId="5317FEC8" w14:textId="77777777" w:rsidR="00EB2A92" w:rsidRDefault="00050A99">
            <w:pPr>
              <w:cnfStyle w:val="000000100000" w:firstRow="0" w:lastRow="0" w:firstColumn="0" w:lastColumn="0" w:oddVBand="0" w:evenVBand="0" w:oddHBand="1" w:evenHBand="0" w:firstRowFirstColumn="0" w:firstRowLastColumn="0" w:lastRowFirstColumn="0" w:lastRowLastColumn="0"/>
            </w:pPr>
            <w:proofErr w:type="spellStart"/>
            <w:r>
              <w:t>Sukses</w:t>
            </w:r>
            <w:proofErr w:type="spellEnd"/>
          </w:p>
        </w:tc>
      </w:tr>
      <w:tr w:rsidR="00EB2A92" w14:paraId="533A3158" w14:textId="77777777" w:rsidTr="00050A9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4CB7C07A" w14:textId="77777777" w:rsidR="00EB2A92" w:rsidRDefault="00050A99">
            <w:r>
              <w:t>36</w:t>
            </w:r>
          </w:p>
        </w:tc>
        <w:tc>
          <w:tcPr>
            <w:tcW w:w="3261" w:type="dxa"/>
          </w:tcPr>
          <w:p w14:paraId="405FF8F0" w14:textId="77777777" w:rsidR="00EB2A92" w:rsidRDefault="00050A99">
            <w:pPr>
              <w:cnfStyle w:val="000000010000" w:firstRow="0" w:lastRow="0" w:firstColumn="0" w:lastColumn="0" w:oddVBand="0" w:evenVBand="0" w:oddHBand="0" w:evenHBand="1" w:firstRowFirstColumn="0" w:firstRowLastColumn="0" w:lastRowFirstColumn="0" w:lastRowLastColumn="0"/>
            </w:pPr>
            <w:r>
              <w:t>https://www.aol.com/lifestyle/olivia-rodrigo-exposed-bejeweled-g-173000928.html</w:t>
            </w:r>
          </w:p>
        </w:tc>
        <w:tc>
          <w:tcPr>
            <w:tcW w:w="3260" w:type="dxa"/>
          </w:tcPr>
          <w:p w14:paraId="3CDDE940" w14:textId="77777777" w:rsidR="00EB2A92" w:rsidRDefault="00050A99">
            <w:pPr>
              <w:cnfStyle w:val="000000010000" w:firstRow="0" w:lastRow="0" w:firstColumn="0" w:lastColumn="0" w:oddVBand="0" w:evenVBand="0" w:oddHBand="0" w:evenHBand="1" w:firstRowFirstColumn="0" w:firstRowLastColumn="0" w:lastRowFirstColumn="0" w:lastRowLastColumn="0"/>
            </w:pPr>
            <w:r>
              <w:t>AOL</w:t>
            </w:r>
          </w:p>
        </w:tc>
        <w:tc>
          <w:tcPr>
            <w:tcW w:w="2977" w:type="dxa"/>
          </w:tcPr>
          <w:p w14:paraId="284A22D4" w14:textId="77777777" w:rsidR="00EB2A92" w:rsidRDefault="00050A99">
            <w:pPr>
              <w:cnfStyle w:val="000000010000" w:firstRow="0" w:lastRow="0" w:firstColumn="0" w:lastColumn="0" w:oddVBand="0" w:evenVBand="0" w:oddHBand="0" w:evenHBand="1" w:firstRowFirstColumn="0" w:firstRowLastColumn="0" w:lastRowFirstColumn="0" w:lastRowLastColumn="0"/>
            </w:pPr>
            <w:r>
              <w:t>2024-11-16 00:00:00</w:t>
            </w:r>
          </w:p>
        </w:tc>
        <w:tc>
          <w:tcPr>
            <w:tcW w:w="3003" w:type="dxa"/>
          </w:tcPr>
          <w:p w14:paraId="3F26EC0B" w14:textId="77777777" w:rsidR="00EB2A92" w:rsidRDefault="00050A99">
            <w:pPr>
              <w:cnfStyle w:val="000000010000" w:firstRow="0" w:lastRow="0" w:firstColumn="0" w:lastColumn="0" w:oddVBand="0" w:evenVBand="0" w:oddHBand="0" w:evenHBand="1" w:firstRowFirstColumn="0" w:firstRowLastColumn="0" w:lastRowFirstColumn="0" w:lastRowLastColumn="0"/>
            </w:pPr>
            <w:proofErr w:type="spellStart"/>
            <w:r>
              <w:t>Sukses</w:t>
            </w:r>
            <w:proofErr w:type="spellEnd"/>
          </w:p>
        </w:tc>
      </w:tr>
      <w:tr w:rsidR="00EB2A92" w14:paraId="6F42062F" w14:textId="77777777" w:rsidTr="00050A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7A83E484" w14:textId="77777777" w:rsidR="00EB2A92" w:rsidRDefault="00050A99">
            <w:r>
              <w:t>37</w:t>
            </w:r>
          </w:p>
        </w:tc>
        <w:tc>
          <w:tcPr>
            <w:tcW w:w="3261" w:type="dxa"/>
          </w:tcPr>
          <w:p w14:paraId="30E29D35" w14:textId="77777777" w:rsidR="00EB2A92" w:rsidRDefault="00050A99">
            <w:pPr>
              <w:cnfStyle w:val="000000100000" w:firstRow="0" w:lastRow="0" w:firstColumn="0" w:lastColumn="0" w:oddVBand="0" w:evenVBand="0" w:oddHBand="1" w:evenHBand="0" w:firstRowFirstColumn="0" w:firstRowLastColumn="0" w:lastRowFirstColumn="0" w:lastRowLastColumn="0"/>
            </w:pPr>
            <w:r>
              <w:t>https://heatworld.com/shopping/fashion/olivia-rodrigo-outfits-tour/</w:t>
            </w:r>
          </w:p>
        </w:tc>
        <w:tc>
          <w:tcPr>
            <w:tcW w:w="3260" w:type="dxa"/>
          </w:tcPr>
          <w:p w14:paraId="00B5BA79" w14:textId="77777777" w:rsidR="00EB2A92" w:rsidRDefault="00050A99">
            <w:pPr>
              <w:cnfStyle w:val="000000100000" w:firstRow="0" w:lastRow="0" w:firstColumn="0" w:lastColumn="0" w:oddVBand="0" w:evenVBand="0" w:oddHBand="1" w:evenHBand="0" w:firstRowFirstColumn="0" w:firstRowLastColumn="0" w:lastRowFirstColumn="0" w:lastRowLastColumn="0"/>
            </w:pPr>
            <w:r>
              <w:t>Heat World</w:t>
            </w:r>
          </w:p>
        </w:tc>
        <w:tc>
          <w:tcPr>
            <w:tcW w:w="2977" w:type="dxa"/>
          </w:tcPr>
          <w:p w14:paraId="56BF5A9E" w14:textId="77777777" w:rsidR="00EB2A92" w:rsidRDefault="00050A99">
            <w:pPr>
              <w:cnfStyle w:val="000000100000" w:firstRow="0" w:lastRow="0" w:firstColumn="0" w:lastColumn="0" w:oddVBand="0" w:evenVBand="0" w:oddHBand="1" w:evenHBand="0" w:firstRowFirstColumn="0" w:firstRowLastColumn="0" w:lastRowFirstColumn="0" w:lastRowLastColumn="0"/>
            </w:pPr>
            <w:r>
              <w:t>3 Maret 2024</w:t>
            </w:r>
          </w:p>
        </w:tc>
        <w:tc>
          <w:tcPr>
            <w:tcW w:w="3003" w:type="dxa"/>
          </w:tcPr>
          <w:p w14:paraId="0604551E" w14:textId="77777777" w:rsidR="00EB2A92" w:rsidRDefault="00050A99">
            <w:pPr>
              <w:cnfStyle w:val="000000100000" w:firstRow="0" w:lastRow="0" w:firstColumn="0" w:lastColumn="0" w:oddVBand="0" w:evenVBand="0" w:oddHBand="1" w:evenHBand="0" w:firstRowFirstColumn="0" w:firstRowLastColumn="0" w:lastRowFirstColumn="0" w:lastRowLastColumn="0"/>
            </w:pPr>
            <w:proofErr w:type="spellStart"/>
            <w:r>
              <w:t>Sukses</w:t>
            </w:r>
            <w:proofErr w:type="spellEnd"/>
          </w:p>
        </w:tc>
      </w:tr>
      <w:tr w:rsidR="00EB2A92" w14:paraId="156F541C" w14:textId="77777777" w:rsidTr="00050A9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52F4324F" w14:textId="77777777" w:rsidR="00EB2A92" w:rsidRDefault="00050A99">
            <w:r>
              <w:t>38</w:t>
            </w:r>
          </w:p>
        </w:tc>
        <w:tc>
          <w:tcPr>
            <w:tcW w:w="3261" w:type="dxa"/>
          </w:tcPr>
          <w:p w14:paraId="7D3AD6A3" w14:textId="77777777" w:rsidR="00EB2A92" w:rsidRDefault="00050A99">
            <w:pPr>
              <w:cnfStyle w:val="000000010000" w:firstRow="0" w:lastRow="0" w:firstColumn="0" w:lastColumn="0" w:oddVBand="0" w:evenVBand="0" w:oddHBand="0" w:evenHBand="1" w:firstRowFirstColumn="0" w:firstRowLastColumn="0" w:lastRowFirstColumn="0" w:lastRowLastColumn="0"/>
            </w:pPr>
            <w:r>
              <w:t>https://www.cosmopolitan.com/entertainment/music/g64983848/best-governors-ball-performances-2025/</w:t>
            </w:r>
          </w:p>
        </w:tc>
        <w:tc>
          <w:tcPr>
            <w:tcW w:w="3260" w:type="dxa"/>
          </w:tcPr>
          <w:p w14:paraId="55493887" w14:textId="77777777" w:rsidR="00EB2A92" w:rsidRDefault="00050A99">
            <w:pPr>
              <w:cnfStyle w:val="000000010000" w:firstRow="0" w:lastRow="0" w:firstColumn="0" w:lastColumn="0" w:oddVBand="0" w:evenVBand="0" w:oddHBand="0" w:evenHBand="1" w:firstRowFirstColumn="0" w:firstRowLastColumn="0" w:lastRowFirstColumn="0" w:lastRowLastColumn="0"/>
            </w:pPr>
            <w:r>
              <w:t>Cosmopolitan</w:t>
            </w:r>
          </w:p>
        </w:tc>
        <w:tc>
          <w:tcPr>
            <w:tcW w:w="2977" w:type="dxa"/>
          </w:tcPr>
          <w:p w14:paraId="750A830F" w14:textId="77777777" w:rsidR="00EB2A92" w:rsidRDefault="00050A99">
            <w:pPr>
              <w:cnfStyle w:val="000000010000" w:firstRow="0" w:lastRow="0" w:firstColumn="0" w:lastColumn="0" w:oddVBand="0" w:evenVBand="0" w:oddHBand="0" w:evenHBand="1" w:firstRowFirstColumn="0" w:firstRowLastColumn="0" w:lastRowFirstColumn="0" w:lastRowLastColumn="0"/>
            </w:pPr>
            <w:r>
              <w:t>9 Juni 2025</w:t>
            </w:r>
          </w:p>
        </w:tc>
        <w:tc>
          <w:tcPr>
            <w:tcW w:w="3003" w:type="dxa"/>
          </w:tcPr>
          <w:p w14:paraId="2F52C57F" w14:textId="77777777" w:rsidR="00EB2A92" w:rsidRDefault="00050A99">
            <w:pPr>
              <w:cnfStyle w:val="000000010000" w:firstRow="0" w:lastRow="0" w:firstColumn="0" w:lastColumn="0" w:oddVBand="0" w:evenVBand="0" w:oddHBand="0" w:evenHBand="1" w:firstRowFirstColumn="0" w:firstRowLastColumn="0" w:lastRowFirstColumn="0" w:lastRowLastColumn="0"/>
            </w:pPr>
            <w:proofErr w:type="spellStart"/>
            <w:r>
              <w:t>Sukses</w:t>
            </w:r>
            <w:proofErr w:type="spellEnd"/>
          </w:p>
        </w:tc>
      </w:tr>
      <w:tr w:rsidR="00EB2A92" w14:paraId="32E97EBB" w14:textId="77777777" w:rsidTr="00050A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6AFA67C6" w14:textId="77777777" w:rsidR="00EB2A92" w:rsidRDefault="00050A99">
            <w:r>
              <w:lastRenderedPageBreak/>
              <w:t>39</w:t>
            </w:r>
          </w:p>
        </w:tc>
        <w:tc>
          <w:tcPr>
            <w:tcW w:w="3261" w:type="dxa"/>
          </w:tcPr>
          <w:p w14:paraId="236BFA36" w14:textId="77777777" w:rsidR="00EB2A92" w:rsidRDefault="00050A99">
            <w:pPr>
              <w:cnfStyle w:val="000000100000" w:firstRow="0" w:lastRow="0" w:firstColumn="0" w:lastColumn="0" w:oddVBand="0" w:evenVBand="0" w:oddHBand="1" w:evenHBand="0" w:firstRowFirstColumn="0" w:firstRowLastColumn="0" w:lastRowFirstColumn="0" w:lastRowLastColumn="0"/>
            </w:pPr>
            <w:r>
              <w:t>https://www.popsugar.com/fashion/what-to-wear-to-a-olivia-rodrigo-concert-49311969</w:t>
            </w:r>
          </w:p>
        </w:tc>
        <w:tc>
          <w:tcPr>
            <w:tcW w:w="3260" w:type="dxa"/>
          </w:tcPr>
          <w:p w14:paraId="006AB706" w14:textId="77777777" w:rsidR="00EB2A92" w:rsidRDefault="00050A99">
            <w:pPr>
              <w:cnfStyle w:val="000000100000" w:firstRow="0" w:lastRow="0" w:firstColumn="0" w:lastColumn="0" w:oddVBand="0" w:evenVBand="0" w:oddHBand="1" w:evenHBand="0" w:firstRowFirstColumn="0" w:firstRowLastColumn="0" w:lastRowFirstColumn="0" w:lastRowLastColumn="0"/>
            </w:pPr>
            <w:r>
              <w:t>Pop Sugar</w:t>
            </w:r>
          </w:p>
        </w:tc>
        <w:tc>
          <w:tcPr>
            <w:tcW w:w="2977" w:type="dxa"/>
          </w:tcPr>
          <w:p w14:paraId="18FC06A6" w14:textId="77777777" w:rsidR="00EB2A92" w:rsidRDefault="00050A99">
            <w:pPr>
              <w:cnfStyle w:val="000000100000" w:firstRow="0" w:lastRow="0" w:firstColumn="0" w:lastColumn="0" w:oddVBand="0" w:evenVBand="0" w:oddHBand="1" w:evenHBand="0" w:firstRowFirstColumn="0" w:firstRowLastColumn="0" w:lastRowFirstColumn="0" w:lastRowLastColumn="0"/>
            </w:pPr>
            <w:r>
              <w:t xml:space="preserve">29 </w:t>
            </w:r>
            <w:proofErr w:type="spellStart"/>
            <w:r>
              <w:t>Februari</w:t>
            </w:r>
            <w:proofErr w:type="spellEnd"/>
            <w:r>
              <w:t xml:space="preserve"> 2024</w:t>
            </w:r>
          </w:p>
        </w:tc>
        <w:tc>
          <w:tcPr>
            <w:tcW w:w="3003" w:type="dxa"/>
          </w:tcPr>
          <w:p w14:paraId="1797BAE4" w14:textId="77777777" w:rsidR="00EB2A92" w:rsidRDefault="00050A99">
            <w:pPr>
              <w:cnfStyle w:val="000000100000" w:firstRow="0" w:lastRow="0" w:firstColumn="0" w:lastColumn="0" w:oddVBand="0" w:evenVBand="0" w:oddHBand="1" w:evenHBand="0" w:firstRowFirstColumn="0" w:firstRowLastColumn="0" w:lastRowFirstColumn="0" w:lastRowLastColumn="0"/>
            </w:pPr>
            <w:proofErr w:type="spellStart"/>
            <w:r>
              <w:t>Sukses</w:t>
            </w:r>
            <w:proofErr w:type="spellEnd"/>
          </w:p>
        </w:tc>
      </w:tr>
      <w:tr w:rsidR="00EB2A92" w14:paraId="1BD8B57F" w14:textId="77777777" w:rsidTr="00050A9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42AF891D" w14:textId="77777777" w:rsidR="00EB2A92" w:rsidRDefault="00050A99">
            <w:r>
              <w:t>40</w:t>
            </w:r>
          </w:p>
        </w:tc>
        <w:tc>
          <w:tcPr>
            <w:tcW w:w="3261" w:type="dxa"/>
          </w:tcPr>
          <w:p w14:paraId="632BF011" w14:textId="77777777" w:rsidR="00EB2A92" w:rsidRDefault="00050A99">
            <w:pPr>
              <w:cnfStyle w:val="000000010000" w:firstRow="0" w:lastRow="0" w:firstColumn="0" w:lastColumn="0" w:oddVBand="0" w:evenVBand="0" w:oddHBand="0" w:evenHBand="1" w:firstRowFirstColumn="0" w:firstRowLastColumn="0" w:lastRowFirstColumn="0" w:lastRowLastColumn="0"/>
            </w:pPr>
            <w:r>
              <w:t>https://www.popsugar.com/beauty/olivia-rodrigo-hairstyle-tutorial-49364080</w:t>
            </w:r>
          </w:p>
        </w:tc>
        <w:tc>
          <w:tcPr>
            <w:tcW w:w="3260" w:type="dxa"/>
          </w:tcPr>
          <w:p w14:paraId="27A5AC1F" w14:textId="77777777" w:rsidR="00EB2A92" w:rsidRDefault="00050A99">
            <w:pPr>
              <w:cnfStyle w:val="000000010000" w:firstRow="0" w:lastRow="0" w:firstColumn="0" w:lastColumn="0" w:oddVBand="0" w:evenVBand="0" w:oddHBand="0" w:evenHBand="1" w:firstRowFirstColumn="0" w:firstRowLastColumn="0" w:lastRowFirstColumn="0" w:lastRowLastColumn="0"/>
            </w:pPr>
            <w:r>
              <w:t>Pop Sugar</w:t>
            </w:r>
          </w:p>
        </w:tc>
        <w:tc>
          <w:tcPr>
            <w:tcW w:w="2977" w:type="dxa"/>
          </w:tcPr>
          <w:p w14:paraId="19C8E2FA" w14:textId="77777777" w:rsidR="00EB2A92" w:rsidRDefault="00050A99">
            <w:pPr>
              <w:cnfStyle w:val="000000010000" w:firstRow="0" w:lastRow="0" w:firstColumn="0" w:lastColumn="0" w:oddVBand="0" w:evenVBand="0" w:oddHBand="0" w:evenHBand="1" w:firstRowFirstColumn="0" w:firstRowLastColumn="0" w:lastRowFirstColumn="0" w:lastRowLastColumn="0"/>
            </w:pPr>
            <w:r>
              <w:t>10 Juni 2024</w:t>
            </w:r>
          </w:p>
        </w:tc>
        <w:tc>
          <w:tcPr>
            <w:tcW w:w="3003" w:type="dxa"/>
          </w:tcPr>
          <w:p w14:paraId="4AB84FC2" w14:textId="77777777" w:rsidR="00EB2A92" w:rsidRDefault="00050A99">
            <w:pPr>
              <w:cnfStyle w:val="000000010000" w:firstRow="0" w:lastRow="0" w:firstColumn="0" w:lastColumn="0" w:oddVBand="0" w:evenVBand="0" w:oddHBand="0" w:evenHBand="1" w:firstRowFirstColumn="0" w:firstRowLastColumn="0" w:lastRowFirstColumn="0" w:lastRowLastColumn="0"/>
            </w:pPr>
            <w:proofErr w:type="spellStart"/>
            <w:r>
              <w:t>Sukses</w:t>
            </w:r>
            <w:proofErr w:type="spellEnd"/>
          </w:p>
        </w:tc>
      </w:tr>
      <w:tr w:rsidR="00EB2A92" w14:paraId="067F94E1" w14:textId="77777777" w:rsidTr="00050A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63B791D1" w14:textId="77777777" w:rsidR="00EB2A92" w:rsidRDefault="00050A99">
            <w:r>
              <w:t>41</w:t>
            </w:r>
          </w:p>
        </w:tc>
        <w:tc>
          <w:tcPr>
            <w:tcW w:w="3261" w:type="dxa"/>
          </w:tcPr>
          <w:p w14:paraId="1461E01C" w14:textId="77777777" w:rsidR="00EB2A92" w:rsidRDefault="00050A99">
            <w:pPr>
              <w:cnfStyle w:val="000000100000" w:firstRow="0" w:lastRow="0" w:firstColumn="0" w:lastColumn="0" w:oddVBand="0" w:evenVBand="0" w:oddHBand="1" w:evenHBand="0" w:firstRowFirstColumn="0" w:firstRowLastColumn="0" w:lastRowFirstColumn="0" w:lastRowLastColumn="0"/>
            </w:pPr>
            <w:r>
              <w:t>https://www.yahoo.com/entertainment/olivia-rodrigo-just-debuted-her-174945489.html</w:t>
            </w:r>
          </w:p>
        </w:tc>
        <w:tc>
          <w:tcPr>
            <w:tcW w:w="3260" w:type="dxa"/>
          </w:tcPr>
          <w:p w14:paraId="09DF5C34" w14:textId="77777777" w:rsidR="00EB2A92" w:rsidRDefault="00050A99">
            <w:pPr>
              <w:cnfStyle w:val="000000100000" w:firstRow="0" w:lastRow="0" w:firstColumn="0" w:lastColumn="0" w:oddVBand="0" w:evenVBand="0" w:oddHBand="1" w:evenHBand="0" w:firstRowFirstColumn="0" w:firstRowLastColumn="0" w:lastRowFirstColumn="0" w:lastRowLastColumn="0"/>
            </w:pPr>
            <w:r>
              <w:t>Yahoo Entertainment</w:t>
            </w:r>
          </w:p>
        </w:tc>
        <w:tc>
          <w:tcPr>
            <w:tcW w:w="2977" w:type="dxa"/>
          </w:tcPr>
          <w:p w14:paraId="58E0FC0C" w14:textId="77777777" w:rsidR="00EB2A92" w:rsidRDefault="00050A99">
            <w:pPr>
              <w:cnfStyle w:val="000000100000" w:firstRow="0" w:lastRow="0" w:firstColumn="0" w:lastColumn="0" w:oddVBand="0" w:evenVBand="0" w:oddHBand="1" w:evenHBand="0" w:firstRowFirstColumn="0" w:firstRowLastColumn="0" w:lastRowFirstColumn="0" w:lastRowLastColumn="0"/>
            </w:pPr>
            <w:r>
              <w:t>23 Maret 2024</w:t>
            </w:r>
          </w:p>
        </w:tc>
        <w:tc>
          <w:tcPr>
            <w:tcW w:w="3003" w:type="dxa"/>
          </w:tcPr>
          <w:p w14:paraId="4A324B4D" w14:textId="77777777" w:rsidR="00EB2A92" w:rsidRDefault="00050A99">
            <w:pPr>
              <w:cnfStyle w:val="000000100000" w:firstRow="0" w:lastRow="0" w:firstColumn="0" w:lastColumn="0" w:oddVBand="0" w:evenVBand="0" w:oddHBand="1" w:evenHBand="0" w:firstRowFirstColumn="0" w:firstRowLastColumn="0" w:lastRowFirstColumn="0" w:lastRowLastColumn="0"/>
            </w:pPr>
            <w:proofErr w:type="spellStart"/>
            <w:r>
              <w:t>Sukses</w:t>
            </w:r>
            <w:proofErr w:type="spellEnd"/>
          </w:p>
        </w:tc>
      </w:tr>
      <w:tr w:rsidR="00EB2A92" w14:paraId="6B8F51D4" w14:textId="77777777" w:rsidTr="00050A9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677F2F49" w14:textId="77777777" w:rsidR="00EB2A92" w:rsidRDefault="00050A99">
            <w:r>
              <w:t>42</w:t>
            </w:r>
          </w:p>
        </w:tc>
        <w:tc>
          <w:tcPr>
            <w:tcW w:w="3261" w:type="dxa"/>
          </w:tcPr>
          <w:p w14:paraId="15460287" w14:textId="77777777" w:rsidR="00EB2A92" w:rsidRDefault="00050A99">
            <w:pPr>
              <w:cnfStyle w:val="000000010000" w:firstRow="0" w:lastRow="0" w:firstColumn="0" w:lastColumn="0" w:oddVBand="0" w:evenVBand="0" w:oddHBand="0" w:evenHBand="1" w:firstRowFirstColumn="0" w:firstRowLastColumn="0" w:lastRowFirstColumn="0" w:lastRowLastColumn="0"/>
            </w:pPr>
            <w:r>
              <w:t>https://www.teenvogue.com/gallery/olivia-rodrigo-met-gala-looks-through-the-years</w:t>
            </w:r>
          </w:p>
        </w:tc>
        <w:tc>
          <w:tcPr>
            <w:tcW w:w="3260" w:type="dxa"/>
          </w:tcPr>
          <w:p w14:paraId="39DBA3F3" w14:textId="77777777" w:rsidR="00EB2A92" w:rsidRDefault="00050A99">
            <w:pPr>
              <w:cnfStyle w:val="000000010000" w:firstRow="0" w:lastRow="0" w:firstColumn="0" w:lastColumn="0" w:oddVBand="0" w:evenVBand="0" w:oddHBand="0" w:evenHBand="1" w:firstRowFirstColumn="0" w:firstRowLastColumn="0" w:lastRowFirstColumn="0" w:lastRowLastColumn="0"/>
            </w:pPr>
            <w:r>
              <w:t>teen VOGUE</w:t>
            </w:r>
          </w:p>
        </w:tc>
        <w:tc>
          <w:tcPr>
            <w:tcW w:w="2977" w:type="dxa"/>
          </w:tcPr>
          <w:p w14:paraId="3A2D6FE1" w14:textId="7567D676" w:rsidR="00EB2A92" w:rsidRDefault="00050A99">
            <w:pPr>
              <w:cnfStyle w:val="000000010000" w:firstRow="0" w:lastRow="0" w:firstColumn="0" w:lastColumn="0" w:oddVBand="0" w:evenVBand="0" w:oddHBand="0" w:evenHBand="1" w:firstRowFirstColumn="0" w:firstRowLastColumn="0" w:lastRowFirstColumn="0" w:lastRowLastColumn="0"/>
            </w:pPr>
            <w:r>
              <w:t xml:space="preserve">2025-04-29 </w:t>
            </w:r>
          </w:p>
        </w:tc>
        <w:tc>
          <w:tcPr>
            <w:tcW w:w="3003" w:type="dxa"/>
          </w:tcPr>
          <w:p w14:paraId="7C29D2F7" w14:textId="77777777" w:rsidR="00EB2A92" w:rsidRDefault="00050A99">
            <w:pPr>
              <w:cnfStyle w:val="000000010000" w:firstRow="0" w:lastRow="0" w:firstColumn="0" w:lastColumn="0" w:oddVBand="0" w:evenVBand="0" w:oddHBand="0" w:evenHBand="1" w:firstRowFirstColumn="0" w:firstRowLastColumn="0" w:lastRowFirstColumn="0" w:lastRowLastColumn="0"/>
            </w:pPr>
            <w:proofErr w:type="spellStart"/>
            <w:r>
              <w:t>Sukses</w:t>
            </w:r>
            <w:proofErr w:type="spellEnd"/>
          </w:p>
        </w:tc>
      </w:tr>
      <w:tr w:rsidR="00EB2A92" w14:paraId="5FDF06D6" w14:textId="77777777" w:rsidTr="00050A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744314D8" w14:textId="77777777" w:rsidR="00EB2A92" w:rsidRDefault="00050A99">
            <w:r>
              <w:t>43</w:t>
            </w:r>
          </w:p>
        </w:tc>
        <w:tc>
          <w:tcPr>
            <w:tcW w:w="3261" w:type="dxa"/>
          </w:tcPr>
          <w:p w14:paraId="4C8392C9" w14:textId="77777777" w:rsidR="00EB2A92" w:rsidRDefault="00050A99">
            <w:pPr>
              <w:cnfStyle w:val="000000100000" w:firstRow="0" w:lastRow="0" w:firstColumn="0" w:lastColumn="0" w:oddVBand="0" w:evenVBand="0" w:oddHBand="1" w:evenHBand="0" w:firstRowFirstColumn="0" w:firstRowLastColumn="0" w:lastRowFirstColumn="0" w:lastRowLastColumn="0"/>
            </w:pPr>
            <w:r>
              <w:t>https://www.harpersbazaar.com/celebrity/latest/a46467560/olivia-rodrigo-tate-mcrae-girls-night-lakers-nets/</w:t>
            </w:r>
          </w:p>
        </w:tc>
        <w:tc>
          <w:tcPr>
            <w:tcW w:w="3260" w:type="dxa"/>
          </w:tcPr>
          <w:p w14:paraId="6EA30DA5" w14:textId="77777777" w:rsidR="00EB2A92" w:rsidRDefault="00050A99">
            <w:pPr>
              <w:cnfStyle w:val="000000100000" w:firstRow="0" w:lastRow="0" w:firstColumn="0" w:lastColumn="0" w:oddVBand="0" w:evenVBand="0" w:oddHBand="1" w:evenHBand="0" w:firstRowFirstColumn="0" w:firstRowLastColumn="0" w:lastRowFirstColumn="0" w:lastRowLastColumn="0"/>
            </w:pPr>
            <w:r>
              <w:t>Harper's Bazar</w:t>
            </w:r>
          </w:p>
        </w:tc>
        <w:tc>
          <w:tcPr>
            <w:tcW w:w="2977" w:type="dxa"/>
          </w:tcPr>
          <w:p w14:paraId="004F70FA" w14:textId="77777777" w:rsidR="00EB2A92" w:rsidRDefault="00050A99">
            <w:pPr>
              <w:cnfStyle w:val="000000100000" w:firstRow="0" w:lastRow="0" w:firstColumn="0" w:lastColumn="0" w:oddVBand="0" w:evenVBand="0" w:oddHBand="1" w:evenHBand="0" w:firstRowFirstColumn="0" w:firstRowLastColumn="0" w:lastRowFirstColumn="0" w:lastRowLastColumn="0"/>
            </w:pPr>
            <w:r>
              <w:t>20 Januari 2024</w:t>
            </w:r>
          </w:p>
        </w:tc>
        <w:tc>
          <w:tcPr>
            <w:tcW w:w="3003" w:type="dxa"/>
          </w:tcPr>
          <w:p w14:paraId="02ADC805" w14:textId="77777777" w:rsidR="00EB2A92" w:rsidRDefault="00050A99">
            <w:pPr>
              <w:cnfStyle w:val="000000100000" w:firstRow="0" w:lastRow="0" w:firstColumn="0" w:lastColumn="0" w:oddVBand="0" w:evenVBand="0" w:oddHBand="1" w:evenHBand="0" w:firstRowFirstColumn="0" w:firstRowLastColumn="0" w:lastRowFirstColumn="0" w:lastRowLastColumn="0"/>
            </w:pPr>
            <w:proofErr w:type="spellStart"/>
            <w:r>
              <w:t>Sukses</w:t>
            </w:r>
            <w:proofErr w:type="spellEnd"/>
          </w:p>
        </w:tc>
      </w:tr>
      <w:tr w:rsidR="00EB2A92" w14:paraId="0DE6872F" w14:textId="77777777" w:rsidTr="00050A9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0A162F9A" w14:textId="77777777" w:rsidR="00EB2A92" w:rsidRDefault="00050A99">
            <w:r>
              <w:t>44</w:t>
            </w:r>
          </w:p>
        </w:tc>
        <w:tc>
          <w:tcPr>
            <w:tcW w:w="3261" w:type="dxa"/>
          </w:tcPr>
          <w:p w14:paraId="102CE1C4" w14:textId="77777777" w:rsidR="00EB2A92" w:rsidRDefault="00050A99">
            <w:pPr>
              <w:cnfStyle w:val="000000010000" w:firstRow="0" w:lastRow="0" w:firstColumn="0" w:lastColumn="0" w:oddVBand="0" w:evenVBand="0" w:oddHBand="0" w:evenHBand="1" w:firstRowFirstColumn="0" w:firstRowLastColumn="0" w:lastRowFirstColumn="0" w:lastRowLastColumn="0"/>
            </w:pPr>
            <w:r>
              <w:t>https://www.teenvogue.com/story/olivia-rodrigo-retro-sneakers-collection-nike-cortez</w:t>
            </w:r>
          </w:p>
        </w:tc>
        <w:tc>
          <w:tcPr>
            <w:tcW w:w="3260" w:type="dxa"/>
          </w:tcPr>
          <w:p w14:paraId="24DDE63C" w14:textId="77777777" w:rsidR="00EB2A92" w:rsidRDefault="00050A99">
            <w:pPr>
              <w:cnfStyle w:val="000000010000" w:firstRow="0" w:lastRow="0" w:firstColumn="0" w:lastColumn="0" w:oddVBand="0" w:evenVBand="0" w:oddHBand="0" w:evenHBand="1" w:firstRowFirstColumn="0" w:firstRowLastColumn="0" w:lastRowFirstColumn="0" w:lastRowLastColumn="0"/>
            </w:pPr>
            <w:r>
              <w:t>teen VOGUE</w:t>
            </w:r>
          </w:p>
        </w:tc>
        <w:tc>
          <w:tcPr>
            <w:tcW w:w="2977" w:type="dxa"/>
          </w:tcPr>
          <w:p w14:paraId="6FD650F4" w14:textId="77777777" w:rsidR="00EB2A92" w:rsidRDefault="00050A99">
            <w:pPr>
              <w:cnfStyle w:val="000000010000" w:firstRow="0" w:lastRow="0" w:firstColumn="0" w:lastColumn="0" w:oddVBand="0" w:evenVBand="0" w:oddHBand="0" w:evenHBand="1" w:firstRowFirstColumn="0" w:firstRowLastColumn="0" w:lastRowFirstColumn="0" w:lastRowLastColumn="0"/>
            </w:pPr>
            <w:r>
              <w:t xml:space="preserve">28 </w:t>
            </w:r>
            <w:proofErr w:type="spellStart"/>
            <w:r>
              <w:t>Juli</w:t>
            </w:r>
            <w:proofErr w:type="spellEnd"/>
            <w:r>
              <w:t xml:space="preserve"> 2025</w:t>
            </w:r>
          </w:p>
        </w:tc>
        <w:tc>
          <w:tcPr>
            <w:tcW w:w="3003" w:type="dxa"/>
          </w:tcPr>
          <w:p w14:paraId="0BEC9396" w14:textId="77777777" w:rsidR="00EB2A92" w:rsidRDefault="00050A99">
            <w:pPr>
              <w:cnfStyle w:val="000000010000" w:firstRow="0" w:lastRow="0" w:firstColumn="0" w:lastColumn="0" w:oddVBand="0" w:evenVBand="0" w:oddHBand="0" w:evenHBand="1" w:firstRowFirstColumn="0" w:firstRowLastColumn="0" w:lastRowFirstColumn="0" w:lastRowLastColumn="0"/>
            </w:pPr>
            <w:proofErr w:type="spellStart"/>
            <w:r>
              <w:t>Sukses</w:t>
            </w:r>
            <w:proofErr w:type="spellEnd"/>
          </w:p>
        </w:tc>
      </w:tr>
      <w:tr w:rsidR="00EB2A92" w14:paraId="6E4EF80B" w14:textId="77777777" w:rsidTr="00050A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5FDCD78F" w14:textId="77777777" w:rsidR="00EB2A92" w:rsidRDefault="00050A99">
            <w:r>
              <w:t>45</w:t>
            </w:r>
          </w:p>
        </w:tc>
        <w:tc>
          <w:tcPr>
            <w:tcW w:w="3261" w:type="dxa"/>
          </w:tcPr>
          <w:p w14:paraId="36467FB6" w14:textId="77777777" w:rsidR="00EB2A92" w:rsidRDefault="00050A99">
            <w:pPr>
              <w:cnfStyle w:val="000000100000" w:firstRow="0" w:lastRow="0" w:firstColumn="0" w:lastColumn="0" w:oddVBand="0" w:evenVBand="0" w:oddHBand="1" w:evenHBand="0" w:firstRowFirstColumn="0" w:firstRowLastColumn="0" w:lastRowFirstColumn="0" w:lastRowLastColumn="0"/>
            </w:pPr>
            <w:r>
              <w:t>https://www.cosmopolitan.com/style-beauty/fashion/a61073516/olivia-rodrigo-ciao-lucia-dress-instagram/</w:t>
            </w:r>
          </w:p>
        </w:tc>
        <w:tc>
          <w:tcPr>
            <w:tcW w:w="3260" w:type="dxa"/>
          </w:tcPr>
          <w:p w14:paraId="499E3F22" w14:textId="77777777" w:rsidR="00EB2A92" w:rsidRDefault="00050A99">
            <w:pPr>
              <w:cnfStyle w:val="000000100000" w:firstRow="0" w:lastRow="0" w:firstColumn="0" w:lastColumn="0" w:oddVBand="0" w:evenVBand="0" w:oddHBand="1" w:evenHBand="0" w:firstRowFirstColumn="0" w:firstRowLastColumn="0" w:lastRowFirstColumn="0" w:lastRowLastColumn="0"/>
            </w:pPr>
            <w:r>
              <w:t>Cosmopolitan</w:t>
            </w:r>
          </w:p>
        </w:tc>
        <w:tc>
          <w:tcPr>
            <w:tcW w:w="2977" w:type="dxa"/>
          </w:tcPr>
          <w:p w14:paraId="56E8E945" w14:textId="77777777" w:rsidR="00EB2A92" w:rsidRDefault="00050A99">
            <w:pPr>
              <w:cnfStyle w:val="000000100000" w:firstRow="0" w:lastRow="0" w:firstColumn="0" w:lastColumn="0" w:oddVBand="0" w:evenVBand="0" w:oddHBand="1" w:evenHBand="0" w:firstRowFirstColumn="0" w:firstRowLastColumn="0" w:lastRowFirstColumn="0" w:lastRowLastColumn="0"/>
            </w:pPr>
            <w:r>
              <w:t>11 Juni 2024</w:t>
            </w:r>
          </w:p>
        </w:tc>
        <w:tc>
          <w:tcPr>
            <w:tcW w:w="3003" w:type="dxa"/>
          </w:tcPr>
          <w:p w14:paraId="4049E7D0" w14:textId="77777777" w:rsidR="00EB2A92" w:rsidRDefault="00050A99">
            <w:pPr>
              <w:cnfStyle w:val="000000100000" w:firstRow="0" w:lastRow="0" w:firstColumn="0" w:lastColumn="0" w:oddVBand="0" w:evenVBand="0" w:oddHBand="1" w:evenHBand="0" w:firstRowFirstColumn="0" w:firstRowLastColumn="0" w:lastRowFirstColumn="0" w:lastRowLastColumn="0"/>
            </w:pPr>
            <w:proofErr w:type="spellStart"/>
            <w:r>
              <w:t>Sukses</w:t>
            </w:r>
            <w:proofErr w:type="spellEnd"/>
          </w:p>
        </w:tc>
      </w:tr>
      <w:tr w:rsidR="00EB2A92" w14:paraId="18A6A202" w14:textId="77777777" w:rsidTr="00050A9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668EA3E6" w14:textId="77777777" w:rsidR="00EB2A92" w:rsidRDefault="00050A99">
            <w:r>
              <w:t>46</w:t>
            </w:r>
          </w:p>
        </w:tc>
        <w:tc>
          <w:tcPr>
            <w:tcW w:w="3261" w:type="dxa"/>
          </w:tcPr>
          <w:p w14:paraId="09328999" w14:textId="77777777" w:rsidR="00EB2A92" w:rsidRDefault="00050A99">
            <w:pPr>
              <w:cnfStyle w:val="000000010000" w:firstRow="0" w:lastRow="0" w:firstColumn="0" w:lastColumn="0" w:oddVBand="0" w:evenVBand="0" w:oddHBand="0" w:evenHBand="1" w:firstRowFirstColumn="0" w:firstRowLastColumn="0" w:lastRowFirstColumn="0" w:lastRowLastColumn="0"/>
            </w:pPr>
            <w:r>
              <w:t>https://www.yahoo.com/lifestyle/olivia-rodrigo-makes-2024s-underrated-141049677.html</w:t>
            </w:r>
          </w:p>
        </w:tc>
        <w:tc>
          <w:tcPr>
            <w:tcW w:w="3260" w:type="dxa"/>
          </w:tcPr>
          <w:p w14:paraId="72D55A4B" w14:textId="77777777" w:rsidR="00EB2A92" w:rsidRDefault="00050A99">
            <w:pPr>
              <w:cnfStyle w:val="000000010000" w:firstRow="0" w:lastRow="0" w:firstColumn="0" w:lastColumn="0" w:oddVBand="0" w:evenVBand="0" w:oddHBand="0" w:evenHBand="1" w:firstRowFirstColumn="0" w:firstRowLastColumn="0" w:lastRowFirstColumn="0" w:lastRowLastColumn="0"/>
            </w:pPr>
            <w:r>
              <w:t>Yahoo Life</w:t>
            </w:r>
          </w:p>
        </w:tc>
        <w:tc>
          <w:tcPr>
            <w:tcW w:w="2977" w:type="dxa"/>
          </w:tcPr>
          <w:p w14:paraId="7DF5D36C" w14:textId="7D3F4E69" w:rsidR="00EB2A92" w:rsidRDefault="00050A99">
            <w:pPr>
              <w:cnfStyle w:val="000000010000" w:firstRow="0" w:lastRow="0" w:firstColumn="0" w:lastColumn="0" w:oddVBand="0" w:evenVBand="0" w:oddHBand="0" w:evenHBand="1" w:firstRowFirstColumn="0" w:firstRowLastColumn="0" w:lastRowFirstColumn="0" w:lastRowLastColumn="0"/>
            </w:pPr>
            <w:r>
              <w:t xml:space="preserve">2024-04-05 </w:t>
            </w:r>
          </w:p>
        </w:tc>
        <w:tc>
          <w:tcPr>
            <w:tcW w:w="3003" w:type="dxa"/>
          </w:tcPr>
          <w:p w14:paraId="5ABCD0E4" w14:textId="77777777" w:rsidR="00EB2A92" w:rsidRDefault="00050A99">
            <w:pPr>
              <w:cnfStyle w:val="000000010000" w:firstRow="0" w:lastRow="0" w:firstColumn="0" w:lastColumn="0" w:oddVBand="0" w:evenVBand="0" w:oddHBand="0" w:evenHBand="1" w:firstRowFirstColumn="0" w:firstRowLastColumn="0" w:lastRowFirstColumn="0" w:lastRowLastColumn="0"/>
            </w:pPr>
            <w:proofErr w:type="spellStart"/>
            <w:r>
              <w:t>Sukses</w:t>
            </w:r>
            <w:proofErr w:type="spellEnd"/>
          </w:p>
        </w:tc>
      </w:tr>
      <w:tr w:rsidR="00EB2A92" w14:paraId="02271871" w14:textId="77777777" w:rsidTr="00050A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4BA1DEC6" w14:textId="77777777" w:rsidR="00EB2A92" w:rsidRDefault="00050A99">
            <w:r>
              <w:t>47</w:t>
            </w:r>
          </w:p>
        </w:tc>
        <w:tc>
          <w:tcPr>
            <w:tcW w:w="3261" w:type="dxa"/>
          </w:tcPr>
          <w:p w14:paraId="1BEC26AD" w14:textId="77777777" w:rsidR="00EB2A92" w:rsidRDefault="00050A99">
            <w:pPr>
              <w:cnfStyle w:val="000000100000" w:firstRow="0" w:lastRow="0" w:firstColumn="0" w:lastColumn="0" w:oddVBand="0" w:evenVBand="0" w:oddHBand="1" w:evenHBand="0" w:firstRowFirstColumn="0" w:firstRowLastColumn="0" w:lastRowFirstColumn="0" w:lastRowLastColumn="0"/>
            </w:pPr>
            <w:r>
              <w:t>https://www.marieclaire.com/beauty/olivia-rodrigo-signature-makeup-first-lancome-campaign/</w:t>
            </w:r>
          </w:p>
        </w:tc>
        <w:tc>
          <w:tcPr>
            <w:tcW w:w="3260" w:type="dxa"/>
          </w:tcPr>
          <w:p w14:paraId="4D947F08" w14:textId="77777777" w:rsidR="00EB2A92" w:rsidRDefault="00050A99">
            <w:pPr>
              <w:cnfStyle w:val="000000100000" w:firstRow="0" w:lastRow="0" w:firstColumn="0" w:lastColumn="0" w:oddVBand="0" w:evenVBand="0" w:oddHBand="1" w:evenHBand="0" w:firstRowFirstColumn="0" w:firstRowLastColumn="0" w:lastRowFirstColumn="0" w:lastRowLastColumn="0"/>
            </w:pPr>
            <w:r>
              <w:t>Marie Claire</w:t>
            </w:r>
          </w:p>
        </w:tc>
        <w:tc>
          <w:tcPr>
            <w:tcW w:w="2977" w:type="dxa"/>
          </w:tcPr>
          <w:p w14:paraId="54DA3AFC" w14:textId="00B003F7" w:rsidR="00EB2A92" w:rsidRDefault="00050A99">
            <w:pPr>
              <w:cnfStyle w:val="000000100000" w:firstRow="0" w:lastRow="0" w:firstColumn="0" w:lastColumn="0" w:oddVBand="0" w:evenVBand="0" w:oddHBand="1" w:evenHBand="0" w:firstRowFirstColumn="0" w:firstRowLastColumn="0" w:lastRowFirstColumn="0" w:lastRowLastColumn="0"/>
            </w:pPr>
            <w:r>
              <w:t xml:space="preserve">2024-11-19 </w:t>
            </w:r>
          </w:p>
        </w:tc>
        <w:tc>
          <w:tcPr>
            <w:tcW w:w="3003" w:type="dxa"/>
          </w:tcPr>
          <w:p w14:paraId="5315B0A9" w14:textId="77777777" w:rsidR="00EB2A92" w:rsidRDefault="00050A99">
            <w:pPr>
              <w:cnfStyle w:val="000000100000" w:firstRow="0" w:lastRow="0" w:firstColumn="0" w:lastColumn="0" w:oddVBand="0" w:evenVBand="0" w:oddHBand="1" w:evenHBand="0" w:firstRowFirstColumn="0" w:firstRowLastColumn="0" w:lastRowFirstColumn="0" w:lastRowLastColumn="0"/>
            </w:pPr>
            <w:proofErr w:type="spellStart"/>
            <w:r>
              <w:t>Sukses</w:t>
            </w:r>
            <w:proofErr w:type="spellEnd"/>
          </w:p>
        </w:tc>
      </w:tr>
      <w:tr w:rsidR="00EB2A92" w14:paraId="58E5C778" w14:textId="77777777" w:rsidTr="00050A9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30E160BF" w14:textId="77777777" w:rsidR="00EB2A92" w:rsidRDefault="00050A99">
            <w:r>
              <w:t>48</w:t>
            </w:r>
          </w:p>
        </w:tc>
        <w:tc>
          <w:tcPr>
            <w:tcW w:w="3261" w:type="dxa"/>
          </w:tcPr>
          <w:p w14:paraId="514953FB" w14:textId="77777777" w:rsidR="00EB2A92" w:rsidRDefault="00050A99">
            <w:pPr>
              <w:cnfStyle w:val="000000010000" w:firstRow="0" w:lastRow="0" w:firstColumn="0" w:lastColumn="0" w:oddVBand="0" w:evenVBand="0" w:oddHBand="0" w:evenHBand="1" w:firstRowFirstColumn="0" w:firstRowLastColumn="0" w:lastRowFirstColumn="0" w:lastRowLastColumn="0"/>
            </w:pPr>
            <w:r>
              <w:t>https://www.marieclaire.com/f</w:t>
            </w:r>
            <w:r>
              <w:lastRenderedPageBreak/>
              <w:t>ashion/olivia-rodrigo-versace-gown-grammys-2024/</w:t>
            </w:r>
          </w:p>
        </w:tc>
        <w:tc>
          <w:tcPr>
            <w:tcW w:w="3260" w:type="dxa"/>
          </w:tcPr>
          <w:p w14:paraId="0527B7CD" w14:textId="77777777" w:rsidR="00EB2A92" w:rsidRDefault="00050A99">
            <w:pPr>
              <w:cnfStyle w:val="000000010000" w:firstRow="0" w:lastRow="0" w:firstColumn="0" w:lastColumn="0" w:oddVBand="0" w:evenVBand="0" w:oddHBand="0" w:evenHBand="1" w:firstRowFirstColumn="0" w:firstRowLastColumn="0" w:lastRowFirstColumn="0" w:lastRowLastColumn="0"/>
            </w:pPr>
            <w:r>
              <w:lastRenderedPageBreak/>
              <w:t>Marie Claire</w:t>
            </w:r>
          </w:p>
        </w:tc>
        <w:tc>
          <w:tcPr>
            <w:tcW w:w="2977" w:type="dxa"/>
          </w:tcPr>
          <w:p w14:paraId="5FC2F15D" w14:textId="77777777" w:rsidR="00EB2A92" w:rsidRDefault="00050A99">
            <w:pPr>
              <w:cnfStyle w:val="000000010000" w:firstRow="0" w:lastRow="0" w:firstColumn="0" w:lastColumn="0" w:oddVBand="0" w:evenVBand="0" w:oddHBand="0" w:evenHBand="1" w:firstRowFirstColumn="0" w:firstRowLastColumn="0" w:lastRowFirstColumn="0" w:lastRowLastColumn="0"/>
            </w:pPr>
            <w:r>
              <w:t xml:space="preserve">4 </w:t>
            </w:r>
            <w:proofErr w:type="spellStart"/>
            <w:r>
              <w:t>Februari</w:t>
            </w:r>
            <w:proofErr w:type="spellEnd"/>
            <w:r>
              <w:t xml:space="preserve"> 2024</w:t>
            </w:r>
          </w:p>
        </w:tc>
        <w:tc>
          <w:tcPr>
            <w:tcW w:w="3003" w:type="dxa"/>
          </w:tcPr>
          <w:p w14:paraId="54B257F9" w14:textId="77777777" w:rsidR="00EB2A92" w:rsidRDefault="00050A99">
            <w:pPr>
              <w:cnfStyle w:val="000000010000" w:firstRow="0" w:lastRow="0" w:firstColumn="0" w:lastColumn="0" w:oddVBand="0" w:evenVBand="0" w:oddHBand="0" w:evenHBand="1" w:firstRowFirstColumn="0" w:firstRowLastColumn="0" w:lastRowFirstColumn="0" w:lastRowLastColumn="0"/>
            </w:pPr>
            <w:proofErr w:type="spellStart"/>
            <w:r>
              <w:t>Sukses</w:t>
            </w:r>
            <w:proofErr w:type="spellEnd"/>
          </w:p>
        </w:tc>
      </w:tr>
      <w:tr w:rsidR="00EB2A92" w14:paraId="4AD7CD94" w14:textId="77777777" w:rsidTr="00050A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02222289" w14:textId="77777777" w:rsidR="00EB2A92" w:rsidRDefault="00050A99">
            <w:r>
              <w:t>49</w:t>
            </w:r>
          </w:p>
        </w:tc>
        <w:tc>
          <w:tcPr>
            <w:tcW w:w="3261" w:type="dxa"/>
          </w:tcPr>
          <w:p w14:paraId="7293905F" w14:textId="77777777" w:rsidR="00EB2A92" w:rsidRDefault="00050A99">
            <w:pPr>
              <w:cnfStyle w:val="000000100000" w:firstRow="0" w:lastRow="0" w:firstColumn="0" w:lastColumn="0" w:oddVBand="0" w:evenVBand="0" w:oddHBand="1" w:evenHBand="0" w:firstRowFirstColumn="0" w:firstRowLastColumn="0" w:lastRowFirstColumn="0" w:lastRowLastColumn="0"/>
            </w:pPr>
            <w:r>
              <w:t>https://www.cosmopolitan.com/style-beauty/fashion/a45306487/what-to-wear-to-olivia-rodrigo-guts-concert/</w:t>
            </w:r>
          </w:p>
        </w:tc>
        <w:tc>
          <w:tcPr>
            <w:tcW w:w="3260" w:type="dxa"/>
          </w:tcPr>
          <w:p w14:paraId="22168BF8" w14:textId="77777777" w:rsidR="00EB2A92" w:rsidRDefault="00050A99">
            <w:pPr>
              <w:cnfStyle w:val="000000100000" w:firstRow="0" w:lastRow="0" w:firstColumn="0" w:lastColumn="0" w:oddVBand="0" w:evenVBand="0" w:oddHBand="1" w:evenHBand="0" w:firstRowFirstColumn="0" w:firstRowLastColumn="0" w:lastRowFirstColumn="0" w:lastRowLastColumn="0"/>
            </w:pPr>
            <w:r>
              <w:t>Cosmopolitan</w:t>
            </w:r>
          </w:p>
        </w:tc>
        <w:tc>
          <w:tcPr>
            <w:tcW w:w="2977" w:type="dxa"/>
          </w:tcPr>
          <w:p w14:paraId="56047273" w14:textId="77777777" w:rsidR="00EB2A92" w:rsidRDefault="00050A99">
            <w:pPr>
              <w:cnfStyle w:val="000000100000" w:firstRow="0" w:lastRow="0" w:firstColumn="0" w:lastColumn="0" w:oddVBand="0" w:evenVBand="0" w:oddHBand="1" w:evenHBand="0" w:firstRowFirstColumn="0" w:firstRowLastColumn="0" w:lastRowFirstColumn="0" w:lastRowLastColumn="0"/>
            </w:pPr>
            <w:r>
              <w:t>18 Maret 2024</w:t>
            </w:r>
          </w:p>
        </w:tc>
        <w:tc>
          <w:tcPr>
            <w:tcW w:w="3003" w:type="dxa"/>
          </w:tcPr>
          <w:p w14:paraId="03A778F4" w14:textId="77777777" w:rsidR="00EB2A92" w:rsidRDefault="00050A99">
            <w:pPr>
              <w:cnfStyle w:val="000000100000" w:firstRow="0" w:lastRow="0" w:firstColumn="0" w:lastColumn="0" w:oddVBand="0" w:evenVBand="0" w:oddHBand="1" w:evenHBand="0" w:firstRowFirstColumn="0" w:firstRowLastColumn="0" w:lastRowFirstColumn="0" w:lastRowLastColumn="0"/>
            </w:pPr>
            <w:proofErr w:type="spellStart"/>
            <w:r>
              <w:t>Sukses</w:t>
            </w:r>
            <w:proofErr w:type="spellEnd"/>
          </w:p>
        </w:tc>
      </w:tr>
      <w:tr w:rsidR="00EB2A92" w14:paraId="5B9C4936" w14:textId="77777777" w:rsidTr="00050A9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53F695A9" w14:textId="77777777" w:rsidR="00EB2A92" w:rsidRDefault="00050A99">
            <w:r>
              <w:t>50</w:t>
            </w:r>
          </w:p>
        </w:tc>
        <w:tc>
          <w:tcPr>
            <w:tcW w:w="3261" w:type="dxa"/>
          </w:tcPr>
          <w:p w14:paraId="35D847A4" w14:textId="77777777" w:rsidR="00EB2A92" w:rsidRDefault="00050A99">
            <w:pPr>
              <w:cnfStyle w:val="000000010000" w:firstRow="0" w:lastRow="0" w:firstColumn="0" w:lastColumn="0" w:oddVBand="0" w:evenVBand="0" w:oddHBand="0" w:evenHBand="1" w:firstRowFirstColumn="0" w:firstRowLastColumn="0" w:lastRowFirstColumn="0" w:lastRowLastColumn="0"/>
            </w:pPr>
            <w:r>
              <w:t>https://www.yahoo.com/entertainment/olivia-rodrigo-daring-guts-tour-202654978.html</w:t>
            </w:r>
          </w:p>
        </w:tc>
        <w:tc>
          <w:tcPr>
            <w:tcW w:w="3260" w:type="dxa"/>
          </w:tcPr>
          <w:p w14:paraId="454130D9" w14:textId="77777777" w:rsidR="00EB2A92" w:rsidRDefault="00050A99">
            <w:pPr>
              <w:cnfStyle w:val="000000010000" w:firstRow="0" w:lastRow="0" w:firstColumn="0" w:lastColumn="0" w:oddVBand="0" w:evenVBand="0" w:oddHBand="0" w:evenHBand="1" w:firstRowFirstColumn="0" w:firstRowLastColumn="0" w:lastRowFirstColumn="0" w:lastRowLastColumn="0"/>
            </w:pPr>
            <w:r>
              <w:t>Yahoo Entertainment</w:t>
            </w:r>
          </w:p>
        </w:tc>
        <w:tc>
          <w:tcPr>
            <w:tcW w:w="2977" w:type="dxa"/>
          </w:tcPr>
          <w:p w14:paraId="70FBDF9A" w14:textId="77777777" w:rsidR="00EB2A92" w:rsidRDefault="00050A99">
            <w:pPr>
              <w:cnfStyle w:val="000000010000" w:firstRow="0" w:lastRow="0" w:firstColumn="0" w:lastColumn="0" w:oddVBand="0" w:evenVBand="0" w:oddHBand="0" w:evenHBand="1" w:firstRowFirstColumn="0" w:firstRowLastColumn="0" w:lastRowFirstColumn="0" w:lastRowLastColumn="0"/>
            </w:pPr>
            <w:r>
              <w:t>2 Maret 2024</w:t>
            </w:r>
          </w:p>
        </w:tc>
        <w:tc>
          <w:tcPr>
            <w:tcW w:w="3003" w:type="dxa"/>
          </w:tcPr>
          <w:p w14:paraId="09BE10EF" w14:textId="77777777" w:rsidR="00EB2A92" w:rsidRDefault="00050A99">
            <w:pPr>
              <w:cnfStyle w:val="000000010000" w:firstRow="0" w:lastRow="0" w:firstColumn="0" w:lastColumn="0" w:oddVBand="0" w:evenVBand="0" w:oddHBand="0" w:evenHBand="1" w:firstRowFirstColumn="0" w:firstRowLastColumn="0" w:lastRowFirstColumn="0" w:lastRowLastColumn="0"/>
            </w:pPr>
            <w:proofErr w:type="spellStart"/>
            <w:r>
              <w:t>Sukses</w:t>
            </w:r>
            <w:proofErr w:type="spellEnd"/>
          </w:p>
        </w:tc>
      </w:tr>
      <w:tr w:rsidR="00EB2A92" w14:paraId="229A9CC7" w14:textId="77777777" w:rsidTr="00050A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15B172CA" w14:textId="77777777" w:rsidR="00EB2A92" w:rsidRDefault="00050A99">
            <w:r>
              <w:t>51</w:t>
            </w:r>
          </w:p>
        </w:tc>
        <w:tc>
          <w:tcPr>
            <w:tcW w:w="3261" w:type="dxa"/>
          </w:tcPr>
          <w:p w14:paraId="538D5E83" w14:textId="77777777" w:rsidR="00EB2A92" w:rsidRDefault="00050A99">
            <w:pPr>
              <w:cnfStyle w:val="000000100000" w:firstRow="0" w:lastRow="0" w:firstColumn="0" w:lastColumn="0" w:oddVBand="0" w:evenVBand="0" w:oddHBand="1" w:evenHBand="0" w:firstRowFirstColumn="0" w:firstRowLastColumn="0" w:lastRowFirstColumn="0" w:lastRowLastColumn="0"/>
            </w:pPr>
            <w:r>
              <w:t>https://www.yahoo.com/entertainment/olivia-rodrigo-makes-dramatic-entrance-013607536.html</w:t>
            </w:r>
          </w:p>
        </w:tc>
        <w:tc>
          <w:tcPr>
            <w:tcW w:w="3260" w:type="dxa"/>
          </w:tcPr>
          <w:p w14:paraId="716FAB18" w14:textId="77777777" w:rsidR="00EB2A92" w:rsidRDefault="00050A99">
            <w:pPr>
              <w:cnfStyle w:val="000000100000" w:firstRow="0" w:lastRow="0" w:firstColumn="0" w:lastColumn="0" w:oddVBand="0" w:evenVBand="0" w:oddHBand="1" w:evenHBand="0" w:firstRowFirstColumn="0" w:firstRowLastColumn="0" w:lastRowFirstColumn="0" w:lastRowLastColumn="0"/>
            </w:pPr>
            <w:r>
              <w:t>Yahoo Entertainment</w:t>
            </w:r>
          </w:p>
        </w:tc>
        <w:tc>
          <w:tcPr>
            <w:tcW w:w="2977" w:type="dxa"/>
          </w:tcPr>
          <w:p w14:paraId="640399F3" w14:textId="77777777" w:rsidR="00EB2A92" w:rsidRDefault="00050A99">
            <w:pPr>
              <w:cnfStyle w:val="000000100000" w:firstRow="0" w:lastRow="0" w:firstColumn="0" w:lastColumn="0" w:oddVBand="0" w:evenVBand="0" w:oddHBand="1" w:evenHBand="0" w:firstRowFirstColumn="0" w:firstRowLastColumn="0" w:lastRowFirstColumn="0" w:lastRowLastColumn="0"/>
            </w:pPr>
            <w:r>
              <w:t xml:space="preserve">3 </w:t>
            </w:r>
            <w:proofErr w:type="spellStart"/>
            <w:r>
              <w:t>Februari</w:t>
            </w:r>
            <w:proofErr w:type="spellEnd"/>
            <w:r>
              <w:t xml:space="preserve"> 2025</w:t>
            </w:r>
          </w:p>
        </w:tc>
        <w:tc>
          <w:tcPr>
            <w:tcW w:w="3003" w:type="dxa"/>
          </w:tcPr>
          <w:p w14:paraId="7935DE35" w14:textId="77777777" w:rsidR="00EB2A92" w:rsidRDefault="00050A99">
            <w:pPr>
              <w:cnfStyle w:val="000000100000" w:firstRow="0" w:lastRow="0" w:firstColumn="0" w:lastColumn="0" w:oddVBand="0" w:evenVBand="0" w:oddHBand="1" w:evenHBand="0" w:firstRowFirstColumn="0" w:firstRowLastColumn="0" w:lastRowFirstColumn="0" w:lastRowLastColumn="0"/>
            </w:pPr>
            <w:proofErr w:type="spellStart"/>
            <w:r>
              <w:t>Sukses</w:t>
            </w:r>
            <w:proofErr w:type="spellEnd"/>
          </w:p>
        </w:tc>
      </w:tr>
      <w:tr w:rsidR="00EB2A92" w14:paraId="4AC42BBF" w14:textId="77777777" w:rsidTr="00050A9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207D4C25" w14:textId="77777777" w:rsidR="00EB2A92" w:rsidRDefault="00050A99">
            <w:r>
              <w:t>52</w:t>
            </w:r>
          </w:p>
        </w:tc>
        <w:tc>
          <w:tcPr>
            <w:tcW w:w="3261" w:type="dxa"/>
          </w:tcPr>
          <w:p w14:paraId="01DEF6B8" w14:textId="77777777" w:rsidR="00EB2A92" w:rsidRDefault="00050A99">
            <w:pPr>
              <w:cnfStyle w:val="000000010000" w:firstRow="0" w:lastRow="0" w:firstColumn="0" w:lastColumn="0" w:oddVBand="0" w:evenVBand="0" w:oddHBand="0" w:evenHBand="1" w:firstRowFirstColumn="0" w:firstRowLastColumn="0" w:lastRowFirstColumn="0" w:lastRowLastColumn="0"/>
            </w:pPr>
            <w:r>
              <w:t>https://www.marieclaire.com/fashion/olivia-rodrigo-polka-dot-dress-miu-miu-adventure-bag-nyc/</w:t>
            </w:r>
          </w:p>
        </w:tc>
        <w:tc>
          <w:tcPr>
            <w:tcW w:w="3260" w:type="dxa"/>
          </w:tcPr>
          <w:p w14:paraId="61ABAB10" w14:textId="77777777" w:rsidR="00EB2A92" w:rsidRDefault="00050A99">
            <w:pPr>
              <w:cnfStyle w:val="000000010000" w:firstRow="0" w:lastRow="0" w:firstColumn="0" w:lastColumn="0" w:oddVBand="0" w:evenVBand="0" w:oddHBand="0" w:evenHBand="1" w:firstRowFirstColumn="0" w:firstRowLastColumn="0" w:lastRowFirstColumn="0" w:lastRowLastColumn="0"/>
            </w:pPr>
            <w:r>
              <w:t>Marie Claire</w:t>
            </w:r>
          </w:p>
        </w:tc>
        <w:tc>
          <w:tcPr>
            <w:tcW w:w="2977" w:type="dxa"/>
          </w:tcPr>
          <w:p w14:paraId="11CE63D4" w14:textId="77777777" w:rsidR="00EB2A92" w:rsidRDefault="00050A99">
            <w:pPr>
              <w:cnfStyle w:val="000000010000" w:firstRow="0" w:lastRow="0" w:firstColumn="0" w:lastColumn="0" w:oddVBand="0" w:evenVBand="0" w:oddHBand="0" w:evenHBand="1" w:firstRowFirstColumn="0" w:firstRowLastColumn="0" w:lastRowFirstColumn="0" w:lastRowLastColumn="0"/>
            </w:pPr>
            <w:r>
              <w:t>19 Januari 2025</w:t>
            </w:r>
          </w:p>
        </w:tc>
        <w:tc>
          <w:tcPr>
            <w:tcW w:w="3003" w:type="dxa"/>
          </w:tcPr>
          <w:p w14:paraId="35D86C6C" w14:textId="77777777" w:rsidR="00EB2A92" w:rsidRDefault="00050A99">
            <w:pPr>
              <w:cnfStyle w:val="000000010000" w:firstRow="0" w:lastRow="0" w:firstColumn="0" w:lastColumn="0" w:oddVBand="0" w:evenVBand="0" w:oddHBand="0" w:evenHBand="1" w:firstRowFirstColumn="0" w:firstRowLastColumn="0" w:lastRowFirstColumn="0" w:lastRowLastColumn="0"/>
            </w:pPr>
            <w:proofErr w:type="spellStart"/>
            <w:r>
              <w:t>Sukses</w:t>
            </w:r>
            <w:proofErr w:type="spellEnd"/>
          </w:p>
        </w:tc>
      </w:tr>
      <w:tr w:rsidR="00EB2A92" w14:paraId="769682E4" w14:textId="77777777" w:rsidTr="00050A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62CF2749" w14:textId="77777777" w:rsidR="00EB2A92" w:rsidRDefault="00050A99">
            <w:r>
              <w:t>53</w:t>
            </w:r>
          </w:p>
        </w:tc>
        <w:tc>
          <w:tcPr>
            <w:tcW w:w="3261" w:type="dxa"/>
          </w:tcPr>
          <w:p w14:paraId="402300BF" w14:textId="77777777" w:rsidR="00EB2A92" w:rsidRDefault="00050A99">
            <w:pPr>
              <w:cnfStyle w:val="000000100000" w:firstRow="0" w:lastRow="0" w:firstColumn="0" w:lastColumn="0" w:oddVBand="0" w:evenVBand="0" w:oddHBand="1" w:evenHBand="0" w:firstRowFirstColumn="0" w:firstRowLastColumn="0" w:lastRowFirstColumn="0" w:lastRowLastColumn="0"/>
            </w:pPr>
            <w:r>
              <w:t>https://www.marieclaire.com/celebrity/olivia-rodrigo-2024-vmas-look/</w:t>
            </w:r>
          </w:p>
        </w:tc>
        <w:tc>
          <w:tcPr>
            <w:tcW w:w="3260" w:type="dxa"/>
          </w:tcPr>
          <w:p w14:paraId="19E08870" w14:textId="77777777" w:rsidR="00EB2A92" w:rsidRDefault="00050A99">
            <w:pPr>
              <w:cnfStyle w:val="000000100000" w:firstRow="0" w:lastRow="0" w:firstColumn="0" w:lastColumn="0" w:oddVBand="0" w:evenVBand="0" w:oddHBand="1" w:evenHBand="0" w:firstRowFirstColumn="0" w:firstRowLastColumn="0" w:lastRowFirstColumn="0" w:lastRowLastColumn="0"/>
            </w:pPr>
            <w:r>
              <w:t>Marie Claire</w:t>
            </w:r>
          </w:p>
        </w:tc>
        <w:tc>
          <w:tcPr>
            <w:tcW w:w="2977" w:type="dxa"/>
          </w:tcPr>
          <w:p w14:paraId="55DEFD7D" w14:textId="2A8E4471" w:rsidR="00EB2A92" w:rsidRDefault="00050A99">
            <w:pPr>
              <w:cnfStyle w:val="000000100000" w:firstRow="0" w:lastRow="0" w:firstColumn="0" w:lastColumn="0" w:oddVBand="0" w:evenVBand="0" w:oddHBand="1" w:evenHBand="0" w:firstRowFirstColumn="0" w:firstRowLastColumn="0" w:lastRowFirstColumn="0" w:lastRowLastColumn="0"/>
            </w:pPr>
            <w:r>
              <w:t>2025-09-12</w:t>
            </w:r>
          </w:p>
        </w:tc>
        <w:tc>
          <w:tcPr>
            <w:tcW w:w="3003" w:type="dxa"/>
          </w:tcPr>
          <w:p w14:paraId="66AF8537" w14:textId="77777777" w:rsidR="00EB2A92" w:rsidRDefault="00050A99">
            <w:pPr>
              <w:cnfStyle w:val="000000100000" w:firstRow="0" w:lastRow="0" w:firstColumn="0" w:lastColumn="0" w:oddVBand="0" w:evenVBand="0" w:oddHBand="1" w:evenHBand="0" w:firstRowFirstColumn="0" w:firstRowLastColumn="0" w:lastRowFirstColumn="0" w:lastRowLastColumn="0"/>
            </w:pPr>
            <w:proofErr w:type="spellStart"/>
            <w:r>
              <w:t>Sukses</w:t>
            </w:r>
            <w:proofErr w:type="spellEnd"/>
          </w:p>
        </w:tc>
      </w:tr>
      <w:tr w:rsidR="00EB2A92" w14:paraId="203EC93F" w14:textId="77777777" w:rsidTr="00050A9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072864F6" w14:textId="77777777" w:rsidR="00EB2A92" w:rsidRDefault="00050A99">
            <w:r>
              <w:t>54</w:t>
            </w:r>
          </w:p>
        </w:tc>
        <w:tc>
          <w:tcPr>
            <w:tcW w:w="3261" w:type="dxa"/>
          </w:tcPr>
          <w:p w14:paraId="33B5D5DC" w14:textId="77777777" w:rsidR="00EB2A92" w:rsidRDefault="00050A99">
            <w:pPr>
              <w:cnfStyle w:val="000000010000" w:firstRow="0" w:lastRow="0" w:firstColumn="0" w:lastColumn="0" w:oddVBand="0" w:evenVBand="0" w:oddHBand="0" w:evenHBand="1" w:firstRowFirstColumn="0" w:firstRowLastColumn="0" w:lastRowFirstColumn="0" w:lastRowLastColumn="0"/>
            </w:pPr>
            <w:r>
              <w:t>https://www.yahoo.com/lifestyle/olivia-rodrigo-approved-platform-dr-170634087.html</w:t>
            </w:r>
          </w:p>
        </w:tc>
        <w:tc>
          <w:tcPr>
            <w:tcW w:w="3260" w:type="dxa"/>
          </w:tcPr>
          <w:p w14:paraId="61DA1E01" w14:textId="77777777" w:rsidR="00EB2A92" w:rsidRDefault="00050A99">
            <w:pPr>
              <w:cnfStyle w:val="000000010000" w:firstRow="0" w:lastRow="0" w:firstColumn="0" w:lastColumn="0" w:oddVBand="0" w:evenVBand="0" w:oddHBand="0" w:evenHBand="1" w:firstRowFirstColumn="0" w:firstRowLastColumn="0" w:lastRowFirstColumn="0" w:lastRowLastColumn="0"/>
            </w:pPr>
            <w:r>
              <w:t>Yahoo Life</w:t>
            </w:r>
          </w:p>
        </w:tc>
        <w:tc>
          <w:tcPr>
            <w:tcW w:w="2977" w:type="dxa"/>
          </w:tcPr>
          <w:p w14:paraId="07BDF857" w14:textId="77777777" w:rsidR="00EB2A92" w:rsidRDefault="00050A99">
            <w:pPr>
              <w:cnfStyle w:val="000000010000" w:firstRow="0" w:lastRow="0" w:firstColumn="0" w:lastColumn="0" w:oddVBand="0" w:evenVBand="0" w:oddHBand="0" w:evenHBand="1" w:firstRowFirstColumn="0" w:firstRowLastColumn="0" w:lastRowFirstColumn="0" w:lastRowLastColumn="0"/>
            </w:pPr>
            <w:r>
              <w:t>28 Mei 2024</w:t>
            </w:r>
          </w:p>
        </w:tc>
        <w:tc>
          <w:tcPr>
            <w:tcW w:w="3003" w:type="dxa"/>
          </w:tcPr>
          <w:p w14:paraId="1DECCB45" w14:textId="77777777" w:rsidR="00EB2A92" w:rsidRDefault="00050A99">
            <w:pPr>
              <w:cnfStyle w:val="000000010000" w:firstRow="0" w:lastRow="0" w:firstColumn="0" w:lastColumn="0" w:oddVBand="0" w:evenVBand="0" w:oddHBand="0" w:evenHBand="1" w:firstRowFirstColumn="0" w:firstRowLastColumn="0" w:lastRowFirstColumn="0" w:lastRowLastColumn="0"/>
            </w:pPr>
            <w:proofErr w:type="spellStart"/>
            <w:r>
              <w:t>Sukses</w:t>
            </w:r>
            <w:proofErr w:type="spellEnd"/>
          </w:p>
        </w:tc>
      </w:tr>
      <w:tr w:rsidR="00EB2A92" w14:paraId="6299A633" w14:textId="77777777" w:rsidTr="00050A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23BB2BB0" w14:textId="77777777" w:rsidR="00EB2A92" w:rsidRDefault="00050A99">
            <w:r>
              <w:t>55</w:t>
            </w:r>
          </w:p>
        </w:tc>
        <w:tc>
          <w:tcPr>
            <w:tcW w:w="3261" w:type="dxa"/>
          </w:tcPr>
          <w:p w14:paraId="5E87C272" w14:textId="77777777" w:rsidR="00EB2A92" w:rsidRDefault="00050A99">
            <w:pPr>
              <w:cnfStyle w:val="000000100000" w:firstRow="0" w:lastRow="0" w:firstColumn="0" w:lastColumn="0" w:oddVBand="0" w:evenVBand="0" w:oddHBand="1" w:evenHBand="0" w:firstRowFirstColumn="0" w:firstRowLastColumn="0" w:lastRowFirstColumn="0" w:lastRowLastColumn="0"/>
            </w:pPr>
            <w:r>
              <w:t>https://www.yahoo.com/lifestyle/stomp-around-olivia-rodrigo-platform-140151314.html</w:t>
            </w:r>
          </w:p>
        </w:tc>
        <w:tc>
          <w:tcPr>
            <w:tcW w:w="3260" w:type="dxa"/>
          </w:tcPr>
          <w:p w14:paraId="193B8282" w14:textId="77777777" w:rsidR="00EB2A92" w:rsidRDefault="00050A99">
            <w:pPr>
              <w:cnfStyle w:val="000000100000" w:firstRow="0" w:lastRow="0" w:firstColumn="0" w:lastColumn="0" w:oddVBand="0" w:evenVBand="0" w:oddHBand="1" w:evenHBand="0" w:firstRowFirstColumn="0" w:firstRowLastColumn="0" w:lastRowFirstColumn="0" w:lastRowLastColumn="0"/>
            </w:pPr>
            <w:r>
              <w:t>Yahoo Life</w:t>
            </w:r>
          </w:p>
        </w:tc>
        <w:tc>
          <w:tcPr>
            <w:tcW w:w="2977" w:type="dxa"/>
          </w:tcPr>
          <w:p w14:paraId="1B0A68B4" w14:textId="77777777" w:rsidR="00EB2A92" w:rsidRDefault="00050A99">
            <w:pPr>
              <w:cnfStyle w:val="000000100000" w:firstRow="0" w:lastRow="0" w:firstColumn="0" w:lastColumn="0" w:oddVBand="0" w:evenVBand="0" w:oddHBand="1" w:evenHBand="0" w:firstRowFirstColumn="0" w:firstRowLastColumn="0" w:lastRowFirstColumn="0" w:lastRowLastColumn="0"/>
            </w:pPr>
            <w:r>
              <w:t xml:space="preserve">28 </w:t>
            </w:r>
            <w:proofErr w:type="spellStart"/>
            <w:r>
              <w:t>Februari</w:t>
            </w:r>
            <w:proofErr w:type="spellEnd"/>
            <w:r>
              <w:t xml:space="preserve"> 2025</w:t>
            </w:r>
          </w:p>
        </w:tc>
        <w:tc>
          <w:tcPr>
            <w:tcW w:w="3003" w:type="dxa"/>
          </w:tcPr>
          <w:p w14:paraId="795F930F" w14:textId="77777777" w:rsidR="00EB2A92" w:rsidRDefault="00050A99">
            <w:pPr>
              <w:cnfStyle w:val="000000100000" w:firstRow="0" w:lastRow="0" w:firstColumn="0" w:lastColumn="0" w:oddVBand="0" w:evenVBand="0" w:oddHBand="1" w:evenHBand="0" w:firstRowFirstColumn="0" w:firstRowLastColumn="0" w:lastRowFirstColumn="0" w:lastRowLastColumn="0"/>
            </w:pPr>
            <w:proofErr w:type="spellStart"/>
            <w:r>
              <w:t>Sukses</w:t>
            </w:r>
            <w:proofErr w:type="spellEnd"/>
          </w:p>
        </w:tc>
      </w:tr>
      <w:tr w:rsidR="00EB2A92" w14:paraId="32E8C089" w14:textId="77777777" w:rsidTr="00050A9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3B89E731" w14:textId="77777777" w:rsidR="00EB2A92" w:rsidRDefault="00050A99">
            <w:r>
              <w:t>56</w:t>
            </w:r>
          </w:p>
        </w:tc>
        <w:tc>
          <w:tcPr>
            <w:tcW w:w="3261" w:type="dxa"/>
          </w:tcPr>
          <w:p w14:paraId="34771586" w14:textId="77777777" w:rsidR="00EB2A92" w:rsidRDefault="00050A99">
            <w:pPr>
              <w:cnfStyle w:val="000000010000" w:firstRow="0" w:lastRow="0" w:firstColumn="0" w:lastColumn="0" w:oddVBand="0" w:evenVBand="0" w:oddHBand="0" w:evenHBand="1" w:firstRowFirstColumn="0" w:firstRowLastColumn="0" w:lastRowFirstColumn="0" w:lastRowLastColumn="0"/>
            </w:pPr>
            <w:r>
              <w:t>https://www.marieclaire.com/fashion/olivia-rodrigo-coachella-outfit-victorias-secret/</w:t>
            </w:r>
          </w:p>
        </w:tc>
        <w:tc>
          <w:tcPr>
            <w:tcW w:w="3260" w:type="dxa"/>
          </w:tcPr>
          <w:p w14:paraId="57817D89" w14:textId="77777777" w:rsidR="00EB2A92" w:rsidRDefault="00050A99">
            <w:pPr>
              <w:cnfStyle w:val="000000010000" w:firstRow="0" w:lastRow="0" w:firstColumn="0" w:lastColumn="0" w:oddVBand="0" w:evenVBand="0" w:oddHBand="0" w:evenHBand="1" w:firstRowFirstColumn="0" w:firstRowLastColumn="0" w:lastRowFirstColumn="0" w:lastRowLastColumn="0"/>
            </w:pPr>
            <w:r>
              <w:t>Marie Claire</w:t>
            </w:r>
          </w:p>
        </w:tc>
        <w:tc>
          <w:tcPr>
            <w:tcW w:w="2977" w:type="dxa"/>
          </w:tcPr>
          <w:p w14:paraId="1DB9D207" w14:textId="7CCF752B" w:rsidR="00EB2A92" w:rsidRDefault="00050A99">
            <w:pPr>
              <w:cnfStyle w:val="000000010000" w:firstRow="0" w:lastRow="0" w:firstColumn="0" w:lastColumn="0" w:oddVBand="0" w:evenVBand="0" w:oddHBand="0" w:evenHBand="1" w:firstRowFirstColumn="0" w:firstRowLastColumn="0" w:lastRowFirstColumn="0" w:lastRowLastColumn="0"/>
            </w:pPr>
            <w:r>
              <w:t xml:space="preserve">2024-04-16 </w:t>
            </w:r>
          </w:p>
        </w:tc>
        <w:tc>
          <w:tcPr>
            <w:tcW w:w="3003" w:type="dxa"/>
          </w:tcPr>
          <w:p w14:paraId="7CBB2789" w14:textId="77777777" w:rsidR="00EB2A92" w:rsidRDefault="00050A99">
            <w:pPr>
              <w:cnfStyle w:val="000000010000" w:firstRow="0" w:lastRow="0" w:firstColumn="0" w:lastColumn="0" w:oddVBand="0" w:evenVBand="0" w:oddHBand="0" w:evenHBand="1" w:firstRowFirstColumn="0" w:firstRowLastColumn="0" w:lastRowFirstColumn="0" w:lastRowLastColumn="0"/>
            </w:pPr>
            <w:proofErr w:type="spellStart"/>
            <w:r>
              <w:t>Sukses</w:t>
            </w:r>
            <w:proofErr w:type="spellEnd"/>
          </w:p>
        </w:tc>
      </w:tr>
    </w:tbl>
    <w:p w14:paraId="262F14B9" w14:textId="77777777" w:rsidR="00EB2A92" w:rsidRDefault="00EB2A92"/>
    <w:p w14:paraId="773AC596" w14:textId="77777777" w:rsidR="00EB2A92" w:rsidRDefault="00050A99">
      <w:pPr>
        <w:pStyle w:val="Heading1"/>
      </w:pPr>
      <w:proofErr w:type="spellStart"/>
      <w:r>
        <w:t>Ringkasan</w:t>
      </w:r>
      <w:proofErr w:type="spellEnd"/>
      <w:r>
        <w:t xml:space="preserve"> </w:t>
      </w:r>
      <w:proofErr w:type="spellStart"/>
      <w:r>
        <w:t>Statistik</w:t>
      </w:r>
      <w:proofErr w:type="spellEnd"/>
    </w:p>
    <w:p w14:paraId="24BAF72B" w14:textId="77777777" w:rsidR="00EB2A92" w:rsidRDefault="00050A99">
      <w:r>
        <w:t>Total URL: 56</w:t>
      </w:r>
    </w:p>
    <w:p w14:paraId="33A8E0D9" w14:textId="77777777" w:rsidR="00EB2A92" w:rsidRDefault="00050A99">
      <w:proofErr w:type="spellStart"/>
      <w:r>
        <w:t>Sukses</w:t>
      </w:r>
      <w:proofErr w:type="spellEnd"/>
      <w:r>
        <w:t>: 50</w:t>
      </w:r>
    </w:p>
    <w:p w14:paraId="70C6AF75" w14:textId="77777777" w:rsidR="00EB2A92" w:rsidRDefault="00050A99">
      <w:proofErr w:type="spellStart"/>
      <w:r>
        <w:t>Gagal</w:t>
      </w:r>
      <w:proofErr w:type="spellEnd"/>
      <w:r>
        <w:t>: 6</w:t>
      </w:r>
    </w:p>
    <w:p w14:paraId="1146186A" w14:textId="77777777" w:rsidR="00EB2A92" w:rsidRDefault="00EB2A92"/>
    <w:p w14:paraId="49234631" w14:textId="77777777" w:rsidR="00EB2A92" w:rsidRDefault="00050A99">
      <w:pPr>
        <w:pStyle w:val="Heading1"/>
      </w:pPr>
      <w:r>
        <w:t xml:space="preserve">Media yang </w:t>
      </w:r>
      <w:proofErr w:type="spellStart"/>
      <w:r>
        <w:t>Berhasil</w:t>
      </w:r>
      <w:proofErr w:type="spellEnd"/>
      <w:r>
        <w:t xml:space="preserve"> </w:t>
      </w:r>
      <w:proofErr w:type="spellStart"/>
      <w:r>
        <w:t>Diakses</w:t>
      </w:r>
      <w:proofErr w:type="spellEnd"/>
    </w:p>
    <w:p w14:paraId="69489BAB" w14:textId="77777777" w:rsidR="00EB2A92" w:rsidRDefault="00050A99" w:rsidP="00050A99">
      <w:pPr>
        <w:pStyle w:val="ListBullet"/>
        <w:numPr>
          <w:ilvl w:val="0"/>
          <w:numId w:val="0"/>
        </w:numPr>
      </w:pPr>
      <w:r>
        <w:t xml:space="preserve">• Harper's Bazar: 3 </w:t>
      </w:r>
      <w:proofErr w:type="spellStart"/>
      <w:r>
        <w:t>artikel</w:t>
      </w:r>
      <w:proofErr w:type="spellEnd"/>
    </w:p>
    <w:p w14:paraId="2188CF1B" w14:textId="77777777" w:rsidR="00EB2A92" w:rsidRDefault="00050A99" w:rsidP="00050A99">
      <w:pPr>
        <w:pStyle w:val="ListBullet"/>
        <w:numPr>
          <w:ilvl w:val="0"/>
          <w:numId w:val="0"/>
        </w:numPr>
      </w:pPr>
      <w:r>
        <w:t xml:space="preserve">• teen VOGUE: 4 </w:t>
      </w:r>
      <w:proofErr w:type="spellStart"/>
      <w:r>
        <w:t>artikel</w:t>
      </w:r>
      <w:proofErr w:type="spellEnd"/>
    </w:p>
    <w:p w14:paraId="187E0C70" w14:textId="77777777" w:rsidR="00EB2A92" w:rsidRDefault="00050A99" w:rsidP="00050A99">
      <w:pPr>
        <w:pStyle w:val="ListBullet"/>
        <w:numPr>
          <w:ilvl w:val="0"/>
          <w:numId w:val="0"/>
        </w:numPr>
      </w:pPr>
      <w:r>
        <w:t xml:space="preserve">• AOL: 2 </w:t>
      </w:r>
      <w:proofErr w:type="spellStart"/>
      <w:r>
        <w:t>artikel</w:t>
      </w:r>
      <w:proofErr w:type="spellEnd"/>
    </w:p>
    <w:p w14:paraId="36AFDF0F" w14:textId="77777777" w:rsidR="00EB2A92" w:rsidRDefault="00050A99" w:rsidP="00050A99">
      <w:pPr>
        <w:pStyle w:val="ListBullet"/>
        <w:numPr>
          <w:ilvl w:val="0"/>
          <w:numId w:val="0"/>
        </w:numPr>
      </w:pPr>
      <w:r>
        <w:t xml:space="preserve">• Marie Claire: 6 </w:t>
      </w:r>
      <w:proofErr w:type="spellStart"/>
      <w:r>
        <w:t>artikel</w:t>
      </w:r>
      <w:proofErr w:type="spellEnd"/>
    </w:p>
    <w:p w14:paraId="140D0909" w14:textId="77777777" w:rsidR="00EB2A92" w:rsidRDefault="00050A99" w:rsidP="00050A99">
      <w:pPr>
        <w:pStyle w:val="ListBullet"/>
        <w:numPr>
          <w:ilvl w:val="0"/>
          <w:numId w:val="0"/>
        </w:numPr>
      </w:pPr>
      <w:r>
        <w:t xml:space="preserve">• Cosmopolitan: 5 </w:t>
      </w:r>
      <w:proofErr w:type="spellStart"/>
      <w:r>
        <w:t>artikel</w:t>
      </w:r>
      <w:proofErr w:type="spellEnd"/>
    </w:p>
    <w:p w14:paraId="532055CA" w14:textId="77777777" w:rsidR="00EB2A92" w:rsidRDefault="00050A99" w:rsidP="00050A99">
      <w:pPr>
        <w:pStyle w:val="ListBullet"/>
        <w:numPr>
          <w:ilvl w:val="0"/>
          <w:numId w:val="0"/>
        </w:numPr>
      </w:pPr>
      <w:r>
        <w:t xml:space="preserve">• Near: 1 </w:t>
      </w:r>
      <w:proofErr w:type="spellStart"/>
      <w:r>
        <w:t>artikel</w:t>
      </w:r>
      <w:proofErr w:type="spellEnd"/>
    </w:p>
    <w:p w14:paraId="1A881714" w14:textId="77777777" w:rsidR="00EB2A92" w:rsidRDefault="00050A99" w:rsidP="00050A99">
      <w:pPr>
        <w:pStyle w:val="ListBullet"/>
        <w:numPr>
          <w:ilvl w:val="0"/>
          <w:numId w:val="0"/>
        </w:numPr>
      </w:pPr>
      <w:r>
        <w:t xml:space="preserve">• Yahoo Entertainment: 5 </w:t>
      </w:r>
      <w:proofErr w:type="spellStart"/>
      <w:r>
        <w:t>artikel</w:t>
      </w:r>
      <w:proofErr w:type="spellEnd"/>
    </w:p>
    <w:p w14:paraId="71EA14EF" w14:textId="77777777" w:rsidR="00EB2A92" w:rsidRDefault="00050A99" w:rsidP="00050A99">
      <w:pPr>
        <w:pStyle w:val="ListBullet"/>
        <w:numPr>
          <w:ilvl w:val="0"/>
          <w:numId w:val="0"/>
        </w:numPr>
      </w:pPr>
      <w:r>
        <w:t xml:space="preserve">• Something Curated: 1 </w:t>
      </w:r>
      <w:proofErr w:type="spellStart"/>
      <w:r>
        <w:t>artikel</w:t>
      </w:r>
      <w:proofErr w:type="spellEnd"/>
    </w:p>
    <w:p w14:paraId="3C31F748" w14:textId="77777777" w:rsidR="00EB2A92" w:rsidRDefault="00050A99" w:rsidP="00050A99">
      <w:pPr>
        <w:pStyle w:val="ListBullet"/>
        <w:numPr>
          <w:ilvl w:val="0"/>
          <w:numId w:val="0"/>
        </w:numPr>
      </w:pPr>
      <w:r>
        <w:t xml:space="preserve">• Yahoo Life: 4 </w:t>
      </w:r>
      <w:proofErr w:type="spellStart"/>
      <w:r>
        <w:t>artikel</w:t>
      </w:r>
      <w:proofErr w:type="spellEnd"/>
    </w:p>
    <w:p w14:paraId="63E852B5" w14:textId="77777777" w:rsidR="00EB2A92" w:rsidRDefault="00050A99" w:rsidP="00050A99">
      <w:pPr>
        <w:pStyle w:val="ListBullet"/>
        <w:numPr>
          <w:ilvl w:val="0"/>
          <w:numId w:val="0"/>
        </w:numPr>
      </w:pPr>
      <w:r>
        <w:t xml:space="preserve">• Screen Rent: 1 </w:t>
      </w:r>
      <w:proofErr w:type="spellStart"/>
      <w:r>
        <w:t>artikel</w:t>
      </w:r>
      <w:proofErr w:type="spellEnd"/>
    </w:p>
    <w:p w14:paraId="62B9C384" w14:textId="77777777" w:rsidR="00EB2A92" w:rsidRDefault="00050A99" w:rsidP="00050A99">
      <w:pPr>
        <w:pStyle w:val="ListBullet"/>
        <w:numPr>
          <w:ilvl w:val="0"/>
          <w:numId w:val="0"/>
        </w:numPr>
      </w:pPr>
      <w:r>
        <w:t xml:space="preserve">• The Science Survey: 1 </w:t>
      </w:r>
      <w:proofErr w:type="spellStart"/>
      <w:r>
        <w:t>artikel</w:t>
      </w:r>
      <w:proofErr w:type="spellEnd"/>
    </w:p>
    <w:p w14:paraId="0B8E9006" w14:textId="77777777" w:rsidR="00EB2A92" w:rsidRDefault="00050A99" w:rsidP="00050A99">
      <w:pPr>
        <w:pStyle w:val="ListBullet"/>
        <w:numPr>
          <w:ilvl w:val="0"/>
          <w:numId w:val="0"/>
        </w:numPr>
      </w:pPr>
      <w:r>
        <w:t xml:space="preserve">• Palmetto &amp; Pine: 1 </w:t>
      </w:r>
      <w:proofErr w:type="spellStart"/>
      <w:r>
        <w:t>artikel</w:t>
      </w:r>
      <w:proofErr w:type="spellEnd"/>
    </w:p>
    <w:p w14:paraId="7737ED53" w14:textId="77777777" w:rsidR="00EB2A92" w:rsidRDefault="00050A99" w:rsidP="00050A99">
      <w:pPr>
        <w:pStyle w:val="ListBullet"/>
        <w:numPr>
          <w:ilvl w:val="0"/>
          <w:numId w:val="0"/>
        </w:numPr>
      </w:pPr>
      <w:r>
        <w:t xml:space="preserve">• The </w:t>
      </w:r>
      <w:proofErr w:type="spellStart"/>
      <w:r>
        <w:t>Lamron</w:t>
      </w:r>
      <w:proofErr w:type="spellEnd"/>
      <w:r>
        <w:t xml:space="preserve">: 1 </w:t>
      </w:r>
      <w:proofErr w:type="spellStart"/>
      <w:r>
        <w:t>artikel</w:t>
      </w:r>
      <w:proofErr w:type="spellEnd"/>
    </w:p>
    <w:p w14:paraId="37987D5E" w14:textId="77777777" w:rsidR="00EB2A92" w:rsidRDefault="00050A99" w:rsidP="00050A99">
      <w:pPr>
        <w:pStyle w:val="ListBullet"/>
        <w:numPr>
          <w:ilvl w:val="0"/>
          <w:numId w:val="0"/>
        </w:numPr>
      </w:pPr>
      <w:r>
        <w:t xml:space="preserve">• The Gryphon: 1 </w:t>
      </w:r>
      <w:proofErr w:type="spellStart"/>
      <w:r>
        <w:t>artikel</w:t>
      </w:r>
      <w:proofErr w:type="spellEnd"/>
    </w:p>
    <w:p w14:paraId="700E4E7F" w14:textId="77777777" w:rsidR="00EB2A92" w:rsidRDefault="00050A99" w:rsidP="00050A99">
      <w:pPr>
        <w:pStyle w:val="ListBullet"/>
        <w:numPr>
          <w:ilvl w:val="0"/>
          <w:numId w:val="0"/>
        </w:numPr>
      </w:pPr>
      <w:r>
        <w:t xml:space="preserve">• Young Hollywood: 1 </w:t>
      </w:r>
      <w:proofErr w:type="spellStart"/>
      <w:r>
        <w:t>artikel</w:t>
      </w:r>
      <w:proofErr w:type="spellEnd"/>
    </w:p>
    <w:p w14:paraId="6FE645AF" w14:textId="77777777" w:rsidR="00EB2A92" w:rsidRDefault="00050A99" w:rsidP="00050A99">
      <w:pPr>
        <w:pStyle w:val="ListBullet"/>
        <w:numPr>
          <w:ilvl w:val="0"/>
          <w:numId w:val="0"/>
        </w:numPr>
      </w:pPr>
      <w:r>
        <w:t xml:space="preserve">• Rolling Stone: 1 </w:t>
      </w:r>
      <w:proofErr w:type="spellStart"/>
      <w:r>
        <w:t>artikel</w:t>
      </w:r>
      <w:proofErr w:type="spellEnd"/>
    </w:p>
    <w:p w14:paraId="700C4BF9" w14:textId="77777777" w:rsidR="00EB2A92" w:rsidRDefault="00050A99" w:rsidP="00050A99">
      <w:pPr>
        <w:pStyle w:val="ListBullet"/>
        <w:numPr>
          <w:ilvl w:val="0"/>
          <w:numId w:val="0"/>
        </w:numPr>
      </w:pPr>
      <w:r>
        <w:lastRenderedPageBreak/>
        <w:t xml:space="preserve">• </w:t>
      </w:r>
      <w:proofErr w:type="spellStart"/>
      <w:r>
        <w:t>Staylist</w:t>
      </w:r>
      <w:proofErr w:type="spellEnd"/>
      <w:r>
        <w:t xml:space="preserve">: 1 </w:t>
      </w:r>
      <w:proofErr w:type="spellStart"/>
      <w:r>
        <w:t>artikel</w:t>
      </w:r>
      <w:proofErr w:type="spellEnd"/>
    </w:p>
    <w:p w14:paraId="22CB83F9" w14:textId="77777777" w:rsidR="00EB2A92" w:rsidRDefault="00050A99" w:rsidP="00050A99">
      <w:pPr>
        <w:pStyle w:val="ListBullet"/>
        <w:numPr>
          <w:ilvl w:val="0"/>
          <w:numId w:val="0"/>
        </w:numPr>
      </w:pPr>
      <w:r>
        <w:t xml:space="preserve">• US Magazine: 1 </w:t>
      </w:r>
      <w:proofErr w:type="spellStart"/>
      <w:r>
        <w:t>artikel</w:t>
      </w:r>
      <w:proofErr w:type="spellEnd"/>
    </w:p>
    <w:p w14:paraId="7492AC50" w14:textId="77777777" w:rsidR="00EB2A92" w:rsidRDefault="00050A99" w:rsidP="00050A99">
      <w:pPr>
        <w:pStyle w:val="ListBullet"/>
        <w:numPr>
          <w:ilvl w:val="0"/>
          <w:numId w:val="0"/>
        </w:numPr>
      </w:pPr>
      <w:r>
        <w:t xml:space="preserve">• Hitched: 1 </w:t>
      </w:r>
      <w:proofErr w:type="spellStart"/>
      <w:r>
        <w:t>artikel</w:t>
      </w:r>
      <w:proofErr w:type="spellEnd"/>
    </w:p>
    <w:p w14:paraId="39E9767E" w14:textId="77777777" w:rsidR="00EB2A92" w:rsidRDefault="00050A99" w:rsidP="00050A99">
      <w:pPr>
        <w:pStyle w:val="ListBullet"/>
        <w:numPr>
          <w:ilvl w:val="0"/>
          <w:numId w:val="0"/>
        </w:numPr>
      </w:pPr>
      <w:r>
        <w:t xml:space="preserve">• The Fashion Spot: 1 </w:t>
      </w:r>
      <w:proofErr w:type="spellStart"/>
      <w:r>
        <w:t>artikel</w:t>
      </w:r>
      <w:proofErr w:type="spellEnd"/>
    </w:p>
    <w:p w14:paraId="4C739C4F" w14:textId="77777777" w:rsidR="00EB2A92" w:rsidRDefault="00050A99" w:rsidP="00050A99">
      <w:pPr>
        <w:pStyle w:val="ListBullet"/>
        <w:numPr>
          <w:ilvl w:val="0"/>
          <w:numId w:val="0"/>
        </w:numPr>
      </w:pPr>
      <w:r>
        <w:t xml:space="preserve">• RTE: 1 </w:t>
      </w:r>
      <w:proofErr w:type="spellStart"/>
      <w:r>
        <w:t>artikel</w:t>
      </w:r>
      <w:proofErr w:type="spellEnd"/>
    </w:p>
    <w:p w14:paraId="0A40690E" w14:textId="77777777" w:rsidR="00EB2A92" w:rsidRDefault="00050A99" w:rsidP="00050A99">
      <w:pPr>
        <w:pStyle w:val="ListBullet"/>
        <w:numPr>
          <w:ilvl w:val="0"/>
          <w:numId w:val="0"/>
        </w:numPr>
      </w:pPr>
      <w:r>
        <w:t xml:space="preserve">• BRIT + CO: 1 </w:t>
      </w:r>
      <w:proofErr w:type="spellStart"/>
      <w:r>
        <w:t>artikel</w:t>
      </w:r>
      <w:proofErr w:type="spellEnd"/>
    </w:p>
    <w:p w14:paraId="640AF635" w14:textId="77777777" w:rsidR="00EB2A92" w:rsidRDefault="00050A99" w:rsidP="00050A99">
      <w:pPr>
        <w:pStyle w:val="ListBullet"/>
        <w:numPr>
          <w:ilvl w:val="0"/>
          <w:numId w:val="0"/>
        </w:numPr>
      </w:pPr>
      <w:r>
        <w:t xml:space="preserve">• Billboard: 1 </w:t>
      </w:r>
      <w:proofErr w:type="spellStart"/>
      <w:r>
        <w:t>artikel</w:t>
      </w:r>
      <w:proofErr w:type="spellEnd"/>
    </w:p>
    <w:p w14:paraId="13942AF8" w14:textId="77777777" w:rsidR="00EB2A92" w:rsidRDefault="00050A99" w:rsidP="00050A99">
      <w:pPr>
        <w:pStyle w:val="ListBullet"/>
        <w:numPr>
          <w:ilvl w:val="0"/>
          <w:numId w:val="0"/>
        </w:numPr>
      </w:pPr>
      <w:r>
        <w:t xml:space="preserve">• Famale First: 1 </w:t>
      </w:r>
      <w:proofErr w:type="spellStart"/>
      <w:r>
        <w:t>artikel</w:t>
      </w:r>
      <w:proofErr w:type="spellEnd"/>
    </w:p>
    <w:p w14:paraId="36412C29" w14:textId="77777777" w:rsidR="00EB2A92" w:rsidRDefault="00050A99" w:rsidP="00050A99">
      <w:pPr>
        <w:pStyle w:val="ListBullet"/>
        <w:numPr>
          <w:ilvl w:val="0"/>
          <w:numId w:val="0"/>
        </w:numPr>
      </w:pPr>
      <w:r>
        <w:t xml:space="preserve">• </w:t>
      </w:r>
      <w:proofErr w:type="spellStart"/>
      <w:proofErr w:type="gramStart"/>
      <w:r>
        <w:t>L'Officiel</w:t>
      </w:r>
      <w:proofErr w:type="spellEnd"/>
      <w:r>
        <w:t xml:space="preserve"> :</w:t>
      </w:r>
      <w:proofErr w:type="gramEnd"/>
      <w:r>
        <w:t xml:space="preserve"> 1 </w:t>
      </w:r>
      <w:proofErr w:type="spellStart"/>
      <w:r>
        <w:t>artikel</w:t>
      </w:r>
      <w:proofErr w:type="spellEnd"/>
    </w:p>
    <w:p w14:paraId="7D47DFFB" w14:textId="77777777" w:rsidR="00EB2A92" w:rsidRDefault="00050A99" w:rsidP="00050A99">
      <w:pPr>
        <w:pStyle w:val="ListBullet"/>
        <w:numPr>
          <w:ilvl w:val="0"/>
          <w:numId w:val="0"/>
        </w:numPr>
      </w:pPr>
      <w:r>
        <w:t xml:space="preserve">• Heat World: 1 </w:t>
      </w:r>
      <w:proofErr w:type="spellStart"/>
      <w:r>
        <w:t>artikel</w:t>
      </w:r>
      <w:proofErr w:type="spellEnd"/>
    </w:p>
    <w:p w14:paraId="49689E23" w14:textId="77777777" w:rsidR="00EB2A92" w:rsidRDefault="00050A99" w:rsidP="00050A99">
      <w:pPr>
        <w:pStyle w:val="ListBullet"/>
        <w:numPr>
          <w:ilvl w:val="0"/>
          <w:numId w:val="0"/>
        </w:numPr>
      </w:pPr>
      <w:r>
        <w:t xml:space="preserve">• Pop Sugar: 2 </w:t>
      </w:r>
      <w:proofErr w:type="spellStart"/>
      <w:r>
        <w:t>artikel</w:t>
      </w:r>
      <w:proofErr w:type="spellEnd"/>
    </w:p>
    <w:p w14:paraId="4D878B97" w14:textId="77777777" w:rsidR="00EB2A92" w:rsidRDefault="00050A99">
      <w:r>
        <w:br w:type="page"/>
      </w:r>
    </w:p>
    <w:p w14:paraId="640308C1" w14:textId="77777777" w:rsidR="00EB2A92" w:rsidRDefault="00050A99">
      <w:pPr>
        <w:pStyle w:val="Heading1"/>
      </w:pPr>
      <w:proofErr w:type="spellStart"/>
      <w:r>
        <w:lastRenderedPageBreak/>
        <w:t>Kutipan</w:t>
      </w:r>
      <w:proofErr w:type="spellEnd"/>
      <w:r>
        <w:t xml:space="preserve"> </w:t>
      </w:r>
      <w:proofErr w:type="spellStart"/>
      <w:r>
        <w:t>Relevan</w:t>
      </w:r>
      <w:proofErr w:type="spellEnd"/>
      <w:r>
        <w:t xml:space="preserve"> per </w:t>
      </w:r>
      <w:proofErr w:type="spellStart"/>
      <w:r>
        <w:t>Artikel</w:t>
      </w:r>
      <w:proofErr w:type="spellEnd"/>
    </w:p>
    <w:tbl>
      <w:tblPr>
        <w:tblStyle w:val="LightGrid-Accent1"/>
        <w:tblW w:w="0" w:type="auto"/>
        <w:tblLayout w:type="fixed"/>
        <w:tblLook w:val="04A0" w:firstRow="1" w:lastRow="0" w:firstColumn="1" w:lastColumn="0" w:noHBand="0" w:noVBand="1"/>
      </w:tblPr>
      <w:tblGrid>
        <w:gridCol w:w="534"/>
        <w:gridCol w:w="1701"/>
        <w:gridCol w:w="1417"/>
        <w:gridCol w:w="4678"/>
        <w:gridCol w:w="4846"/>
      </w:tblGrid>
      <w:tr w:rsidR="00050A99" w14:paraId="0FC2E9C1" w14:textId="77777777" w:rsidTr="00050A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6373B957" w14:textId="77777777" w:rsidR="00EB2A92" w:rsidRDefault="00050A99">
            <w:r>
              <w:t>No</w:t>
            </w:r>
          </w:p>
        </w:tc>
        <w:tc>
          <w:tcPr>
            <w:tcW w:w="1701" w:type="dxa"/>
          </w:tcPr>
          <w:p w14:paraId="699A27A7" w14:textId="77777777" w:rsidR="00EB2A92" w:rsidRDefault="00050A99">
            <w:pPr>
              <w:cnfStyle w:val="100000000000" w:firstRow="1" w:lastRow="0" w:firstColumn="0" w:lastColumn="0" w:oddVBand="0" w:evenVBand="0" w:oddHBand="0" w:evenHBand="0" w:firstRowFirstColumn="0" w:firstRowLastColumn="0" w:lastRowFirstColumn="0" w:lastRowLastColumn="0"/>
            </w:pPr>
            <w:r>
              <w:t>Nama Media</w:t>
            </w:r>
          </w:p>
        </w:tc>
        <w:tc>
          <w:tcPr>
            <w:tcW w:w="1417" w:type="dxa"/>
          </w:tcPr>
          <w:p w14:paraId="59F024D5" w14:textId="77777777" w:rsidR="00EB2A92" w:rsidRDefault="00050A99">
            <w:pPr>
              <w:cnfStyle w:val="100000000000" w:firstRow="1" w:lastRow="0" w:firstColumn="0" w:lastColumn="0" w:oddVBand="0" w:evenVBand="0" w:oddHBand="0" w:evenHBand="0" w:firstRowFirstColumn="0" w:firstRowLastColumn="0" w:lastRowFirstColumn="0" w:lastRowLastColumn="0"/>
            </w:pPr>
            <w:proofErr w:type="spellStart"/>
            <w:r>
              <w:t>Tanggal</w:t>
            </w:r>
            <w:proofErr w:type="spellEnd"/>
          </w:p>
        </w:tc>
        <w:tc>
          <w:tcPr>
            <w:tcW w:w="4678" w:type="dxa"/>
          </w:tcPr>
          <w:p w14:paraId="6CC1E02F" w14:textId="77777777" w:rsidR="00EB2A92" w:rsidRDefault="00050A99">
            <w:pPr>
              <w:cnfStyle w:val="100000000000" w:firstRow="1" w:lastRow="0" w:firstColumn="0" w:lastColumn="0" w:oddVBand="0" w:evenVBand="0" w:oddHBand="0" w:evenHBand="0" w:firstRowFirstColumn="0" w:firstRowLastColumn="0" w:lastRowFirstColumn="0" w:lastRowLastColumn="0"/>
            </w:pPr>
            <w:r>
              <w:t>Tema 1: Revival Memory Y2K</w:t>
            </w:r>
          </w:p>
        </w:tc>
        <w:tc>
          <w:tcPr>
            <w:tcW w:w="4846" w:type="dxa"/>
          </w:tcPr>
          <w:p w14:paraId="64C25EFD" w14:textId="77777777" w:rsidR="00EB2A92" w:rsidRDefault="00050A99">
            <w:pPr>
              <w:cnfStyle w:val="100000000000" w:firstRow="1" w:lastRow="0" w:firstColumn="0" w:lastColumn="0" w:oddVBand="0" w:evenVBand="0" w:oddHBand="0" w:evenHBand="0" w:firstRowFirstColumn="0" w:firstRowLastColumn="0" w:lastRowFirstColumn="0" w:lastRowLastColumn="0"/>
            </w:pPr>
            <w:r>
              <w:t xml:space="preserve">Tema 2: </w:t>
            </w:r>
            <w:proofErr w:type="spellStart"/>
            <w:r>
              <w:t>Identitas</w:t>
            </w:r>
            <w:proofErr w:type="spellEnd"/>
            <w:r>
              <w:t xml:space="preserve"> </w:t>
            </w:r>
            <w:proofErr w:type="spellStart"/>
            <w:r>
              <w:t>Generasional</w:t>
            </w:r>
            <w:proofErr w:type="spellEnd"/>
            <w:r>
              <w:t xml:space="preserve"> Olivia Rodrigo</w:t>
            </w:r>
          </w:p>
        </w:tc>
      </w:tr>
      <w:tr w:rsidR="00050A99" w14:paraId="0487DC00" w14:textId="77777777" w:rsidTr="00050A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438E3C6C" w14:textId="77777777" w:rsidR="00EB2A92" w:rsidRDefault="00050A99">
            <w:r>
              <w:t>1</w:t>
            </w:r>
          </w:p>
        </w:tc>
        <w:tc>
          <w:tcPr>
            <w:tcW w:w="1701" w:type="dxa"/>
          </w:tcPr>
          <w:p w14:paraId="42B0D4A0" w14:textId="77777777" w:rsidR="00EB2A92" w:rsidRDefault="00050A99">
            <w:pPr>
              <w:cnfStyle w:val="000000100000" w:firstRow="0" w:lastRow="0" w:firstColumn="0" w:lastColumn="0" w:oddVBand="0" w:evenVBand="0" w:oddHBand="1" w:evenHBand="0" w:firstRowFirstColumn="0" w:firstRowLastColumn="0" w:lastRowFirstColumn="0" w:lastRowLastColumn="0"/>
            </w:pPr>
            <w:r>
              <w:t>Harper's Bazar</w:t>
            </w:r>
          </w:p>
        </w:tc>
        <w:tc>
          <w:tcPr>
            <w:tcW w:w="1417" w:type="dxa"/>
          </w:tcPr>
          <w:p w14:paraId="14D9CC5A" w14:textId="77777777" w:rsidR="00EB2A92" w:rsidRDefault="00050A99">
            <w:pPr>
              <w:cnfStyle w:val="000000100000" w:firstRow="0" w:lastRow="0" w:firstColumn="0" w:lastColumn="0" w:oddVBand="0" w:evenVBand="0" w:oddHBand="1" w:evenHBand="0" w:firstRowFirstColumn="0" w:firstRowLastColumn="0" w:lastRowFirstColumn="0" w:lastRowLastColumn="0"/>
            </w:pPr>
            <w:r>
              <w:t xml:space="preserve">19 </w:t>
            </w:r>
            <w:proofErr w:type="spellStart"/>
            <w:r>
              <w:t>Juli</w:t>
            </w:r>
            <w:proofErr w:type="spellEnd"/>
            <w:r>
              <w:t xml:space="preserve"> 2025</w:t>
            </w:r>
          </w:p>
        </w:tc>
        <w:tc>
          <w:tcPr>
            <w:tcW w:w="4678" w:type="dxa"/>
          </w:tcPr>
          <w:p w14:paraId="02816474" w14:textId="77777777" w:rsidR="00EB2A92" w:rsidRDefault="00050A99">
            <w:pPr>
              <w:cnfStyle w:val="000000100000" w:firstRow="0" w:lastRow="0" w:firstColumn="0" w:lastColumn="0" w:oddVBand="0" w:evenVBand="0" w:oddHBand="1" w:evenHBand="0" w:firstRowFirstColumn="0" w:firstRowLastColumn="0" w:lastRowFirstColumn="0" w:lastRowLastColumn="0"/>
            </w:pPr>
            <w:r>
              <w:t xml:space="preserve">Olivia Rodrigo Went Full Y2K Rockstar for Lollapalooza </w:t>
            </w:r>
            <w:proofErr w:type="spellStart"/>
            <w:r>
              <w:t>ParisSearchFashionBeautyCelebrityCultureShoppingBazaar</w:t>
            </w:r>
            <w:proofErr w:type="spellEnd"/>
            <w:r>
              <w:t xml:space="preserve"> </w:t>
            </w:r>
            <w:proofErr w:type="spellStart"/>
            <w:r>
              <w:t>BrideTravel</w:t>
            </w:r>
            <w:proofErr w:type="spellEnd"/>
            <w:r>
              <w:t xml:space="preserve"> &amp; </w:t>
            </w:r>
            <w:proofErr w:type="spellStart"/>
            <w:r>
              <w:t>FoodPoliticsNewsletterSubscribeOther</w:t>
            </w:r>
            <w:proofErr w:type="spellEnd"/>
            <w:r>
              <w:t xml:space="preserve"> </w:t>
            </w:r>
            <w:proofErr w:type="spellStart"/>
            <w:r>
              <w:t>EditionsPrivacy</w:t>
            </w:r>
            <w:proofErr w:type="spellEnd"/>
            <w:r>
              <w:t xml:space="preserve"> </w:t>
            </w:r>
            <w:proofErr w:type="spellStart"/>
            <w:r>
              <w:t>NoticeTerms</w:t>
            </w:r>
            <w:proofErr w:type="spellEnd"/>
            <w:r>
              <w:t xml:space="preserve"> Of </w:t>
            </w:r>
            <w:proofErr w:type="spellStart"/>
            <w:r>
              <w:t>UseSkip</w:t>
            </w:r>
            <w:proofErr w:type="spellEnd"/>
            <w:r>
              <w:t xml:space="preserve"> to </w:t>
            </w:r>
            <w:proofErr w:type="spellStart"/>
            <w:r>
              <w:t>Contentsign</w:t>
            </w:r>
            <w:proofErr w:type="spellEnd"/>
            <w:r>
              <w:t xml:space="preserve"> </w:t>
            </w:r>
            <w:proofErr w:type="spellStart"/>
            <w:r>
              <w:t>inSubscribeSe</w:t>
            </w:r>
            <w:proofErr w:type="spellEnd"/>
          </w:p>
        </w:tc>
        <w:tc>
          <w:tcPr>
            <w:tcW w:w="4846" w:type="dxa"/>
          </w:tcPr>
          <w:p w14:paraId="38F75BC1" w14:textId="77777777" w:rsidR="00EB2A92" w:rsidRDefault="00050A99">
            <w:pPr>
              <w:cnfStyle w:val="000000100000" w:firstRow="0" w:lastRow="0" w:firstColumn="0" w:lastColumn="0" w:oddVBand="0" w:evenVBand="0" w:oddHBand="1" w:evenHBand="0" w:firstRowFirstColumn="0" w:firstRowLastColumn="0" w:lastRowFirstColumn="0" w:lastRowLastColumn="0"/>
            </w:pPr>
            <w:r>
              <w:t xml:space="preserve">Olivia Rodrigo Went Full Y2K Rockstar for Lollapalooza </w:t>
            </w:r>
            <w:proofErr w:type="spellStart"/>
            <w:r>
              <w:t>ParisSearchFashionBeautyCelebrityCultureShoppingBazaar</w:t>
            </w:r>
            <w:proofErr w:type="spellEnd"/>
            <w:r>
              <w:t xml:space="preserve"> </w:t>
            </w:r>
            <w:proofErr w:type="spellStart"/>
            <w:r>
              <w:t>BrideTravel</w:t>
            </w:r>
            <w:proofErr w:type="spellEnd"/>
            <w:r>
              <w:t xml:space="preserve"> &amp; </w:t>
            </w:r>
            <w:proofErr w:type="spellStart"/>
            <w:r>
              <w:t>FoodPoliticsNewsletterSubscribeOther</w:t>
            </w:r>
            <w:proofErr w:type="spellEnd"/>
            <w:r>
              <w:t xml:space="preserve"> </w:t>
            </w:r>
            <w:proofErr w:type="spellStart"/>
            <w:r>
              <w:t>EditionsPrivacy</w:t>
            </w:r>
            <w:proofErr w:type="spellEnd"/>
            <w:r>
              <w:t xml:space="preserve"> </w:t>
            </w:r>
            <w:proofErr w:type="spellStart"/>
            <w:r>
              <w:t>NoticeTerms</w:t>
            </w:r>
            <w:proofErr w:type="spellEnd"/>
            <w:r>
              <w:t xml:space="preserve"> Of </w:t>
            </w:r>
            <w:proofErr w:type="spellStart"/>
            <w:r>
              <w:t>UseSkip</w:t>
            </w:r>
            <w:proofErr w:type="spellEnd"/>
            <w:r>
              <w:t xml:space="preserve"> to </w:t>
            </w:r>
            <w:proofErr w:type="spellStart"/>
            <w:r>
              <w:t>Contentsign</w:t>
            </w:r>
            <w:proofErr w:type="spellEnd"/>
          </w:p>
        </w:tc>
      </w:tr>
      <w:tr w:rsidR="00050A99" w14:paraId="17C03F05" w14:textId="77777777" w:rsidTr="00050A9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6B0FB128" w14:textId="77777777" w:rsidR="00EB2A92" w:rsidRDefault="00050A99">
            <w:r>
              <w:t>2</w:t>
            </w:r>
          </w:p>
        </w:tc>
        <w:tc>
          <w:tcPr>
            <w:tcW w:w="1701" w:type="dxa"/>
          </w:tcPr>
          <w:p w14:paraId="540C3E78" w14:textId="77777777" w:rsidR="00EB2A92" w:rsidRDefault="00050A99">
            <w:pPr>
              <w:cnfStyle w:val="000000010000" w:firstRow="0" w:lastRow="0" w:firstColumn="0" w:lastColumn="0" w:oddVBand="0" w:evenVBand="0" w:oddHBand="0" w:evenHBand="1" w:firstRowFirstColumn="0" w:firstRowLastColumn="0" w:lastRowFirstColumn="0" w:lastRowLastColumn="0"/>
            </w:pPr>
            <w:r>
              <w:t>teen VOGUE</w:t>
            </w:r>
          </w:p>
        </w:tc>
        <w:tc>
          <w:tcPr>
            <w:tcW w:w="1417" w:type="dxa"/>
          </w:tcPr>
          <w:p w14:paraId="74C57402" w14:textId="77777777" w:rsidR="00EB2A92" w:rsidRDefault="00050A99">
            <w:pPr>
              <w:cnfStyle w:val="000000010000" w:firstRow="0" w:lastRow="0" w:firstColumn="0" w:lastColumn="0" w:oddVBand="0" w:evenVBand="0" w:oddHBand="0" w:evenHBand="1" w:firstRowFirstColumn="0" w:firstRowLastColumn="0" w:lastRowFirstColumn="0" w:lastRowLastColumn="0"/>
            </w:pPr>
            <w:r>
              <w:t>2025-09-23 00:00:00</w:t>
            </w:r>
          </w:p>
        </w:tc>
        <w:tc>
          <w:tcPr>
            <w:tcW w:w="4678" w:type="dxa"/>
          </w:tcPr>
          <w:p w14:paraId="56005893" w14:textId="77777777" w:rsidR="00EB2A92" w:rsidRDefault="00050A99">
            <w:pPr>
              <w:cnfStyle w:val="000000010000" w:firstRow="0" w:lastRow="0" w:firstColumn="0" w:lastColumn="0" w:oddVBand="0" w:evenVBand="0" w:oddHBand="0" w:evenHBand="1" w:firstRowFirstColumn="0" w:firstRowLastColumn="0" w:lastRowFirstColumn="0" w:lastRowLastColumn="0"/>
            </w:pPr>
            <w:proofErr w:type="spellStart"/>
            <w:r>
              <w:t>SHOPPINGNewsletterStyleOlivia</w:t>
            </w:r>
            <w:proofErr w:type="spellEnd"/>
            <w:r>
              <w:t xml:space="preserve"> Rodrigo Paired Ultra Low-Rise Jeans With the Cutest Keyhole </w:t>
            </w:r>
            <w:proofErr w:type="spellStart"/>
            <w:r>
              <w:t>TopLess</w:t>
            </w:r>
            <w:proofErr w:type="spellEnd"/>
            <w:r>
              <w:t xml:space="preserve"> is, indeed, </w:t>
            </w:r>
            <w:proofErr w:type="spellStart"/>
            <w:proofErr w:type="gramStart"/>
            <w:r>
              <w:t>more.By</w:t>
            </w:r>
            <w:proofErr w:type="spellEnd"/>
            <w:proofErr w:type="gramEnd"/>
            <w:r>
              <w:t xml:space="preserve"> Sara </w:t>
            </w:r>
            <w:proofErr w:type="spellStart"/>
            <w:r>
              <w:t>DelgadoSeptember</w:t>
            </w:r>
            <w:proofErr w:type="spellEnd"/>
            <w:r>
              <w:t xml:space="preserve"> 23, 2025XNY/Star </w:t>
            </w:r>
            <w:proofErr w:type="spellStart"/>
            <w:r>
              <w:t>MaxOlivia</w:t>
            </w:r>
            <w:proofErr w:type="spellEnd"/>
            <w:r>
              <w:t xml:space="preserve"> Rodrigo is crossing the ultimate Y2K dressing frontier and giving one of the most divisive trends of the early 2000s her stamp of approval. Yes, folks, we are talking about low-rise </w:t>
            </w:r>
            <w:proofErr w:type="spellStart"/>
            <w:proofErr w:type="gramStart"/>
            <w:r>
              <w:t>jeans.In</w:t>
            </w:r>
            <w:proofErr w:type="spellEnd"/>
            <w:proofErr w:type="gramEnd"/>
            <w:r>
              <w:t xml:space="preserve"> her latest Instagram photo dump, Olivia Rodri</w:t>
            </w:r>
          </w:p>
        </w:tc>
        <w:tc>
          <w:tcPr>
            <w:tcW w:w="4846" w:type="dxa"/>
          </w:tcPr>
          <w:p w14:paraId="6652F650" w14:textId="77777777" w:rsidR="00EB2A92" w:rsidRDefault="00050A99">
            <w:pPr>
              <w:cnfStyle w:val="000000010000" w:firstRow="0" w:lastRow="0" w:firstColumn="0" w:lastColumn="0" w:oddVBand="0" w:evenVBand="0" w:oddHBand="0" w:evenHBand="1" w:firstRowFirstColumn="0" w:firstRowLastColumn="0" w:lastRowFirstColumn="0" w:lastRowLastColumn="0"/>
            </w:pPr>
            <w:r>
              <w:t xml:space="preserve">Olivia Rodrigo Paired Ultra Low-Rise Jeans </w:t>
            </w:r>
            <w:proofErr w:type="gramStart"/>
            <w:r>
              <w:t>With</w:t>
            </w:r>
            <w:proofErr w:type="gramEnd"/>
            <w:r>
              <w:t xml:space="preserve"> the Cutest Keyhole Top | Teen </w:t>
            </w:r>
            <w:proofErr w:type="spellStart"/>
            <w:r>
              <w:t>VogueSkip</w:t>
            </w:r>
            <w:proofErr w:type="spellEnd"/>
            <w:r>
              <w:t xml:space="preserve"> to main contentNewsletterSearchSearchNewsletterSTYLEPOLITICSCULTUREIDENTITYVIDEOSUMMITSHOPPINGNewsletterStyleOlivia Rodrigo Pa</w:t>
            </w:r>
          </w:p>
        </w:tc>
      </w:tr>
      <w:tr w:rsidR="00050A99" w14:paraId="208837A8" w14:textId="77777777" w:rsidTr="00050A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453E6221" w14:textId="77777777" w:rsidR="00EB2A92" w:rsidRDefault="00050A99">
            <w:r>
              <w:t>3</w:t>
            </w:r>
          </w:p>
        </w:tc>
        <w:tc>
          <w:tcPr>
            <w:tcW w:w="1701" w:type="dxa"/>
          </w:tcPr>
          <w:p w14:paraId="0547787D" w14:textId="77777777" w:rsidR="00EB2A92" w:rsidRDefault="00050A99">
            <w:pPr>
              <w:cnfStyle w:val="000000100000" w:firstRow="0" w:lastRow="0" w:firstColumn="0" w:lastColumn="0" w:oddVBand="0" w:evenVBand="0" w:oddHBand="1" w:evenHBand="0" w:firstRowFirstColumn="0" w:firstRowLastColumn="0" w:lastRowFirstColumn="0" w:lastRowLastColumn="0"/>
            </w:pPr>
            <w:r>
              <w:t>AOL</w:t>
            </w:r>
          </w:p>
        </w:tc>
        <w:tc>
          <w:tcPr>
            <w:tcW w:w="1417" w:type="dxa"/>
          </w:tcPr>
          <w:p w14:paraId="21E6077D" w14:textId="77777777" w:rsidR="00EB2A92" w:rsidRDefault="00050A99">
            <w:pPr>
              <w:cnfStyle w:val="000000100000" w:firstRow="0" w:lastRow="0" w:firstColumn="0" w:lastColumn="0" w:oddVBand="0" w:evenVBand="0" w:oddHBand="1" w:evenHBand="0" w:firstRowFirstColumn="0" w:firstRowLastColumn="0" w:lastRowFirstColumn="0" w:lastRowLastColumn="0"/>
            </w:pPr>
            <w:r>
              <w:t xml:space="preserve">19 </w:t>
            </w:r>
            <w:proofErr w:type="spellStart"/>
            <w:r>
              <w:t>Juli</w:t>
            </w:r>
            <w:proofErr w:type="spellEnd"/>
            <w:r>
              <w:t xml:space="preserve"> 2025</w:t>
            </w:r>
          </w:p>
        </w:tc>
        <w:tc>
          <w:tcPr>
            <w:tcW w:w="4678" w:type="dxa"/>
          </w:tcPr>
          <w:p w14:paraId="10BA031B" w14:textId="77777777" w:rsidR="00EB2A92" w:rsidRDefault="00050A99">
            <w:pPr>
              <w:cnfStyle w:val="000000100000" w:firstRow="0" w:lastRow="0" w:firstColumn="0" w:lastColumn="0" w:oddVBand="0" w:evenVBand="0" w:oddHBand="1" w:evenHBand="0" w:firstRowFirstColumn="0" w:firstRowLastColumn="0" w:lastRowFirstColumn="0" w:lastRowLastColumn="0"/>
            </w:pPr>
            <w:r>
              <w:t xml:space="preserve">Olivia Rodrigo Just Resurrected This Iconic Y2K Belt </w:t>
            </w:r>
            <w:proofErr w:type="spellStart"/>
            <w:r>
              <w:t>StyleSkip</w:t>
            </w:r>
            <w:proofErr w:type="spellEnd"/>
            <w:r>
              <w:t xml:space="preserve"> to main </w:t>
            </w:r>
            <w:proofErr w:type="spellStart"/>
            <w:r>
              <w:t>contentAdvertisementHomeSpecial</w:t>
            </w:r>
            <w:proofErr w:type="spellEnd"/>
            <w:r>
              <w:t xml:space="preserve"> Region of Yogyakarta, Special Region of Yogyakarta, Local </w:t>
            </w:r>
            <w:proofErr w:type="spellStart"/>
            <w:r>
              <w:t>NewsSubscriptionsAnimalsEntertainmentFinanceFoodGamesHealthHome</w:t>
            </w:r>
            <w:proofErr w:type="spellEnd"/>
            <w:r>
              <w:t xml:space="preserve"> &amp; </w:t>
            </w:r>
            <w:proofErr w:type="spellStart"/>
            <w:r>
              <w:t>GardenNewsShoppingSt</w:t>
            </w:r>
            <w:proofErr w:type="spellEnd"/>
          </w:p>
        </w:tc>
        <w:tc>
          <w:tcPr>
            <w:tcW w:w="4846" w:type="dxa"/>
          </w:tcPr>
          <w:p w14:paraId="4B15DB3B" w14:textId="77777777" w:rsidR="00EB2A92" w:rsidRDefault="00050A99">
            <w:pPr>
              <w:cnfStyle w:val="000000100000" w:firstRow="0" w:lastRow="0" w:firstColumn="0" w:lastColumn="0" w:oddVBand="0" w:evenVBand="0" w:oddHBand="1" w:evenHBand="0" w:firstRowFirstColumn="0" w:firstRowLastColumn="0" w:lastRowFirstColumn="0" w:lastRowLastColumn="0"/>
            </w:pPr>
            <w:r>
              <w:t xml:space="preserve">Olivia Rodrigo Just Resurrected This Iconic Y2K Belt </w:t>
            </w:r>
            <w:proofErr w:type="spellStart"/>
            <w:r>
              <w:t>StyleSkip</w:t>
            </w:r>
            <w:proofErr w:type="spellEnd"/>
            <w:r>
              <w:t xml:space="preserve"> to main </w:t>
            </w:r>
            <w:proofErr w:type="spellStart"/>
            <w:r>
              <w:t>contentAdvertisementHomeSpecial</w:t>
            </w:r>
            <w:proofErr w:type="spellEnd"/>
            <w:r>
              <w:t xml:space="preserve"> Region of Yogyakarta, Special Region of Yogyakarta, Local </w:t>
            </w:r>
            <w:proofErr w:type="spellStart"/>
            <w:r>
              <w:t>NewsSubscriptionsAnimalsEntertainmentFinanceFoodGames</w:t>
            </w:r>
            <w:proofErr w:type="spellEnd"/>
          </w:p>
        </w:tc>
      </w:tr>
      <w:tr w:rsidR="00050A99" w14:paraId="6F65DD51" w14:textId="77777777" w:rsidTr="00050A9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24CBFDFA" w14:textId="77777777" w:rsidR="00EB2A92" w:rsidRDefault="00050A99">
            <w:r>
              <w:t>4</w:t>
            </w:r>
          </w:p>
        </w:tc>
        <w:tc>
          <w:tcPr>
            <w:tcW w:w="1701" w:type="dxa"/>
          </w:tcPr>
          <w:p w14:paraId="40DB2069" w14:textId="77777777" w:rsidR="00EB2A92" w:rsidRDefault="00050A99">
            <w:pPr>
              <w:cnfStyle w:val="000000010000" w:firstRow="0" w:lastRow="0" w:firstColumn="0" w:lastColumn="0" w:oddVBand="0" w:evenVBand="0" w:oddHBand="0" w:evenHBand="1" w:firstRowFirstColumn="0" w:firstRowLastColumn="0" w:lastRowFirstColumn="0" w:lastRowLastColumn="0"/>
            </w:pPr>
            <w:r>
              <w:t>Marie Claire</w:t>
            </w:r>
          </w:p>
        </w:tc>
        <w:tc>
          <w:tcPr>
            <w:tcW w:w="1417" w:type="dxa"/>
          </w:tcPr>
          <w:p w14:paraId="317725A7" w14:textId="77777777" w:rsidR="00EB2A92" w:rsidRDefault="00050A99">
            <w:pPr>
              <w:cnfStyle w:val="000000010000" w:firstRow="0" w:lastRow="0" w:firstColumn="0" w:lastColumn="0" w:oddVBand="0" w:evenVBand="0" w:oddHBand="0" w:evenHBand="1" w:firstRowFirstColumn="0" w:firstRowLastColumn="0" w:lastRowFirstColumn="0" w:lastRowLastColumn="0"/>
            </w:pPr>
            <w:r>
              <w:t>2024-11-16 00:00:00</w:t>
            </w:r>
          </w:p>
        </w:tc>
        <w:tc>
          <w:tcPr>
            <w:tcW w:w="4678" w:type="dxa"/>
          </w:tcPr>
          <w:p w14:paraId="42EC3269" w14:textId="77777777" w:rsidR="00EB2A92" w:rsidRDefault="00050A99">
            <w:pPr>
              <w:cnfStyle w:val="000000010000" w:firstRow="0" w:lastRow="0" w:firstColumn="0" w:lastColumn="0" w:oddVBand="0" w:evenVBand="0" w:oddHBand="0" w:evenHBand="1" w:firstRowFirstColumn="0" w:firstRowLastColumn="0" w:lastRowFirstColumn="0" w:lastRowLastColumn="0"/>
            </w:pPr>
            <w:r>
              <w:t>Olivia Rodrigo Lets Her Y2K Gucci Thong and Pencil Skirt Do the Talking | Marie Claire Marie Claire × Search Celebrity Fashion Beauty Culture Nice Talk Style At Large Cyber Monday More Career &amp; Money Health &amp; Fitness Power Play</w:t>
            </w:r>
          </w:p>
        </w:tc>
        <w:tc>
          <w:tcPr>
            <w:tcW w:w="4846" w:type="dxa"/>
          </w:tcPr>
          <w:p w14:paraId="7A56CF91" w14:textId="77777777" w:rsidR="00EB2A92" w:rsidRDefault="00050A99">
            <w:pPr>
              <w:cnfStyle w:val="000000010000" w:firstRow="0" w:lastRow="0" w:firstColumn="0" w:lastColumn="0" w:oddVBand="0" w:evenVBand="0" w:oddHBand="0" w:evenHBand="1" w:firstRowFirstColumn="0" w:firstRowLastColumn="0" w:lastRowFirstColumn="0" w:lastRowLastColumn="0"/>
            </w:pPr>
            <w:r>
              <w:t xml:space="preserve">Olivia Rodrigo Lets Her Y2K Gucci Thong and Pencil Skirt Do the Talking | Marie Claire Marie Claire × Search Celebrity Fashion Beauty Culture Nice Talk Style At Large Cyber Monday More Career &amp; Money Health &amp; </w:t>
            </w:r>
            <w:proofErr w:type="spellStart"/>
            <w:r>
              <w:t>Fitne</w:t>
            </w:r>
            <w:proofErr w:type="spellEnd"/>
          </w:p>
        </w:tc>
      </w:tr>
      <w:tr w:rsidR="00050A99" w14:paraId="16768E45" w14:textId="77777777" w:rsidTr="00050A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31E85F24" w14:textId="77777777" w:rsidR="00EB2A92" w:rsidRDefault="00050A99">
            <w:r>
              <w:lastRenderedPageBreak/>
              <w:t>5</w:t>
            </w:r>
          </w:p>
        </w:tc>
        <w:tc>
          <w:tcPr>
            <w:tcW w:w="1701" w:type="dxa"/>
          </w:tcPr>
          <w:p w14:paraId="3A96C584" w14:textId="77777777" w:rsidR="00EB2A92" w:rsidRDefault="00050A99">
            <w:pPr>
              <w:cnfStyle w:val="000000100000" w:firstRow="0" w:lastRow="0" w:firstColumn="0" w:lastColumn="0" w:oddVBand="0" w:evenVBand="0" w:oddHBand="1" w:evenHBand="0" w:firstRowFirstColumn="0" w:firstRowLastColumn="0" w:lastRowFirstColumn="0" w:lastRowLastColumn="0"/>
            </w:pPr>
            <w:r>
              <w:t>Cosmopolitan</w:t>
            </w:r>
          </w:p>
        </w:tc>
        <w:tc>
          <w:tcPr>
            <w:tcW w:w="1417" w:type="dxa"/>
          </w:tcPr>
          <w:p w14:paraId="45241FD6" w14:textId="77777777" w:rsidR="00EB2A92" w:rsidRDefault="00050A99">
            <w:pPr>
              <w:cnfStyle w:val="000000100000" w:firstRow="0" w:lastRow="0" w:firstColumn="0" w:lastColumn="0" w:oddVBand="0" w:evenVBand="0" w:oddHBand="1" w:evenHBand="0" w:firstRowFirstColumn="0" w:firstRowLastColumn="0" w:lastRowFirstColumn="0" w:lastRowLastColumn="0"/>
            </w:pPr>
            <w:r>
              <w:t>2024-11-15 00:00:00</w:t>
            </w:r>
          </w:p>
        </w:tc>
        <w:tc>
          <w:tcPr>
            <w:tcW w:w="4678" w:type="dxa"/>
          </w:tcPr>
          <w:p w14:paraId="15E62824" w14:textId="77777777" w:rsidR="00EB2A92" w:rsidRDefault="00050A99">
            <w:pPr>
              <w:cnfStyle w:val="000000100000" w:firstRow="0" w:lastRow="0" w:firstColumn="0" w:lastColumn="0" w:oddVBand="0" w:evenVBand="0" w:oddHBand="1" w:evenHBand="0" w:firstRowFirstColumn="0" w:firstRowLastColumn="0" w:lastRowFirstColumn="0" w:lastRowLastColumn="0"/>
            </w:pPr>
            <w:r>
              <w:t xml:space="preserve">Olivia Rodrigo’s Exposed Bejeweled G-String Thong Is So Y2KSearchJoin Club </w:t>
            </w:r>
            <w:proofErr w:type="spellStart"/>
            <w:r>
              <w:t>CosmoMy</w:t>
            </w:r>
            <w:proofErr w:type="spellEnd"/>
            <w:r>
              <w:t xml:space="preserve"> </w:t>
            </w:r>
            <w:proofErr w:type="spellStart"/>
            <w:r>
              <w:t>StoriesLoveBeautyPop</w:t>
            </w:r>
            <w:proofErr w:type="spellEnd"/>
            <w:r>
              <w:t xml:space="preserve"> </w:t>
            </w:r>
            <w:proofErr w:type="spellStart"/>
            <w:r>
              <w:t>CultureStyleShoppingFeaturesNewsletterShop</w:t>
            </w:r>
            <w:proofErr w:type="spellEnd"/>
            <w:r>
              <w:t xml:space="preserve"> Cosmo's Walmart </w:t>
            </w:r>
            <w:proofErr w:type="spellStart"/>
            <w:r>
              <w:t>PicksFollowAwardsAbout</w:t>
            </w:r>
            <w:proofErr w:type="spellEnd"/>
            <w:r>
              <w:t xml:space="preserve"> </w:t>
            </w:r>
            <w:proofErr w:type="spellStart"/>
            <w:r>
              <w:t>UsAstrologyOther</w:t>
            </w:r>
            <w:proofErr w:type="spellEnd"/>
            <w:r>
              <w:t xml:space="preserve"> </w:t>
            </w:r>
            <w:proofErr w:type="spellStart"/>
            <w:r>
              <w:t>EditionsPrivacy</w:t>
            </w:r>
            <w:proofErr w:type="spellEnd"/>
            <w:r>
              <w:t xml:space="preserve"> </w:t>
            </w:r>
            <w:proofErr w:type="spellStart"/>
            <w:r>
              <w:t>NoticeTerms</w:t>
            </w:r>
            <w:proofErr w:type="spellEnd"/>
            <w:r>
              <w:t xml:space="preserve"> Of </w:t>
            </w:r>
            <w:proofErr w:type="spellStart"/>
            <w:r>
              <w:t>UseSkip</w:t>
            </w:r>
            <w:proofErr w:type="spellEnd"/>
            <w:r>
              <w:t xml:space="preserve"> to </w:t>
            </w:r>
            <w:proofErr w:type="spellStart"/>
            <w:r>
              <w:t>Contentsign</w:t>
            </w:r>
            <w:proofErr w:type="spellEnd"/>
            <w:r>
              <w:t xml:space="preserve"> in</w:t>
            </w:r>
          </w:p>
        </w:tc>
        <w:tc>
          <w:tcPr>
            <w:tcW w:w="4846" w:type="dxa"/>
          </w:tcPr>
          <w:p w14:paraId="399EA6EC" w14:textId="77777777" w:rsidR="00EB2A92" w:rsidRDefault="00050A99">
            <w:pPr>
              <w:cnfStyle w:val="000000100000" w:firstRow="0" w:lastRow="0" w:firstColumn="0" w:lastColumn="0" w:oddVBand="0" w:evenVBand="0" w:oddHBand="1" w:evenHBand="0" w:firstRowFirstColumn="0" w:firstRowLastColumn="0" w:lastRowFirstColumn="0" w:lastRowLastColumn="0"/>
            </w:pPr>
            <w:r>
              <w:t xml:space="preserve">Olivia Rodrigo’s Exposed Bejeweled G-String Thong Is So Y2KSearchJoin Club </w:t>
            </w:r>
            <w:proofErr w:type="spellStart"/>
            <w:r>
              <w:t>CosmoMy</w:t>
            </w:r>
            <w:proofErr w:type="spellEnd"/>
            <w:r>
              <w:t xml:space="preserve"> </w:t>
            </w:r>
            <w:proofErr w:type="spellStart"/>
            <w:r>
              <w:t>StoriesLoveBeautyPop</w:t>
            </w:r>
            <w:proofErr w:type="spellEnd"/>
            <w:r>
              <w:t xml:space="preserve"> </w:t>
            </w:r>
            <w:proofErr w:type="spellStart"/>
            <w:r>
              <w:t>CultureStyleShoppingFeaturesNewsletterShop</w:t>
            </w:r>
            <w:proofErr w:type="spellEnd"/>
            <w:r>
              <w:t xml:space="preserve"> Cosmo's Walmart </w:t>
            </w:r>
            <w:proofErr w:type="spellStart"/>
            <w:r>
              <w:t>PicksFollowAwardsAbout</w:t>
            </w:r>
            <w:proofErr w:type="spellEnd"/>
            <w:r>
              <w:t xml:space="preserve"> </w:t>
            </w:r>
            <w:proofErr w:type="spellStart"/>
            <w:r>
              <w:t>UsAstrologyOther</w:t>
            </w:r>
            <w:proofErr w:type="spellEnd"/>
            <w:r>
              <w:t xml:space="preserve"> </w:t>
            </w:r>
            <w:proofErr w:type="spellStart"/>
            <w:r>
              <w:t>EditionsPri</w:t>
            </w:r>
            <w:proofErr w:type="spellEnd"/>
          </w:p>
        </w:tc>
      </w:tr>
      <w:tr w:rsidR="00050A99" w14:paraId="78B395AA" w14:textId="77777777" w:rsidTr="00050A9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5D3C9B12" w14:textId="77777777" w:rsidR="00EB2A92" w:rsidRDefault="00050A99">
            <w:r>
              <w:t>6</w:t>
            </w:r>
          </w:p>
        </w:tc>
        <w:tc>
          <w:tcPr>
            <w:tcW w:w="1701" w:type="dxa"/>
          </w:tcPr>
          <w:p w14:paraId="7915EF9B" w14:textId="77777777" w:rsidR="00EB2A92" w:rsidRDefault="00050A99">
            <w:pPr>
              <w:cnfStyle w:val="000000010000" w:firstRow="0" w:lastRow="0" w:firstColumn="0" w:lastColumn="0" w:oddVBand="0" w:evenVBand="0" w:oddHBand="0" w:evenHBand="1" w:firstRowFirstColumn="0" w:firstRowLastColumn="0" w:lastRowFirstColumn="0" w:lastRowLastColumn="0"/>
            </w:pPr>
            <w:r>
              <w:t>Near</w:t>
            </w:r>
          </w:p>
        </w:tc>
        <w:tc>
          <w:tcPr>
            <w:tcW w:w="1417" w:type="dxa"/>
          </w:tcPr>
          <w:p w14:paraId="599606FE" w14:textId="77777777" w:rsidR="00EB2A92" w:rsidRDefault="00050A99">
            <w:pPr>
              <w:cnfStyle w:val="000000010000" w:firstRow="0" w:lastRow="0" w:firstColumn="0" w:lastColumn="0" w:oddVBand="0" w:evenVBand="0" w:oddHBand="0" w:evenHBand="1" w:firstRowFirstColumn="0" w:firstRowLastColumn="0" w:lastRowFirstColumn="0" w:lastRowLastColumn="0"/>
            </w:pPr>
            <w:r>
              <w:t xml:space="preserve">26 </w:t>
            </w:r>
            <w:proofErr w:type="spellStart"/>
            <w:r>
              <w:t>Februari</w:t>
            </w:r>
            <w:proofErr w:type="spellEnd"/>
            <w:r>
              <w:t xml:space="preserve"> 2025</w:t>
            </w:r>
          </w:p>
        </w:tc>
        <w:tc>
          <w:tcPr>
            <w:tcW w:w="4678" w:type="dxa"/>
          </w:tcPr>
          <w:p w14:paraId="6B971783" w14:textId="77777777" w:rsidR="00EB2A92" w:rsidRDefault="00050A99">
            <w:pPr>
              <w:cnfStyle w:val="000000010000" w:firstRow="0" w:lastRow="0" w:firstColumn="0" w:lastColumn="0" w:oddVBand="0" w:evenVBand="0" w:oddHBand="0" w:evenHBand="1" w:firstRowFirstColumn="0" w:firstRowLastColumn="0" w:lastRowFirstColumn="0" w:lastRowLastColumn="0"/>
            </w:pPr>
            <w:r>
              <w:t xml:space="preserve">times that’s so specific to Gen Z because they are growing up in a time of rapid, chaotic change in the world, so they love things that capture a sense of nostalgia. @secretlifeof_airah Let’s build a Y2K outfit with me🤍✨ #y2k #thriftshop ♬ </w:t>
            </w:r>
            <w:proofErr w:type="spellStart"/>
            <w:r>
              <w:t>trickn</w:t>
            </w:r>
            <w:proofErr w:type="spellEnd"/>
            <w:r>
              <w:t xml:space="preserve"> - ⭐️ This inclination for nostalgia is something brands and creators can learn from. Take a look around. Aesthetics from the 1990s and early 2000s have made</w:t>
            </w:r>
          </w:p>
        </w:tc>
        <w:tc>
          <w:tcPr>
            <w:tcW w:w="4846" w:type="dxa"/>
          </w:tcPr>
          <w:p w14:paraId="1E6DE33E" w14:textId="77777777" w:rsidR="00EB2A92" w:rsidRDefault="00050A99">
            <w:pPr>
              <w:cnfStyle w:val="000000010000" w:firstRow="0" w:lastRow="0" w:firstColumn="0" w:lastColumn="0" w:oddVBand="0" w:evenVBand="0" w:oddHBand="0" w:evenHBand="1" w:firstRowFirstColumn="0" w:firstRowLastColumn="0" w:lastRowFirstColumn="0" w:lastRowLastColumn="0"/>
            </w:pPr>
            <w:r>
              <w:t>Notes on a Gen Z Icon: A+ Digital Marketing Lessons to Learn from Olivia Rodrigo — Near Creative 0 Skip to Content Home Our Team Our Wins Services Events Insights Blog Social Media Trends 2025 Influencer Trends 2025 Careers Contact Us Open Menu Close Menu Home Our Team Our Wins S</w:t>
            </w:r>
          </w:p>
        </w:tc>
      </w:tr>
      <w:tr w:rsidR="00050A99" w14:paraId="3A054733" w14:textId="77777777" w:rsidTr="00050A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1C819A4A" w14:textId="77777777" w:rsidR="00EB2A92" w:rsidRDefault="00050A99">
            <w:r>
              <w:t>7</w:t>
            </w:r>
          </w:p>
        </w:tc>
        <w:tc>
          <w:tcPr>
            <w:tcW w:w="1701" w:type="dxa"/>
          </w:tcPr>
          <w:p w14:paraId="3308C25B" w14:textId="77777777" w:rsidR="00EB2A92" w:rsidRDefault="00050A99">
            <w:pPr>
              <w:cnfStyle w:val="000000100000" w:firstRow="0" w:lastRow="0" w:firstColumn="0" w:lastColumn="0" w:oddVBand="0" w:evenVBand="0" w:oddHBand="1" w:evenHBand="0" w:firstRowFirstColumn="0" w:firstRowLastColumn="0" w:lastRowFirstColumn="0" w:lastRowLastColumn="0"/>
            </w:pPr>
            <w:r>
              <w:t>Yahoo Entertainment</w:t>
            </w:r>
          </w:p>
        </w:tc>
        <w:tc>
          <w:tcPr>
            <w:tcW w:w="1417" w:type="dxa"/>
          </w:tcPr>
          <w:p w14:paraId="7214DCBF" w14:textId="77777777" w:rsidR="00EB2A92" w:rsidRDefault="00050A99">
            <w:pPr>
              <w:cnfStyle w:val="000000100000" w:firstRow="0" w:lastRow="0" w:firstColumn="0" w:lastColumn="0" w:oddVBand="0" w:evenVBand="0" w:oddHBand="1" w:evenHBand="0" w:firstRowFirstColumn="0" w:firstRowLastColumn="0" w:lastRowFirstColumn="0" w:lastRowLastColumn="0"/>
            </w:pPr>
            <w:r>
              <w:t>25 Mei 2024</w:t>
            </w:r>
          </w:p>
        </w:tc>
        <w:tc>
          <w:tcPr>
            <w:tcW w:w="4678" w:type="dxa"/>
          </w:tcPr>
          <w:p w14:paraId="2565745D" w14:textId="77777777" w:rsidR="00EB2A92" w:rsidRDefault="00050A99">
            <w:pPr>
              <w:cnfStyle w:val="000000100000" w:firstRow="0" w:lastRow="0" w:firstColumn="0" w:lastColumn="0" w:oddVBand="0" w:evenVBand="0" w:oddHBand="1" w:evenHBand="0" w:firstRowFirstColumn="0" w:firstRowLastColumn="0" w:lastRowFirstColumn="0" w:lastRowLastColumn="0"/>
            </w:pPr>
            <w:r>
              <w:t xml:space="preserve">Olivia Rodrigo Goes </w:t>
            </w:r>
            <w:proofErr w:type="gramStart"/>
            <w:r>
              <w:t>From</w:t>
            </w:r>
            <w:proofErr w:type="gramEnd"/>
            <w:r>
              <w:t xml:space="preserve"> Y2K to </w:t>
            </w:r>
            <w:proofErr w:type="spellStart"/>
            <w:r>
              <w:t>Cottagecore</w:t>
            </w:r>
            <w:proofErr w:type="spellEnd"/>
            <w:r>
              <w:t xml:space="preserve"> </w:t>
            </w:r>
            <w:proofErr w:type="spellStart"/>
            <w:r>
              <w:t>OvernightSearch</w:t>
            </w:r>
            <w:proofErr w:type="spellEnd"/>
            <w:r>
              <w:t xml:space="preserve"> </w:t>
            </w:r>
            <w:proofErr w:type="spellStart"/>
            <w:r>
              <w:t>querySearch</w:t>
            </w:r>
            <w:proofErr w:type="spellEnd"/>
            <w:r>
              <w:t xml:space="preserve"> the </w:t>
            </w:r>
            <w:proofErr w:type="spellStart"/>
            <w:r>
              <w:t>webSkip</w:t>
            </w:r>
            <w:proofErr w:type="spellEnd"/>
            <w:r>
              <w:t xml:space="preserve"> to mainNewsFinanceSportsMore-1Manage your </w:t>
            </w:r>
            <w:proofErr w:type="spellStart"/>
            <w:r>
              <w:t>accountHelpAdd</w:t>
            </w:r>
            <w:proofErr w:type="spellEnd"/>
            <w:r>
              <w:t xml:space="preserve"> or switch </w:t>
            </w:r>
            <w:proofErr w:type="spellStart"/>
            <w:r>
              <w:t>accountsSign</w:t>
            </w:r>
            <w:proofErr w:type="spellEnd"/>
            <w:r>
              <w:t xml:space="preserve"> </w:t>
            </w:r>
            <w:proofErr w:type="spellStart"/>
            <w:r>
              <w:t>outSearch</w:t>
            </w:r>
            <w:proofErr w:type="spellEnd"/>
            <w:r>
              <w:t xml:space="preserve"> the </w:t>
            </w:r>
            <w:proofErr w:type="spellStart"/>
            <w:r>
              <w:t>webAdvertisementAdvertisementReturn</w:t>
            </w:r>
            <w:proofErr w:type="spellEnd"/>
            <w:r>
              <w:t xml:space="preserve"> to </w:t>
            </w:r>
            <w:proofErr w:type="spellStart"/>
            <w:r>
              <w:t>HomepageEnt</w:t>
            </w:r>
            <w:proofErr w:type="spellEnd"/>
          </w:p>
        </w:tc>
        <w:tc>
          <w:tcPr>
            <w:tcW w:w="4846" w:type="dxa"/>
          </w:tcPr>
          <w:p w14:paraId="402DD9B2" w14:textId="77777777" w:rsidR="00EB2A92" w:rsidRDefault="00050A99">
            <w:pPr>
              <w:cnfStyle w:val="000000100000" w:firstRow="0" w:lastRow="0" w:firstColumn="0" w:lastColumn="0" w:oddVBand="0" w:evenVBand="0" w:oddHBand="1" w:evenHBand="0" w:firstRowFirstColumn="0" w:firstRowLastColumn="0" w:lastRowFirstColumn="0" w:lastRowLastColumn="0"/>
            </w:pPr>
            <w:r>
              <w:t xml:space="preserve">Olivia Rodrigo Goes </w:t>
            </w:r>
            <w:proofErr w:type="gramStart"/>
            <w:r>
              <w:t>From</w:t>
            </w:r>
            <w:proofErr w:type="gramEnd"/>
            <w:r>
              <w:t xml:space="preserve"> Y2K to </w:t>
            </w:r>
            <w:proofErr w:type="spellStart"/>
            <w:r>
              <w:t>Cottagecore</w:t>
            </w:r>
            <w:proofErr w:type="spellEnd"/>
            <w:r>
              <w:t xml:space="preserve"> </w:t>
            </w:r>
            <w:proofErr w:type="spellStart"/>
            <w:r>
              <w:t>OvernightSearch</w:t>
            </w:r>
            <w:proofErr w:type="spellEnd"/>
            <w:r>
              <w:t xml:space="preserve"> </w:t>
            </w:r>
            <w:proofErr w:type="spellStart"/>
            <w:r>
              <w:t>querySearch</w:t>
            </w:r>
            <w:proofErr w:type="spellEnd"/>
            <w:r>
              <w:t xml:space="preserve"> the </w:t>
            </w:r>
            <w:proofErr w:type="spellStart"/>
            <w:r>
              <w:t>webSkip</w:t>
            </w:r>
            <w:proofErr w:type="spellEnd"/>
            <w:r>
              <w:t xml:space="preserve"> to mainNewsFinanceSportsMore-1Manage your </w:t>
            </w:r>
            <w:proofErr w:type="spellStart"/>
            <w:r>
              <w:t>accountHelpAdd</w:t>
            </w:r>
            <w:proofErr w:type="spellEnd"/>
            <w:r>
              <w:t xml:space="preserve"> or switch </w:t>
            </w:r>
            <w:proofErr w:type="spellStart"/>
            <w:r>
              <w:t>accountsSign</w:t>
            </w:r>
            <w:proofErr w:type="spellEnd"/>
            <w:r>
              <w:t xml:space="preserve"> </w:t>
            </w:r>
            <w:proofErr w:type="spellStart"/>
            <w:r>
              <w:t>outSearch</w:t>
            </w:r>
            <w:proofErr w:type="spellEnd"/>
            <w:r>
              <w:t xml:space="preserve"> the </w:t>
            </w:r>
            <w:proofErr w:type="spellStart"/>
            <w:r>
              <w:t>webAdvertisementAdvertisementReturn</w:t>
            </w:r>
            <w:proofErr w:type="spellEnd"/>
          </w:p>
        </w:tc>
      </w:tr>
      <w:tr w:rsidR="00050A99" w14:paraId="4257FE77" w14:textId="77777777" w:rsidTr="00050A9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77893894" w14:textId="77777777" w:rsidR="00EB2A92" w:rsidRDefault="00050A99">
            <w:r>
              <w:t>8</w:t>
            </w:r>
          </w:p>
        </w:tc>
        <w:tc>
          <w:tcPr>
            <w:tcW w:w="1701" w:type="dxa"/>
          </w:tcPr>
          <w:p w14:paraId="664C89CA" w14:textId="77777777" w:rsidR="00EB2A92" w:rsidRDefault="00050A99">
            <w:pPr>
              <w:cnfStyle w:val="000000010000" w:firstRow="0" w:lastRow="0" w:firstColumn="0" w:lastColumn="0" w:oddVBand="0" w:evenVBand="0" w:oddHBand="0" w:evenHBand="1" w:firstRowFirstColumn="0" w:firstRowLastColumn="0" w:lastRowFirstColumn="0" w:lastRowLastColumn="0"/>
            </w:pPr>
            <w:r>
              <w:t>teen VOGUE</w:t>
            </w:r>
          </w:p>
        </w:tc>
        <w:tc>
          <w:tcPr>
            <w:tcW w:w="1417" w:type="dxa"/>
          </w:tcPr>
          <w:p w14:paraId="214EE652" w14:textId="77777777" w:rsidR="00EB2A92" w:rsidRDefault="00050A99">
            <w:pPr>
              <w:cnfStyle w:val="000000010000" w:firstRow="0" w:lastRow="0" w:firstColumn="0" w:lastColumn="0" w:oddVBand="0" w:evenVBand="0" w:oddHBand="0" w:evenHBand="1" w:firstRowFirstColumn="0" w:firstRowLastColumn="0" w:lastRowFirstColumn="0" w:lastRowLastColumn="0"/>
            </w:pPr>
            <w:r>
              <w:t>14 Mei 2024</w:t>
            </w:r>
          </w:p>
        </w:tc>
        <w:tc>
          <w:tcPr>
            <w:tcW w:w="4678" w:type="dxa"/>
          </w:tcPr>
          <w:p w14:paraId="6AE6ACC1" w14:textId="77777777" w:rsidR="00EB2A92" w:rsidRDefault="00050A99">
            <w:pPr>
              <w:cnfStyle w:val="000000010000" w:firstRow="0" w:lastRow="0" w:firstColumn="0" w:lastColumn="0" w:oddVBand="0" w:evenVBand="0" w:oddHBand="0" w:evenHBand="1" w:firstRowFirstColumn="0" w:firstRowLastColumn="0" w:lastRowFirstColumn="0" w:lastRowLastColumn="0"/>
            </w:pPr>
            <w:proofErr w:type="spellStart"/>
            <w:r>
              <w:t>drigo</w:t>
            </w:r>
            <w:proofErr w:type="spellEnd"/>
            <w:r>
              <w:t xml:space="preserve"> wore a pair on simple loafers with a sheer long-sleeved black shirt and some funky </w:t>
            </w:r>
            <w:proofErr w:type="spellStart"/>
            <w:r>
              <w:t>pattenered</w:t>
            </w:r>
            <w:proofErr w:type="spellEnd"/>
            <w:r>
              <w:t xml:space="preserve"> </w:t>
            </w:r>
            <w:proofErr w:type="spellStart"/>
            <w:proofErr w:type="gramStart"/>
            <w:r>
              <w:t>pants.March</w:t>
            </w:r>
            <w:proofErr w:type="spellEnd"/>
            <w:proofErr w:type="gramEnd"/>
            <w:r>
              <w:t xml:space="preserve"> 2023Amy </w:t>
            </w:r>
            <w:proofErr w:type="spellStart"/>
            <w:r>
              <w:t>SussmanFor</w:t>
            </w:r>
            <w:proofErr w:type="spellEnd"/>
            <w:r>
              <w:t xml:space="preserve"> the 2023 Billboard Women in Music red carpet, Olivia went for a very Y2K look with a skintight tube top and low-rise pants. She kept the look simple and skipped major accessories, sporting – and this is where a major twist comes in – a </w:t>
            </w:r>
            <w:r>
              <w:lastRenderedPageBreak/>
              <w:t xml:space="preserve">horse graphic on her pants </w:t>
            </w:r>
            <w:proofErr w:type="spellStart"/>
            <w:proofErr w:type="gramStart"/>
            <w:r>
              <w:t>instead.F</w:t>
            </w:r>
            <w:proofErr w:type="spellEnd"/>
            <w:proofErr w:type="gramEnd"/>
          </w:p>
        </w:tc>
        <w:tc>
          <w:tcPr>
            <w:tcW w:w="4846" w:type="dxa"/>
          </w:tcPr>
          <w:p w14:paraId="2E7E6791" w14:textId="77777777" w:rsidR="00EB2A92" w:rsidRDefault="00050A99">
            <w:pPr>
              <w:cnfStyle w:val="000000010000" w:firstRow="0" w:lastRow="0" w:firstColumn="0" w:lastColumn="0" w:oddVBand="0" w:evenVBand="0" w:oddHBand="0" w:evenHBand="1" w:firstRowFirstColumn="0" w:firstRowLastColumn="0" w:lastRowFirstColumn="0" w:lastRowLastColumn="0"/>
            </w:pPr>
            <w:r>
              <w:lastRenderedPageBreak/>
              <w:t xml:space="preserve">Olivia Rodrigo: See Her Complete Style Evolution | Teen </w:t>
            </w:r>
            <w:proofErr w:type="spellStart"/>
            <w:r>
              <w:t>VogueSkip</w:t>
            </w:r>
            <w:proofErr w:type="spellEnd"/>
            <w:r>
              <w:t xml:space="preserve"> to main contentNewsletterSearchSearchNewsletterSTYLEPOLITICSCULTUREIDENTITYVIDEOSUMMITSHOPPINGNewsletterCelebrity </w:t>
            </w:r>
            <w:proofErr w:type="spellStart"/>
            <w:r>
              <w:t>StyleOlivia</w:t>
            </w:r>
            <w:proofErr w:type="spellEnd"/>
            <w:r>
              <w:t xml:space="preserve"> Rodrigo: See Her </w:t>
            </w:r>
            <w:proofErr w:type="spellStart"/>
            <w:r>
              <w:t>Compl</w:t>
            </w:r>
            <w:proofErr w:type="spellEnd"/>
          </w:p>
        </w:tc>
      </w:tr>
      <w:tr w:rsidR="00050A99" w14:paraId="5A7A99D8" w14:textId="77777777" w:rsidTr="00050A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44C9FE70" w14:textId="77777777" w:rsidR="00EB2A92" w:rsidRDefault="00050A99">
            <w:r>
              <w:t>10</w:t>
            </w:r>
          </w:p>
        </w:tc>
        <w:tc>
          <w:tcPr>
            <w:tcW w:w="1701" w:type="dxa"/>
          </w:tcPr>
          <w:p w14:paraId="1432D50C" w14:textId="77777777" w:rsidR="00EB2A92" w:rsidRDefault="00050A99">
            <w:pPr>
              <w:cnfStyle w:val="000000100000" w:firstRow="0" w:lastRow="0" w:firstColumn="0" w:lastColumn="0" w:oddVBand="0" w:evenVBand="0" w:oddHBand="1" w:evenHBand="0" w:firstRowFirstColumn="0" w:firstRowLastColumn="0" w:lastRowFirstColumn="0" w:lastRowLastColumn="0"/>
            </w:pPr>
            <w:r>
              <w:t>Yahoo Entertainment</w:t>
            </w:r>
          </w:p>
        </w:tc>
        <w:tc>
          <w:tcPr>
            <w:tcW w:w="1417" w:type="dxa"/>
          </w:tcPr>
          <w:p w14:paraId="7D23F656" w14:textId="77777777" w:rsidR="00EB2A92" w:rsidRDefault="00050A99">
            <w:pPr>
              <w:cnfStyle w:val="000000100000" w:firstRow="0" w:lastRow="0" w:firstColumn="0" w:lastColumn="0" w:oddVBand="0" w:evenVBand="0" w:oddHBand="1" w:evenHBand="0" w:firstRowFirstColumn="0" w:firstRowLastColumn="0" w:lastRowFirstColumn="0" w:lastRowLastColumn="0"/>
            </w:pPr>
            <w:r>
              <w:t>2024-11-16 00:00:00</w:t>
            </w:r>
          </w:p>
        </w:tc>
        <w:tc>
          <w:tcPr>
            <w:tcW w:w="4678" w:type="dxa"/>
          </w:tcPr>
          <w:p w14:paraId="67AE3E4C" w14:textId="77777777" w:rsidR="00EB2A92" w:rsidRDefault="00050A99">
            <w:pPr>
              <w:cnfStyle w:val="000000100000" w:firstRow="0" w:lastRow="0" w:firstColumn="0" w:lastColumn="0" w:oddVBand="0" w:evenVBand="0" w:oddHBand="1" w:evenHBand="0" w:firstRowFirstColumn="0" w:firstRowLastColumn="0" w:lastRowFirstColumn="0" w:lastRowLastColumn="0"/>
            </w:pPr>
            <w:r>
              <w:t xml:space="preserve">Olivia Rodrigo Lets Her Y2K Gucci Thong and Pencil Skirt Do the Talking at the Billboard Live Music </w:t>
            </w:r>
            <w:proofErr w:type="spellStart"/>
            <w:r>
              <w:t>SummitSearch</w:t>
            </w:r>
            <w:proofErr w:type="spellEnd"/>
            <w:r>
              <w:t xml:space="preserve"> </w:t>
            </w:r>
            <w:proofErr w:type="spellStart"/>
            <w:r>
              <w:t>querySearch</w:t>
            </w:r>
            <w:proofErr w:type="spellEnd"/>
            <w:r>
              <w:t xml:space="preserve"> the </w:t>
            </w:r>
            <w:proofErr w:type="spellStart"/>
            <w:r>
              <w:t>webSkip</w:t>
            </w:r>
            <w:proofErr w:type="spellEnd"/>
            <w:r>
              <w:t xml:space="preserve"> to mainNewsFinanceSportsMore-1Manage your </w:t>
            </w:r>
            <w:proofErr w:type="spellStart"/>
            <w:r>
              <w:t>accountHelpAdd</w:t>
            </w:r>
            <w:proofErr w:type="spellEnd"/>
            <w:r>
              <w:t xml:space="preserve"> or switch </w:t>
            </w:r>
            <w:proofErr w:type="spellStart"/>
            <w:r>
              <w:t>accountsSign</w:t>
            </w:r>
            <w:proofErr w:type="spellEnd"/>
            <w:r>
              <w:t xml:space="preserve"> </w:t>
            </w:r>
            <w:proofErr w:type="spellStart"/>
            <w:r>
              <w:t>outSearch</w:t>
            </w:r>
            <w:proofErr w:type="spellEnd"/>
          </w:p>
        </w:tc>
        <w:tc>
          <w:tcPr>
            <w:tcW w:w="4846" w:type="dxa"/>
          </w:tcPr>
          <w:p w14:paraId="2298C998" w14:textId="77777777" w:rsidR="00EB2A92" w:rsidRDefault="00050A99">
            <w:pPr>
              <w:cnfStyle w:val="000000100000" w:firstRow="0" w:lastRow="0" w:firstColumn="0" w:lastColumn="0" w:oddVBand="0" w:evenVBand="0" w:oddHBand="1" w:evenHBand="0" w:firstRowFirstColumn="0" w:firstRowLastColumn="0" w:lastRowFirstColumn="0" w:lastRowLastColumn="0"/>
            </w:pPr>
            <w:r>
              <w:t xml:space="preserve">Olivia Rodrigo Lets Her Y2K Gucci Thong and Pencil Skirt Do the Talking at the Billboard Live Music </w:t>
            </w:r>
            <w:proofErr w:type="spellStart"/>
            <w:r>
              <w:t>SummitSearch</w:t>
            </w:r>
            <w:proofErr w:type="spellEnd"/>
            <w:r>
              <w:t xml:space="preserve"> </w:t>
            </w:r>
            <w:proofErr w:type="spellStart"/>
            <w:r>
              <w:t>querySearch</w:t>
            </w:r>
            <w:proofErr w:type="spellEnd"/>
            <w:r>
              <w:t xml:space="preserve"> the </w:t>
            </w:r>
            <w:proofErr w:type="spellStart"/>
            <w:r>
              <w:t>webSkip</w:t>
            </w:r>
            <w:proofErr w:type="spellEnd"/>
            <w:r>
              <w:t xml:space="preserve"> to mainNewsFinanceSportsMore-1Manage your </w:t>
            </w:r>
            <w:proofErr w:type="spellStart"/>
            <w:r>
              <w:t>accountHelpAdd</w:t>
            </w:r>
            <w:proofErr w:type="spellEnd"/>
            <w:r>
              <w:t xml:space="preserve"> or switch </w:t>
            </w:r>
            <w:proofErr w:type="spellStart"/>
            <w:r>
              <w:t>accountsSi</w:t>
            </w:r>
            <w:proofErr w:type="spellEnd"/>
          </w:p>
        </w:tc>
      </w:tr>
      <w:tr w:rsidR="00050A99" w14:paraId="044E168A" w14:textId="77777777" w:rsidTr="00050A9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2C6CD434" w14:textId="77777777" w:rsidR="00EB2A92" w:rsidRDefault="00050A99">
            <w:r>
              <w:t>11</w:t>
            </w:r>
          </w:p>
        </w:tc>
        <w:tc>
          <w:tcPr>
            <w:tcW w:w="1701" w:type="dxa"/>
          </w:tcPr>
          <w:p w14:paraId="66159579" w14:textId="77777777" w:rsidR="00EB2A92" w:rsidRDefault="00050A99">
            <w:pPr>
              <w:cnfStyle w:val="000000010000" w:firstRow="0" w:lastRow="0" w:firstColumn="0" w:lastColumn="0" w:oddVBand="0" w:evenVBand="0" w:oddHBand="0" w:evenHBand="1" w:firstRowFirstColumn="0" w:firstRowLastColumn="0" w:lastRowFirstColumn="0" w:lastRowLastColumn="0"/>
            </w:pPr>
            <w:r>
              <w:t>Cosmopolitan</w:t>
            </w:r>
          </w:p>
        </w:tc>
        <w:tc>
          <w:tcPr>
            <w:tcW w:w="1417" w:type="dxa"/>
          </w:tcPr>
          <w:p w14:paraId="651420D7" w14:textId="77777777" w:rsidR="00EB2A92" w:rsidRDefault="00050A99">
            <w:pPr>
              <w:cnfStyle w:val="000000010000" w:firstRow="0" w:lastRow="0" w:firstColumn="0" w:lastColumn="0" w:oddVBand="0" w:evenVBand="0" w:oddHBand="0" w:evenHBand="1" w:firstRowFirstColumn="0" w:firstRowLastColumn="0" w:lastRowFirstColumn="0" w:lastRowLastColumn="0"/>
            </w:pPr>
            <w:r>
              <w:t>31 Oktober 2024</w:t>
            </w:r>
          </w:p>
        </w:tc>
        <w:tc>
          <w:tcPr>
            <w:tcW w:w="4678" w:type="dxa"/>
          </w:tcPr>
          <w:p w14:paraId="503CC8CC" w14:textId="77777777" w:rsidR="00EB2A92" w:rsidRDefault="00050A99">
            <w:pPr>
              <w:cnfStyle w:val="000000010000" w:firstRow="0" w:lastRow="0" w:firstColumn="0" w:lastColumn="0" w:oddVBand="0" w:evenVBand="0" w:oddHBand="0" w:evenHBand="1" w:firstRowFirstColumn="0" w:firstRowLastColumn="0" w:lastRowFirstColumn="0" w:lastRowLastColumn="0"/>
            </w:pPr>
            <w:proofErr w:type="spellStart"/>
            <w:r>
              <w:t>ct</w:t>
            </w:r>
            <w:proofErr w:type="spellEnd"/>
            <w:r>
              <w:t xml:space="preserve"> 31, 2024 10:03 AM </w:t>
            </w:r>
            <w:proofErr w:type="spellStart"/>
            <w:r>
              <w:t>EDTIt</w:t>
            </w:r>
            <w:proofErr w:type="spellEnd"/>
            <w:r>
              <w:t xml:space="preserve"> was Dua Lipa and Emily Ratajkowski who first put With </w:t>
            </w:r>
            <w:proofErr w:type="spellStart"/>
            <w:r>
              <w:t>Jéan</w:t>
            </w:r>
            <w:proofErr w:type="spellEnd"/>
            <w:r>
              <w:t xml:space="preserve"> on our radar. Similarly, Nicola Peltz Beckham and Raye introduced us to Peachy Den after wearing the London-based Y2K brand on repeat. And while we were already lusting after Charlotte Simone’s faux fur coats, Damson Madder, Charli XCX, and Anya Taylor-Joy’s respective backing only furthered our love for the labels.</w:t>
            </w:r>
          </w:p>
        </w:tc>
        <w:tc>
          <w:tcPr>
            <w:tcW w:w="4846" w:type="dxa"/>
          </w:tcPr>
          <w:p w14:paraId="46F01B24" w14:textId="77777777" w:rsidR="00EB2A92" w:rsidRDefault="00050A99">
            <w:pPr>
              <w:cnfStyle w:val="000000010000" w:firstRow="0" w:lastRow="0" w:firstColumn="0" w:lastColumn="0" w:oddVBand="0" w:evenVBand="0" w:oddHBand="0" w:evenHBand="1" w:firstRowFirstColumn="0" w:firstRowLastColumn="0" w:lastRowFirstColumn="0" w:lastRowLastColumn="0"/>
            </w:pPr>
            <w:r>
              <w:t xml:space="preserve">Olivia Rodrigo’s Red Leather Dress Is Entirely Laced </w:t>
            </w:r>
            <w:proofErr w:type="spellStart"/>
            <w:r>
              <w:t>TogetherSearchJoin</w:t>
            </w:r>
            <w:proofErr w:type="spellEnd"/>
            <w:r>
              <w:t xml:space="preserve"> Club </w:t>
            </w:r>
            <w:proofErr w:type="spellStart"/>
            <w:r>
              <w:t>CosmoMy</w:t>
            </w:r>
            <w:proofErr w:type="spellEnd"/>
            <w:r>
              <w:t xml:space="preserve"> </w:t>
            </w:r>
            <w:proofErr w:type="spellStart"/>
            <w:r>
              <w:t>StoriesLoveBeautyPop</w:t>
            </w:r>
            <w:proofErr w:type="spellEnd"/>
            <w:r>
              <w:t xml:space="preserve"> </w:t>
            </w:r>
            <w:proofErr w:type="spellStart"/>
            <w:r>
              <w:t>CultureStyleShoppingFeaturesNewsletterShop</w:t>
            </w:r>
            <w:proofErr w:type="spellEnd"/>
            <w:r>
              <w:t xml:space="preserve"> Cosmo's Walmart </w:t>
            </w:r>
            <w:proofErr w:type="spellStart"/>
            <w:r>
              <w:t>PicksFollowAwardsAbout</w:t>
            </w:r>
            <w:proofErr w:type="spellEnd"/>
            <w:r>
              <w:t xml:space="preserve"> </w:t>
            </w:r>
            <w:proofErr w:type="spellStart"/>
            <w:r>
              <w:t>UsAstrologyOther</w:t>
            </w:r>
            <w:proofErr w:type="spellEnd"/>
            <w:r>
              <w:t xml:space="preserve"> </w:t>
            </w:r>
            <w:proofErr w:type="spellStart"/>
            <w:r>
              <w:t>EditionsP</w:t>
            </w:r>
            <w:proofErr w:type="spellEnd"/>
          </w:p>
        </w:tc>
      </w:tr>
      <w:tr w:rsidR="00050A99" w14:paraId="4C2AA5F5" w14:textId="77777777" w:rsidTr="00050A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42C3532C" w14:textId="77777777" w:rsidR="00EB2A92" w:rsidRDefault="00050A99">
            <w:r>
              <w:t>12</w:t>
            </w:r>
          </w:p>
        </w:tc>
        <w:tc>
          <w:tcPr>
            <w:tcW w:w="1701" w:type="dxa"/>
          </w:tcPr>
          <w:p w14:paraId="5A5A8ACF" w14:textId="77777777" w:rsidR="00EB2A92" w:rsidRDefault="00050A99">
            <w:pPr>
              <w:cnfStyle w:val="000000100000" w:firstRow="0" w:lastRow="0" w:firstColumn="0" w:lastColumn="0" w:oddVBand="0" w:evenVBand="0" w:oddHBand="1" w:evenHBand="0" w:firstRowFirstColumn="0" w:firstRowLastColumn="0" w:lastRowFirstColumn="0" w:lastRowLastColumn="0"/>
            </w:pPr>
            <w:r>
              <w:t>Harper's Bazar</w:t>
            </w:r>
          </w:p>
        </w:tc>
        <w:tc>
          <w:tcPr>
            <w:tcW w:w="1417" w:type="dxa"/>
          </w:tcPr>
          <w:p w14:paraId="5E8C2082" w14:textId="77777777" w:rsidR="00EB2A92" w:rsidRDefault="00050A99">
            <w:pPr>
              <w:cnfStyle w:val="000000100000" w:firstRow="0" w:lastRow="0" w:firstColumn="0" w:lastColumn="0" w:oddVBand="0" w:evenVBand="0" w:oddHBand="1" w:evenHBand="0" w:firstRowFirstColumn="0" w:firstRowLastColumn="0" w:lastRowFirstColumn="0" w:lastRowLastColumn="0"/>
            </w:pPr>
            <w:r>
              <w:t>23 Oktober 2025</w:t>
            </w:r>
          </w:p>
        </w:tc>
        <w:tc>
          <w:tcPr>
            <w:tcW w:w="4678" w:type="dxa"/>
          </w:tcPr>
          <w:p w14:paraId="40C7F7FD" w14:textId="77777777" w:rsidR="00EB2A92" w:rsidRDefault="00050A99">
            <w:pPr>
              <w:cnfStyle w:val="000000100000" w:firstRow="0" w:lastRow="0" w:firstColumn="0" w:lastColumn="0" w:oddVBand="0" w:evenVBand="0" w:oddHBand="1" w:evenHBand="0" w:firstRowFirstColumn="0" w:firstRowLastColumn="0" w:lastRowFirstColumn="0" w:lastRowLastColumn="0"/>
            </w:pPr>
            <w:r>
              <w:t xml:space="preserve">’m really settling back into normal L.A. life and music-making life, so, yeah, it’s been good. Thanks for </w:t>
            </w:r>
            <w:proofErr w:type="spellStart"/>
            <w:proofErr w:type="gramStart"/>
            <w:r>
              <w:t>asking.More</w:t>
            </w:r>
            <w:proofErr w:type="spellEnd"/>
            <w:proofErr w:type="gramEnd"/>
            <w:r>
              <w:t xml:space="preserve"> on Olivia </w:t>
            </w:r>
            <w:proofErr w:type="spellStart"/>
            <w:r>
              <w:t>RodrigoOlivia</w:t>
            </w:r>
            <w:proofErr w:type="spellEnd"/>
            <w:r>
              <w:t xml:space="preserve"> Rodrigo Shares a Symbolic Red </w:t>
            </w:r>
            <w:proofErr w:type="spellStart"/>
            <w:r>
              <w:t>LookOlivia</w:t>
            </w:r>
            <w:proofErr w:type="spellEnd"/>
            <w:r>
              <w:t xml:space="preserve"> Rodrigo Goes For Y2K In Chainmail </w:t>
            </w:r>
            <w:proofErr w:type="spellStart"/>
            <w:r>
              <w:t>TopOlivia</w:t>
            </w:r>
            <w:proofErr w:type="spellEnd"/>
            <w:r>
              <w:t xml:space="preserve"> Rodrigo’s Gucci Dress Sent a Subtle </w:t>
            </w:r>
            <w:proofErr w:type="spellStart"/>
            <w:r>
              <w:t>MessageAs</w:t>
            </w:r>
            <w:proofErr w:type="spellEnd"/>
            <w:r>
              <w:t xml:space="preserve"> you get back to making music, what has been the most exciting thing about returning to that creative </w:t>
            </w:r>
            <w:proofErr w:type="spellStart"/>
            <w:r>
              <w:t>zone?I</w:t>
            </w:r>
            <w:proofErr w:type="spellEnd"/>
            <w:r>
              <w:t xml:space="preserve"> love being creative. I</w:t>
            </w:r>
          </w:p>
        </w:tc>
        <w:tc>
          <w:tcPr>
            <w:tcW w:w="4846" w:type="dxa"/>
          </w:tcPr>
          <w:p w14:paraId="528179CE" w14:textId="77777777" w:rsidR="00EB2A92" w:rsidRDefault="00050A99">
            <w:pPr>
              <w:cnfStyle w:val="000000100000" w:firstRow="0" w:lastRow="0" w:firstColumn="0" w:lastColumn="0" w:oddVBand="0" w:evenVBand="0" w:oddHBand="1" w:evenHBand="0" w:firstRowFirstColumn="0" w:firstRowLastColumn="0" w:lastRowFirstColumn="0" w:lastRowLastColumn="0"/>
            </w:pPr>
            <w:r>
              <w:t xml:space="preserve">Olivia Rodrigo on Her Album Title, New Music, and the Guts </w:t>
            </w:r>
            <w:proofErr w:type="spellStart"/>
            <w:r>
              <w:t>TourSearchFashionBeautyCelebrityCultureShoppingBazaar</w:t>
            </w:r>
            <w:proofErr w:type="spellEnd"/>
            <w:r>
              <w:t xml:space="preserve"> </w:t>
            </w:r>
            <w:proofErr w:type="spellStart"/>
            <w:r>
              <w:t>BrideTravel</w:t>
            </w:r>
            <w:proofErr w:type="spellEnd"/>
            <w:r>
              <w:t xml:space="preserve"> &amp; </w:t>
            </w:r>
            <w:proofErr w:type="spellStart"/>
            <w:r>
              <w:t>FoodPoliticsNewsletterSubscribeOther</w:t>
            </w:r>
            <w:proofErr w:type="spellEnd"/>
            <w:r>
              <w:t xml:space="preserve"> </w:t>
            </w:r>
            <w:proofErr w:type="spellStart"/>
            <w:r>
              <w:t>EditionsPrivacy</w:t>
            </w:r>
            <w:proofErr w:type="spellEnd"/>
            <w:r>
              <w:t xml:space="preserve"> </w:t>
            </w:r>
            <w:proofErr w:type="spellStart"/>
            <w:r>
              <w:t>NoticeTerms</w:t>
            </w:r>
            <w:proofErr w:type="spellEnd"/>
            <w:r>
              <w:t xml:space="preserve"> Of </w:t>
            </w:r>
            <w:proofErr w:type="spellStart"/>
            <w:r>
              <w:t>UseSkip</w:t>
            </w:r>
            <w:proofErr w:type="spellEnd"/>
            <w:r>
              <w:t xml:space="preserve"> to Contents</w:t>
            </w:r>
          </w:p>
        </w:tc>
      </w:tr>
      <w:tr w:rsidR="00050A99" w14:paraId="5AA23E3B" w14:textId="77777777" w:rsidTr="00050A9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1B2D84D8" w14:textId="77777777" w:rsidR="00EB2A92" w:rsidRDefault="00050A99">
            <w:r>
              <w:t>13</w:t>
            </w:r>
          </w:p>
        </w:tc>
        <w:tc>
          <w:tcPr>
            <w:tcW w:w="1701" w:type="dxa"/>
          </w:tcPr>
          <w:p w14:paraId="3C4E07F8" w14:textId="77777777" w:rsidR="00EB2A92" w:rsidRDefault="00050A99">
            <w:pPr>
              <w:cnfStyle w:val="000000010000" w:firstRow="0" w:lastRow="0" w:firstColumn="0" w:lastColumn="0" w:oddVBand="0" w:evenVBand="0" w:oddHBand="0" w:evenHBand="1" w:firstRowFirstColumn="0" w:firstRowLastColumn="0" w:lastRowFirstColumn="0" w:lastRowLastColumn="0"/>
            </w:pPr>
            <w:r>
              <w:t>Something Curated</w:t>
            </w:r>
          </w:p>
        </w:tc>
        <w:tc>
          <w:tcPr>
            <w:tcW w:w="1417" w:type="dxa"/>
          </w:tcPr>
          <w:p w14:paraId="18948319" w14:textId="77777777" w:rsidR="00EB2A92" w:rsidRDefault="00050A99">
            <w:pPr>
              <w:cnfStyle w:val="000000010000" w:firstRow="0" w:lastRow="0" w:firstColumn="0" w:lastColumn="0" w:oddVBand="0" w:evenVBand="0" w:oddHBand="0" w:evenHBand="1" w:firstRowFirstColumn="0" w:firstRowLastColumn="0" w:lastRowFirstColumn="0" w:lastRowLastColumn="0"/>
            </w:pPr>
            <w:r>
              <w:t xml:space="preserve">26 </w:t>
            </w:r>
            <w:proofErr w:type="spellStart"/>
            <w:r>
              <w:t>Februari</w:t>
            </w:r>
            <w:proofErr w:type="spellEnd"/>
            <w:r>
              <w:t xml:space="preserve"> 2025</w:t>
            </w:r>
          </w:p>
        </w:tc>
        <w:tc>
          <w:tcPr>
            <w:tcW w:w="4678" w:type="dxa"/>
          </w:tcPr>
          <w:p w14:paraId="14760CEF" w14:textId="77777777" w:rsidR="00EB2A92" w:rsidRDefault="00050A99">
            <w:pPr>
              <w:cnfStyle w:val="000000010000" w:firstRow="0" w:lastRow="0" w:firstColumn="0" w:lastColumn="0" w:oddVBand="0" w:evenVBand="0" w:oddHBand="0" w:evenHBand="1" w:firstRowFirstColumn="0" w:firstRowLastColumn="0" w:lastRowFirstColumn="0" w:lastRowLastColumn="0"/>
            </w:pPr>
            <w:r>
              <w:t xml:space="preserve">archive sale earlier this month. Set up to raise money for those effected by the fires in LA earlier this year, Hilton sold off 97 pieces. The sale was on </w:t>
            </w:r>
            <w:proofErr w:type="spellStart"/>
            <w:r>
              <w:t>Vestiaire</w:t>
            </w:r>
            <w:proofErr w:type="spellEnd"/>
            <w:r>
              <w:t xml:space="preserve"> Collective but, with items made of Y2K dreams, it would have been the envy of any Depop girlie. See complete Juicy couture tracksuits, a Takashi Murakami x Louis </w:t>
            </w:r>
            <w:r>
              <w:lastRenderedPageBreak/>
              <w:t>Vuitton handbag and pair of MCM shades to relive any A Simple Life fantasies</w:t>
            </w:r>
          </w:p>
        </w:tc>
        <w:tc>
          <w:tcPr>
            <w:tcW w:w="4846" w:type="dxa"/>
          </w:tcPr>
          <w:p w14:paraId="0FDADECE" w14:textId="77777777" w:rsidR="00EB2A92" w:rsidRDefault="00050A99">
            <w:pPr>
              <w:cnfStyle w:val="000000010000" w:firstRow="0" w:lastRow="0" w:firstColumn="0" w:lastColumn="0" w:oddVBand="0" w:evenVBand="0" w:oddHBand="0" w:evenHBand="1" w:firstRowFirstColumn="0" w:firstRowLastColumn="0" w:lastRowFirstColumn="0" w:lastRowLastColumn="0"/>
            </w:pPr>
            <w:r>
              <w:lastRenderedPageBreak/>
              <w:t>Paris Hilton, Paul Mescal, Olivia Rodrigo Sell Their Clothes Online Copy Features Interviews Profiles Guides Jobs Features Interviews Profiles Guides Jobs Top Fashion - Paris Hilton’s Archive Sale and the Growing Number of Celebrities Sellin</w:t>
            </w:r>
          </w:p>
        </w:tc>
      </w:tr>
      <w:tr w:rsidR="00050A99" w14:paraId="5062D442" w14:textId="77777777" w:rsidTr="00050A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1D3A3C85" w14:textId="77777777" w:rsidR="00EB2A92" w:rsidRDefault="00050A99">
            <w:r>
              <w:t>14</w:t>
            </w:r>
          </w:p>
        </w:tc>
        <w:tc>
          <w:tcPr>
            <w:tcW w:w="1701" w:type="dxa"/>
          </w:tcPr>
          <w:p w14:paraId="5E30810C" w14:textId="77777777" w:rsidR="00EB2A92" w:rsidRDefault="00050A99">
            <w:pPr>
              <w:cnfStyle w:val="000000100000" w:firstRow="0" w:lastRow="0" w:firstColumn="0" w:lastColumn="0" w:oddVBand="0" w:evenVBand="0" w:oddHBand="1" w:evenHBand="0" w:firstRowFirstColumn="0" w:firstRowLastColumn="0" w:lastRowFirstColumn="0" w:lastRowLastColumn="0"/>
            </w:pPr>
            <w:r>
              <w:t>Yahoo Life</w:t>
            </w:r>
          </w:p>
        </w:tc>
        <w:tc>
          <w:tcPr>
            <w:tcW w:w="1417" w:type="dxa"/>
          </w:tcPr>
          <w:p w14:paraId="05D3952F" w14:textId="77777777" w:rsidR="00EB2A92" w:rsidRDefault="00050A99">
            <w:pPr>
              <w:cnfStyle w:val="000000100000" w:firstRow="0" w:lastRow="0" w:firstColumn="0" w:lastColumn="0" w:oddVBand="0" w:evenVBand="0" w:oddHBand="1" w:evenHBand="0" w:firstRowFirstColumn="0" w:firstRowLastColumn="0" w:lastRowFirstColumn="0" w:lastRowLastColumn="0"/>
            </w:pPr>
            <w:r>
              <w:t>2024-04-11 00:00:00</w:t>
            </w:r>
          </w:p>
        </w:tc>
        <w:tc>
          <w:tcPr>
            <w:tcW w:w="4678" w:type="dxa"/>
          </w:tcPr>
          <w:p w14:paraId="210EEE2A" w14:textId="77777777" w:rsidR="00EB2A92" w:rsidRDefault="00050A99">
            <w:pPr>
              <w:cnfStyle w:val="000000100000" w:firstRow="0" w:lastRow="0" w:firstColumn="0" w:lastColumn="0" w:oddVBand="0" w:evenVBand="0" w:oddHBand="1" w:evenHBand="0" w:firstRowFirstColumn="0" w:firstRowLastColumn="0" w:lastRowFirstColumn="0" w:lastRowLastColumn="0"/>
            </w:pPr>
            <w:r>
              <w:t xml:space="preserve">Kaia Gerber Outfits: Her Y2K-Coded Olivia Rodrigo Concert </w:t>
            </w:r>
            <w:proofErr w:type="spellStart"/>
            <w:r>
              <w:t>LookSearch</w:t>
            </w:r>
            <w:proofErr w:type="spellEnd"/>
            <w:r>
              <w:t xml:space="preserve"> </w:t>
            </w:r>
            <w:proofErr w:type="spellStart"/>
            <w:r>
              <w:t>querySearch</w:t>
            </w:r>
            <w:proofErr w:type="spellEnd"/>
            <w:r>
              <w:t xml:space="preserve"> the </w:t>
            </w:r>
            <w:proofErr w:type="spellStart"/>
            <w:r>
              <w:t>webSkip</w:t>
            </w:r>
            <w:proofErr w:type="spellEnd"/>
            <w:r>
              <w:t xml:space="preserve"> to mainNewsFinanceSportsMore-1Manage your </w:t>
            </w:r>
            <w:proofErr w:type="spellStart"/>
            <w:r>
              <w:t>accountHelpAdd</w:t>
            </w:r>
            <w:proofErr w:type="spellEnd"/>
            <w:r>
              <w:t xml:space="preserve"> or switch </w:t>
            </w:r>
            <w:proofErr w:type="spellStart"/>
            <w:r>
              <w:t>accountsSign</w:t>
            </w:r>
            <w:proofErr w:type="spellEnd"/>
            <w:r>
              <w:t xml:space="preserve"> </w:t>
            </w:r>
            <w:proofErr w:type="spellStart"/>
            <w:r>
              <w:t>outSearch</w:t>
            </w:r>
            <w:proofErr w:type="spellEnd"/>
            <w:r>
              <w:t xml:space="preserve"> the </w:t>
            </w:r>
            <w:proofErr w:type="spellStart"/>
            <w:r>
              <w:t>webAdvertisementAdvertisementReturn</w:t>
            </w:r>
            <w:proofErr w:type="spellEnd"/>
            <w:r>
              <w:t xml:space="preserve"> to Ho</w:t>
            </w:r>
          </w:p>
        </w:tc>
        <w:tc>
          <w:tcPr>
            <w:tcW w:w="4846" w:type="dxa"/>
          </w:tcPr>
          <w:p w14:paraId="54D37CAD" w14:textId="77777777" w:rsidR="00EB2A92" w:rsidRDefault="00050A99">
            <w:pPr>
              <w:cnfStyle w:val="000000100000" w:firstRow="0" w:lastRow="0" w:firstColumn="0" w:lastColumn="0" w:oddVBand="0" w:evenVBand="0" w:oddHBand="1" w:evenHBand="0" w:firstRowFirstColumn="0" w:firstRowLastColumn="0" w:lastRowFirstColumn="0" w:lastRowLastColumn="0"/>
            </w:pPr>
            <w:r>
              <w:t xml:space="preserve">Kaia Gerber Outfits: Her Y2K-Coded Olivia Rodrigo Concert </w:t>
            </w:r>
            <w:proofErr w:type="spellStart"/>
            <w:r>
              <w:t>LookSearch</w:t>
            </w:r>
            <w:proofErr w:type="spellEnd"/>
            <w:r>
              <w:t xml:space="preserve"> </w:t>
            </w:r>
            <w:proofErr w:type="spellStart"/>
            <w:r>
              <w:t>querySearch</w:t>
            </w:r>
            <w:proofErr w:type="spellEnd"/>
            <w:r>
              <w:t xml:space="preserve"> the </w:t>
            </w:r>
            <w:proofErr w:type="spellStart"/>
            <w:r>
              <w:t>webSkip</w:t>
            </w:r>
            <w:proofErr w:type="spellEnd"/>
            <w:r>
              <w:t xml:space="preserve"> to mainNewsFinanceSportsMore-1Manage your </w:t>
            </w:r>
            <w:proofErr w:type="spellStart"/>
            <w:r>
              <w:t>accountHelpAdd</w:t>
            </w:r>
            <w:proofErr w:type="spellEnd"/>
            <w:r>
              <w:t xml:space="preserve"> or switch </w:t>
            </w:r>
            <w:proofErr w:type="spellStart"/>
            <w:r>
              <w:t>accountsSign</w:t>
            </w:r>
            <w:proofErr w:type="spellEnd"/>
            <w:r>
              <w:t xml:space="preserve"> </w:t>
            </w:r>
            <w:proofErr w:type="spellStart"/>
            <w:r>
              <w:t>outSearch</w:t>
            </w:r>
            <w:proofErr w:type="spellEnd"/>
            <w:r>
              <w:t xml:space="preserve"> the </w:t>
            </w:r>
            <w:proofErr w:type="spellStart"/>
            <w:r>
              <w:t>webAdvertisementAdvertisementReturn</w:t>
            </w:r>
            <w:proofErr w:type="spellEnd"/>
            <w:r>
              <w:t xml:space="preserve"> to </w:t>
            </w:r>
            <w:proofErr w:type="spellStart"/>
            <w:r>
              <w:t>HomepageDon't</w:t>
            </w:r>
            <w:proofErr w:type="spellEnd"/>
            <w:r>
              <w:t xml:space="preserve"> Miss: Lon</w:t>
            </w:r>
          </w:p>
        </w:tc>
      </w:tr>
      <w:tr w:rsidR="00050A99" w14:paraId="2564FF16" w14:textId="77777777" w:rsidTr="00050A9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7A75D8E4" w14:textId="77777777" w:rsidR="00EB2A92" w:rsidRDefault="00050A99">
            <w:r>
              <w:t>16</w:t>
            </w:r>
          </w:p>
        </w:tc>
        <w:tc>
          <w:tcPr>
            <w:tcW w:w="1701" w:type="dxa"/>
          </w:tcPr>
          <w:p w14:paraId="160E98C5" w14:textId="77777777" w:rsidR="00EB2A92" w:rsidRDefault="00050A99">
            <w:pPr>
              <w:cnfStyle w:val="000000010000" w:firstRow="0" w:lastRow="0" w:firstColumn="0" w:lastColumn="0" w:oddVBand="0" w:evenVBand="0" w:oddHBand="0" w:evenHBand="1" w:firstRowFirstColumn="0" w:firstRowLastColumn="0" w:lastRowFirstColumn="0" w:lastRowLastColumn="0"/>
            </w:pPr>
            <w:r>
              <w:t>Screen Rent</w:t>
            </w:r>
          </w:p>
        </w:tc>
        <w:tc>
          <w:tcPr>
            <w:tcW w:w="1417" w:type="dxa"/>
          </w:tcPr>
          <w:p w14:paraId="49076D72" w14:textId="77777777" w:rsidR="00EB2A92" w:rsidRDefault="00050A99">
            <w:pPr>
              <w:cnfStyle w:val="000000010000" w:firstRow="0" w:lastRow="0" w:firstColumn="0" w:lastColumn="0" w:oddVBand="0" w:evenVBand="0" w:oddHBand="0" w:evenHBand="1" w:firstRowFirstColumn="0" w:firstRowLastColumn="0" w:lastRowFirstColumn="0" w:lastRowLastColumn="0"/>
            </w:pPr>
            <w:r>
              <w:t>2025-04-07 00:00:00</w:t>
            </w:r>
          </w:p>
        </w:tc>
        <w:tc>
          <w:tcPr>
            <w:tcW w:w="4678" w:type="dxa"/>
          </w:tcPr>
          <w:p w14:paraId="3CFE8AE0" w14:textId="77777777" w:rsidR="00EB2A92" w:rsidRDefault="00050A99">
            <w:pPr>
              <w:cnfStyle w:val="000000010000" w:firstRow="0" w:lastRow="0" w:firstColumn="0" w:lastColumn="0" w:oddVBand="0" w:evenVBand="0" w:oddHBand="0" w:evenHBand="1" w:firstRowFirstColumn="0" w:firstRowLastColumn="0" w:lastRowFirstColumn="0" w:lastRowLastColumn="0"/>
            </w:pPr>
            <w:r>
              <w:t>as referred to essentially only US-based artists, in the current music industry, there are many contenders across the globe. While no one has better embodied the term since Britney Spears’ run in the Y2K era, there are many young ladies in the pop scene today that could surpass the icon. The pandemic and global lockdown forced the music industry to pivot. Online streaming, music video consumption on</w:t>
            </w:r>
          </w:p>
        </w:tc>
        <w:tc>
          <w:tcPr>
            <w:tcW w:w="4846" w:type="dxa"/>
          </w:tcPr>
          <w:p w14:paraId="0C2292C3" w14:textId="77777777" w:rsidR="00EB2A92" w:rsidRDefault="00050A99">
            <w:pPr>
              <w:cnfStyle w:val="000000010000" w:firstRow="0" w:lastRow="0" w:firstColumn="0" w:lastColumn="0" w:oddVBand="0" w:evenVBand="0" w:oddHBand="0" w:evenHBand="1" w:firstRowFirstColumn="0" w:firstRowLastColumn="0" w:lastRowFirstColumn="0" w:lastRowLastColumn="0"/>
            </w:pPr>
            <w:r>
              <w:t xml:space="preserve">f as a native Brazilian, she simultaneously acknowledges her sex symbol status while highlighting </w:t>
            </w:r>
            <w:proofErr w:type="spellStart"/>
            <w:r>
              <w:t>entrappings</w:t>
            </w:r>
            <w:proofErr w:type="spellEnd"/>
            <w:r>
              <w:t xml:space="preserve"> of the grittier side of her hometown overtop the lighthearted, nostalgic backing music. 1 Olivia Rodrigo The Whirlwind Commercial Success </w:t>
            </w:r>
            <w:proofErr w:type="gramStart"/>
            <w:r>
              <w:t>In</w:t>
            </w:r>
            <w:proofErr w:type="gramEnd"/>
            <w:r>
              <w:t xml:space="preserve"> The US Olivia Rodrigo has been immersed in a music career that seems to outdo itself with every new release. With early beginnings on Disney Channel in shows such</w:t>
            </w:r>
          </w:p>
        </w:tc>
      </w:tr>
      <w:tr w:rsidR="00050A99" w14:paraId="0DA8221F" w14:textId="77777777" w:rsidTr="00050A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2E9AA3F8" w14:textId="77777777" w:rsidR="00EB2A92" w:rsidRDefault="00050A99">
            <w:r>
              <w:t>20</w:t>
            </w:r>
          </w:p>
        </w:tc>
        <w:tc>
          <w:tcPr>
            <w:tcW w:w="1701" w:type="dxa"/>
          </w:tcPr>
          <w:p w14:paraId="7D9124AD" w14:textId="77777777" w:rsidR="00EB2A92" w:rsidRDefault="00050A99">
            <w:pPr>
              <w:cnfStyle w:val="000000100000" w:firstRow="0" w:lastRow="0" w:firstColumn="0" w:lastColumn="0" w:oddVBand="0" w:evenVBand="0" w:oddHBand="1" w:evenHBand="0" w:firstRowFirstColumn="0" w:firstRowLastColumn="0" w:lastRowFirstColumn="0" w:lastRowLastColumn="0"/>
            </w:pPr>
            <w:r>
              <w:t>The Science Survey</w:t>
            </w:r>
          </w:p>
        </w:tc>
        <w:tc>
          <w:tcPr>
            <w:tcW w:w="1417" w:type="dxa"/>
          </w:tcPr>
          <w:p w14:paraId="4438FAE8" w14:textId="77777777" w:rsidR="00EB2A92" w:rsidRDefault="00050A99">
            <w:pPr>
              <w:cnfStyle w:val="000000100000" w:firstRow="0" w:lastRow="0" w:firstColumn="0" w:lastColumn="0" w:oddVBand="0" w:evenVBand="0" w:oddHBand="1" w:evenHBand="0" w:firstRowFirstColumn="0" w:firstRowLastColumn="0" w:lastRowFirstColumn="0" w:lastRowLastColumn="0"/>
            </w:pPr>
            <w:r>
              <w:t xml:space="preserve">10 </w:t>
            </w:r>
            <w:proofErr w:type="spellStart"/>
            <w:r>
              <w:t>Juli</w:t>
            </w:r>
            <w:proofErr w:type="spellEnd"/>
            <w:r>
              <w:t xml:space="preserve"> 2024</w:t>
            </w:r>
          </w:p>
        </w:tc>
        <w:tc>
          <w:tcPr>
            <w:tcW w:w="4678" w:type="dxa"/>
          </w:tcPr>
          <w:p w14:paraId="58FE6C13" w14:textId="77777777" w:rsidR="00EB2A92" w:rsidRDefault="00050A99">
            <w:pPr>
              <w:cnfStyle w:val="000000100000" w:firstRow="0" w:lastRow="0" w:firstColumn="0" w:lastColumn="0" w:oddVBand="0" w:evenVBand="0" w:oddHBand="1" w:evenHBand="0" w:firstRowFirstColumn="0" w:firstRowLastColumn="0" w:lastRowFirstColumn="0" w:lastRowLastColumn="0"/>
            </w:pPr>
            <w:r>
              <w:t xml:space="preserve">of Fame Alumni News Sports Spotlight More </w:t>
            </w:r>
            <w:proofErr w:type="gramStart"/>
            <w:r>
              <w:t>The</w:t>
            </w:r>
            <w:proofErr w:type="gramEnd"/>
            <w:r>
              <w:t xml:space="preserve"> Science Survey Open Search Bar Search this site Submit Search How </w:t>
            </w:r>
            <w:proofErr w:type="spellStart"/>
            <w:r>
              <w:t>TikTok</w:t>
            </w:r>
            <w:proofErr w:type="spellEnd"/>
            <w:r>
              <w:t xml:space="preserve"> is Bringing Back the Early 2000s Social media plays a huge role in reviving the Y2K aesthetic. What is it, and why is it happening? Kathryn Wu, Staff Reporter • July 10, 2024 Americans 18 years of age and older are estimated to spend 55.8 minutes per day on </w:t>
            </w:r>
            <w:proofErr w:type="spellStart"/>
            <w:r>
              <w:t>TikTok</w:t>
            </w:r>
            <w:proofErr w:type="spellEnd"/>
            <w:r>
              <w:t>. (Photo Credit: Co</w:t>
            </w:r>
          </w:p>
        </w:tc>
        <w:tc>
          <w:tcPr>
            <w:tcW w:w="4846" w:type="dxa"/>
          </w:tcPr>
          <w:p w14:paraId="3384EDEB" w14:textId="77777777" w:rsidR="00EB2A92" w:rsidRDefault="00050A99">
            <w:pPr>
              <w:cnfStyle w:val="000000100000" w:firstRow="0" w:lastRow="0" w:firstColumn="0" w:lastColumn="0" w:oddVBand="0" w:evenVBand="0" w:oddHBand="1" w:evenHBand="0" w:firstRowFirstColumn="0" w:firstRowLastColumn="0" w:lastRowFirstColumn="0" w:lastRowLastColumn="0"/>
            </w:pPr>
            <w:proofErr w:type="spellStart"/>
            <w:r>
              <w:t>haped</w:t>
            </w:r>
            <w:proofErr w:type="spellEnd"/>
            <w:r>
              <w:t xml:space="preserve"> rock music. However, as we get closer to a digital age, dance-pop, electronic dance music, and electropop became more prevalent in the 2010s. One famous artist who brings back the rock style is Olivia Rodrigo. Her music genres consist of pop, punk, and rock, with songs like obsessed, good 4 u, and brutal. Her popularity comes from a large audience; her music is a blend of the pop that the newer generation</w:t>
            </w:r>
          </w:p>
        </w:tc>
      </w:tr>
      <w:tr w:rsidR="00050A99" w14:paraId="2CD7F6D7" w14:textId="77777777" w:rsidTr="00050A9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0631B943" w14:textId="77777777" w:rsidR="00EB2A92" w:rsidRDefault="00050A99">
            <w:r>
              <w:t>21</w:t>
            </w:r>
          </w:p>
        </w:tc>
        <w:tc>
          <w:tcPr>
            <w:tcW w:w="1701" w:type="dxa"/>
          </w:tcPr>
          <w:p w14:paraId="3C9CE315" w14:textId="77777777" w:rsidR="00EB2A92" w:rsidRDefault="00050A99">
            <w:pPr>
              <w:cnfStyle w:val="000000010000" w:firstRow="0" w:lastRow="0" w:firstColumn="0" w:lastColumn="0" w:oddVBand="0" w:evenVBand="0" w:oddHBand="0" w:evenHBand="1" w:firstRowFirstColumn="0" w:firstRowLastColumn="0" w:lastRowFirstColumn="0" w:lastRowLastColumn="0"/>
            </w:pPr>
            <w:r>
              <w:t>Palmetto &amp; Pine</w:t>
            </w:r>
          </w:p>
        </w:tc>
        <w:tc>
          <w:tcPr>
            <w:tcW w:w="1417" w:type="dxa"/>
          </w:tcPr>
          <w:p w14:paraId="69C068C1" w14:textId="77777777" w:rsidR="00EB2A92" w:rsidRDefault="00050A99">
            <w:pPr>
              <w:cnfStyle w:val="000000010000" w:firstRow="0" w:lastRow="0" w:firstColumn="0" w:lastColumn="0" w:oddVBand="0" w:evenVBand="0" w:oddHBand="0" w:evenHBand="1" w:firstRowFirstColumn="0" w:firstRowLastColumn="0" w:lastRowFirstColumn="0" w:lastRowLastColumn="0"/>
            </w:pPr>
            <w:r>
              <w:t>7 Oktober 2025</w:t>
            </w:r>
          </w:p>
        </w:tc>
        <w:tc>
          <w:tcPr>
            <w:tcW w:w="4678" w:type="dxa"/>
          </w:tcPr>
          <w:p w14:paraId="157FA2EF" w14:textId="77777777" w:rsidR="00EB2A92" w:rsidRDefault="00050A99">
            <w:pPr>
              <w:cnfStyle w:val="000000010000" w:firstRow="0" w:lastRow="0" w:firstColumn="0" w:lastColumn="0" w:oddVBand="0" w:evenVBand="0" w:oddHBand="0" w:evenHBand="1" w:firstRowFirstColumn="0" w:firstRowLastColumn="0" w:lastRowFirstColumn="0" w:lastRowLastColumn="0"/>
            </w:pPr>
            <w:r>
              <w:t>Y2K Is Back: Glitter, Baby Tees, and Low-Rise Jeans – Palmetto &amp; Pine Skip to Content Open Search Bar Search this site Submit Search Instagram Palmetto &amp; Pine Home About News International News National</w:t>
            </w:r>
          </w:p>
        </w:tc>
        <w:tc>
          <w:tcPr>
            <w:tcW w:w="4846" w:type="dxa"/>
          </w:tcPr>
          <w:p w14:paraId="5C9A771A" w14:textId="77777777" w:rsidR="00EB2A92" w:rsidRDefault="00050A99">
            <w:pPr>
              <w:cnfStyle w:val="000000010000" w:firstRow="0" w:lastRow="0" w:firstColumn="0" w:lastColumn="0" w:oddVBand="0" w:evenVBand="0" w:oddHBand="0" w:evenHBand="1" w:firstRowFirstColumn="0" w:firstRowLastColumn="0" w:lastRowFirstColumn="0" w:lastRowLastColumn="0"/>
            </w:pPr>
            <w:proofErr w:type="spellStart"/>
            <w:r>
              <w:t>ltitude</w:t>
            </w:r>
            <w:proofErr w:type="spellEnd"/>
            <w:r>
              <w:t xml:space="preserve"> of Y2K styles long since out of stock. Music is also part of the comeback. While early singing icons like Destiny’s Child, Britney Spears, and NSYNC are still loved dearly, newer artists like Olivia Rodrigo and Doja Cat feature Y2K </w:t>
            </w:r>
            <w:r>
              <w:lastRenderedPageBreak/>
              <w:t xml:space="preserve">inspired sounds in their songs on recent albums. The popularity of these artists showcases the growing popularity for all things Y2K. This revival reflects more than just </w:t>
            </w:r>
            <w:proofErr w:type="spellStart"/>
            <w:r>
              <w:t>fas</w:t>
            </w:r>
            <w:proofErr w:type="spellEnd"/>
          </w:p>
        </w:tc>
      </w:tr>
      <w:tr w:rsidR="00050A99" w14:paraId="21C49279" w14:textId="77777777" w:rsidTr="00050A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74255A23" w14:textId="77777777" w:rsidR="00EB2A92" w:rsidRDefault="00050A99">
            <w:r>
              <w:lastRenderedPageBreak/>
              <w:t>22</w:t>
            </w:r>
          </w:p>
        </w:tc>
        <w:tc>
          <w:tcPr>
            <w:tcW w:w="1701" w:type="dxa"/>
          </w:tcPr>
          <w:p w14:paraId="57FFEE38" w14:textId="77777777" w:rsidR="00EB2A92" w:rsidRDefault="00050A99">
            <w:pPr>
              <w:cnfStyle w:val="000000100000" w:firstRow="0" w:lastRow="0" w:firstColumn="0" w:lastColumn="0" w:oddVBand="0" w:evenVBand="0" w:oddHBand="1" w:evenHBand="0" w:firstRowFirstColumn="0" w:firstRowLastColumn="0" w:lastRowFirstColumn="0" w:lastRowLastColumn="0"/>
            </w:pPr>
            <w:r>
              <w:t xml:space="preserve">The </w:t>
            </w:r>
            <w:proofErr w:type="spellStart"/>
            <w:r>
              <w:t>Lamron</w:t>
            </w:r>
            <w:proofErr w:type="spellEnd"/>
          </w:p>
        </w:tc>
        <w:tc>
          <w:tcPr>
            <w:tcW w:w="1417" w:type="dxa"/>
          </w:tcPr>
          <w:p w14:paraId="1062BDC7" w14:textId="77777777" w:rsidR="00EB2A92" w:rsidRDefault="00050A99">
            <w:pPr>
              <w:cnfStyle w:val="000000100000" w:firstRow="0" w:lastRow="0" w:firstColumn="0" w:lastColumn="0" w:oddVBand="0" w:evenVBand="0" w:oddHBand="1" w:evenHBand="0" w:firstRowFirstColumn="0" w:firstRowLastColumn="0" w:lastRowFirstColumn="0" w:lastRowLastColumn="0"/>
            </w:pPr>
            <w:r>
              <w:t>2025-04-11 00:00:00</w:t>
            </w:r>
          </w:p>
        </w:tc>
        <w:tc>
          <w:tcPr>
            <w:tcW w:w="4678" w:type="dxa"/>
          </w:tcPr>
          <w:p w14:paraId="37173031" w14:textId="77777777" w:rsidR="00EB2A92" w:rsidRDefault="00050A99">
            <w:pPr>
              <w:cnfStyle w:val="000000100000" w:firstRow="0" w:lastRow="0" w:firstColumn="0" w:lastColumn="0" w:oddVBand="0" w:evenVBand="0" w:oddHBand="1" w:evenHBand="0" w:firstRowFirstColumn="0" w:firstRowLastColumn="0" w:lastRowFirstColumn="0" w:lastRowLastColumn="0"/>
            </w:pPr>
            <w:r>
              <w:t xml:space="preserve">rowing up and the human </w:t>
            </w:r>
            <w:proofErr w:type="spellStart"/>
            <w:proofErr w:type="gramStart"/>
            <w:r>
              <w:t>experience.Rodrigo’s</w:t>
            </w:r>
            <w:proofErr w:type="spellEnd"/>
            <w:proofErr w:type="gramEnd"/>
            <w:r>
              <w:t xml:space="preserve"> pop career began with the release of her debut single, “Driver’s License,” when she was just 17 years old. Her first album, Sour (2021), was branded with “Y2K” nostalgia (glitter, stickers, purple, and butterfly clips), capturing teenage innocence, heartbreak, and angst. Reflected in her tour outfits, this style won the hearts of fans, but many pigeon-hole</w:t>
            </w:r>
          </w:p>
        </w:tc>
        <w:tc>
          <w:tcPr>
            <w:tcW w:w="4846" w:type="dxa"/>
          </w:tcPr>
          <w:p w14:paraId="0FA0AAC9" w14:textId="77777777" w:rsidR="00EB2A92" w:rsidRDefault="00050A99">
            <w:pPr>
              <w:cnfStyle w:val="000000100000" w:firstRow="0" w:lastRow="0" w:firstColumn="0" w:lastColumn="0" w:oddVBand="0" w:evenVBand="0" w:oddHBand="1" w:evenHBand="0" w:firstRowFirstColumn="0" w:firstRowLastColumn="0" w:lastRowFirstColumn="0" w:lastRowLastColumn="0"/>
            </w:pPr>
            <w:r>
              <w:t xml:space="preserve">lowed to change Apr 11 Written </w:t>
            </w:r>
            <w:proofErr w:type="gramStart"/>
            <w:r>
              <w:t>By</w:t>
            </w:r>
            <w:proofErr w:type="gramEnd"/>
            <w:r>
              <w:t xml:space="preserve"> Sarah Bhasin Photo courtesy of </w:t>
            </w:r>
            <w:proofErr w:type="spellStart"/>
            <w:r>
              <w:t>Ralph_PH</w:t>
            </w:r>
            <w:proofErr w:type="spellEnd"/>
            <w:r>
              <w:t xml:space="preserve"> / Wikimedia </w:t>
            </w:r>
            <w:proofErr w:type="spellStart"/>
            <w:r>
              <w:t>CommonsPop</w:t>
            </w:r>
            <w:proofErr w:type="spellEnd"/>
            <w:r>
              <w:t xml:space="preserve"> singers with Disney backgrounds, like Sabrina Carpenter, often face backlash for their mature content. Olivia Rodrigo and Sabrina Carpenter are celebrated pop stars with a great deal of accomplishments, including sold-out shows, award recognition, and top-charted songs. Because both artists began their careers on </w:t>
            </w:r>
            <w:proofErr w:type="spellStart"/>
            <w:r>
              <w:t>th</w:t>
            </w:r>
            <w:proofErr w:type="spellEnd"/>
          </w:p>
        </w:tc>
      </w:tr>
      <w:tr w:rsidR="00050A99" w14:paraId="0F77747B" w14:textId="77777777" w:rsidTr="00050A9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0D34014E" w14:textId="77777777" w:rsidR="00EB2A92" w:rsidRDefault="00050A99">
            <w:r>
              <w:t>24</w:t>
            </w:r>
          </w:p>
        </w:tc>
        <w:tc>
          <w:tcPr>
            <w:tcW w:w="1701" w:type="dxa"/>
          </w:tcPr>
          <w:p w14:paraId="1F22BC8B" w14:textId="77777777" w:rsidR="00EB2A92" w:rsidRDefault="00050A99">
            <w:pPr>
              <w:cnfStyle w:val="000000010000" w:firstRow="0" w:lastRow="0" w:firstColumn="0" w:lastColumn="0" w:oddVBand="0" w:evenVBand="0" w:oddHBand="0" w:evenHBand="1" w:firstRowFirstColumn="0" w:firstRowLastColumn="0" w:lastRowFirstColumn="0" w:lastRowLastColumn="0"/>
            </w:pPr>
            <w:r>
              <w:t>The Gryphon</w:t>
            </w:r>
          </w:p>
        </w:tc>
        <w:tc>
          <w:tcPr>
            <w:tcW w:w="1417" w:type="dxa"/>
          </w:tcPr>
          <w:p w14:paraId="12A7E49C" w14:textId="77777777" w:rsidR="00EB2A92" w:rsidRDefault="00050A99">
            <w:pPr>
              <w:cnfStyle w:val="000000010000" w:firstRow="0" w:lastRow="0" w:firstColumn="0" w:lastColumn="0" w:oddVBand="0" w:evenVBand="0" w:oddHBand="0" w:evenHBand="1" w:firstRowFirstColumn="0" w:firstRowLastColumn="0" w:lastRowFirstColumn="0" w:lastRowLastColumn="0"/>
            </w:pPr>
            <w:r>
              <w:t>22 Oktober 2024</w:t>
            </w:r>
          </w:p>
        </w:tc>
        <w:tc>
          <w:tcPr>
            <w:tcW w:w="4678" w:type="dxa"/>
          </w:tcPr>
          <w:p w14:paraId="4DF9EC6B" w14:textId="77777777" w:rsidR="00EB2A92" w:rsidRDefault="00050A99">
            <w:pPr>
              <w:cnfStyle w:val="000000010000" w:firstRow="0" w:lastRow="0" w:firstColumn="0" w:lastColumn="0" w:oddVBand="0" w:evenVBand="0" w:oddHBand="0" w:evenHBand="1" w:firstRowFirstColumn="0" w:firstRowLastColumn="0" w:lastRowFirstColumn="0" w:lastRowLastColumn="0"/>
            </w:pPr>
            <w:r>
              <w:t xml:space="preserve">Why Y2K? What’s so Fascinating About the Decade we Were Born in? - The Gryphon Skip to content 3 December 2025 Facebook X LinkedIn Instagram </w:t>
            </w:r>
            <w:proofErr w:type="spellStart"/>
            <w:r>
              <w:t>TikTok</w:t>
            </w:r>
            <w:proofErr w:type="spellEnd"/>
            <w:r>
              <w:t xml:space="preserve"> The Gryphon </w:t>
            </w:r>
            <w:proofErr w:type="gramStart"/>
            <w:r>
              <w:t>The</w:t>
            </w:r>
            <w:proofErr w:type="gramEnd"/>
            <w:r>
              <w:t xml:space="preserve"> Official Newspaper of the University of Lee</w:t>
            </w:r>
          </w:p>
        </w:tc>
        <w:tc>
          <w:tcPr>
            <w:tcW w:w="4846" w:type="dxa"/>
          </w:tcPr>
          <w:p w14:paraId="07EFA41C" w14:textId="77777777" w:rsidR="00EB2A92" w:rsidRDefault="00050A99">
            <w:pPr>
              <w:cnfStyle w:val="000000010000" w:firstRow="0" w:lastRow="0" w:firstColumn="0" w:lastColumn="0" w:oddVBand="0" w:evenVBand="0" w:oddHBand="0" w:evenHBand="1" w:firstRowFirstColumn="0" w:firstRowLastColumn="0" w:lastRowFirstColumn="0" w:lastRowLastColumn="0"/>
            </w:pPr>
            <w:proofErr w:type="spellStart"/>
            <w:r>
              <w:t>aight</w:t>
            </w:r>
            <w:proofErr w:type="spellEnd"/>
            <w:r>
              <w:t xml:space="preserve"> back to 2003. Nearly all of my friends and my </w:t>
            </w:r>
            <w:proofErr w:type="spellStart"/>
            <w:r>
              <w:t>favourite</w:t>
            </w:r>
            <w:proofErr w:type="spellEnd"/>
            <w:r>
              <w:t xml:space="preserve"> shows (Gilmore Girls, Greys Anatomy, One Tree Hill </w:t>
            </w:r>
            <w:proofErr w:type="spellStart"/>
            <w:r>
              <w:t>etc</w:t>
            </w:r>
            <w:proofErr w:type="spellEnd"/>
            <w:r>
              <w:t xml:space="preserve">) started in the 2000s. Noughties pop-punk sounds have been revived by artists like Olivia Rodrigo, and Songs like Unwritten by Natasha Bedingfield and Murder on the Dancefloor by Sophie Ellis Baxtor, have trended all summer long. So, what is it about a time before we even came into being that </w:t>
            </w:r>
            <w:proofErr w:type="spellStart"/>
            <w:r>
              <w:t>dra</w:t>
            </w:r>
            <w:proofErr w:type="spellEnd"/>
          </w:p>
        </w:tc>
      </w:tr>
      <w:tr w:rsidR="00050A99" w14:paraId="7E4168B0" w14:textId="77777777" w:rsidTr="00050A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74BC4FE6" w14:textId="77777777" w:rsidR="00EB2A92" w:rsidRDefault="00050A99">
            <w:r>
              <w:t>25</w:t>
            </w:r>
          </w:p>
        </w:tc>
        <w:tc>
          <w:tcPr>
            <w:tcW w:w="1701" w:type="dxa"/>
          </w:tcPr>
          <w:p w14:paraId="775213C0" w14:textId="77777777" w:rsidR="00EB2A92" w:rsidRDefault="00050A99">
            <w:pPr>
              <w:cnfStyle w:val="000000100000" w:firstRow="0" w:lastRow="0" w:firstColumn="0" w:lastColumn="0" w:oddVBand="0" w:evenVBand="0" w:oddHBand="1" w:evenHBand="0" w:firstRowFirstColumn="0" w:firstRowLastColumn="0" w:lastRowFirstColumn="0" w:lastRowLastColumn="0"/>
            </w:pPr>
            <w:r>
              <w:t>Young Hollywood</w:t>
            </w:r>
          </w:p>
        </w:tc>
        <w:tc>
          <w:tcPr>
            <w:tcW w:w="1417" w:type="dxa"/>
          </w:tcPr>
          <w:p w14:paraId="22CCADDB" w14:textId="77777777" w:rsidR="00EB2A92" w:rsidRDefault="00050A99">
            <w:pPr>
              <w:cnfStyle w:val="000000100000" w:firstRow="0" w:lastRow="0" w:firstColumn="0" w:lastColumn="0" w:oddVBand="0" w:evenVBand="0" w:oddHBand="1" w:evenHBand="0" w:firstRowFirstColumn="0" w:firstRowLastColumn="0" w:lastRowFirstColumn="0" w:lastRowLastColumn="0"/>
            </w:pPr>
            <w:r>
              <w:t>25 Mei 2025</w:t>
            </w:r>
          </w:p>
        </w:tc>
        <w:tc>
          <w:tcPr>
            <w:tcW w:w="4678" w:type="dxa"/>
          </w:tcPr>
          <w:p w14:paraId="21365CD6" w14:textId="77777777" w:rsidR="00EB2A92" w:rsidRDefault="00050A99">
            <w:pPr>
              <w:cnfStyle w:val="000000100000" w:firstRow="0" w:lastRow="0" w:firstColumn="0" w:lastColumn="0" w:oddVBand="0" w:evenVBand="0" w:oddHBand="1" w:evenHBand="0" w:firstRowFirstColumn="0" w:firstRowLastColumn="0" w:lastRowFirstColumn="0" w:lastRowLastColumn="0"/>
            </w:pPr>
            <w:r>
              <w:t xml:space="preserve">Y2K Is Making a Trendy Return Thanks </w:t>
            </w:r>
            <w:proofErr w:type="gramStart"/>
            <w:r>
              <w:t>To</w:t>
            </w:r>
            <w:proofErr w:type="gramEnd"/>
            <w:r>
              <w:t xml:space="preserve"> Gen-Z! | Young </w:t>
            </w:r>
            <w:proofErr w:type="spellStart"/>
            <w:r>
              <w:t>HollywoodVIDEOSYH</w:t>
            </w:r>
            <w:proofErr w:type="spellEnd"/>
            <w:r>
              <w:t xml:space="preserve"> </w:t>
            </w:r>
            <w:proofErr w:type="spellStart"/>
            <w:r>
              <w:t>StudioTV</w:t>
            </w:r>
            <w:proofErr w:type="spellEnd"/>
            <w:r>
              <w:t>/</w:t>
            </w:r>
            <w:proofErr w:type="spellStart"/>
            <w:r>
              <w:t>FilmMusicSportsLifestyleFashionNEWSYH</w:t>
            </w:r>
            <w:proofErr w:type="spellEnd"/>
            <w:r>
              <w:t xml:space="preserve"> STUDIOTV/</w:t>
            </w:r>
            <w:proofErr w:type="spellStart"/>
            <w:r>
              <w:t>FILMMUSICSPORTSLIFESTYLEFASHIONNEWSWe</w:t>
            </w:r>
            <w:proofErr w:type="spellEnd"/>
            <w:r>
              <w:t xml:space="preserve"> appreciate you contacting us. One of</w:t>
            </w:r>
          </w:p>
        </w:tc>
        <w:tc>
          <w:tcPr>
            <w:tcW w:w="4846" w:type="dxa"/>
          </w:tcPr>
          <w:p w14:paraId="3D945303" w14:textId="77777777" w:rsidR="00EB2A92" w:rsidRDefault="00050A99">
            <w:pPr>
              <w:cnfStyle w:val="000000100000" w:firstRow="0" w:lastRow="0" w:firstColumn="0" w:lastColumn="0" w:oddVBand="0" w:evenVBand="0" w:oddHBand="1" w:evenHBand="0" w:firstRowFirstColumn="0" w:firstRowLastColumn="0" w:lastRowFirstColumn="0" w:lastRowLastColumn="0"/>
            </w:pPr>
            <w:r>
              <w:t>out. Butterfly clips are allowing fashionistas to get creative with their hair, adding color, art, and channeling their inner Lizzie McGuire. Celebrities like Millie Bobby Brown, Camila Cabello, and Olivia Rodrigo, who are all Gen-Z, have been spotted wearing butterfly clips online. Claw clips are also back, and this time not just for lazy hair days, but instead for a cute messy bun style or to add a specific</w:t>
            </w:r>
          </w:p>
        </w:tc>
      </w:tr>
      <w:tr w:rsidR="00050A99" w14:paraId="72E62351" w14:textId="77777777" w:rsidTr="00050A9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2E5A1688" w14:textId="77777777" w:rsidR="00EB2A92" w:rsidRDefault="00050A99">
            <w:r>
              <w:lastRenderedPageBreak/>
              <w:t>26</w:t>
            </w:r>
          </w:p>
        </w:tc>
        <w:tc>
          <w:tcPr>
            <w:tcW w:w="1701" w:type="dxa"/>
          </w:tcPr>
          <w:p w14:paraId="511F3D24" w14:textId="77777777" w:rsidR="00EB2A92" w:rsidRDefault="00050A99">
            <w:pPr>
              <w:cnfStyle w:val="000000010000" w:firstRow="0" w:lastRow="0" w:firstColumn="0" w:lastColumn="0" w:oddVBand="0" w:evenVBand="0" w:oddHBand="0" w:evenHBand="1" w:firstRowFirstColumn="0" w:firstRowLastColumn="0" w:lastRowFirstColumn="0" w:lastRowLastColumn="0"/>
            </w:pPr>
            <w:r>
              <w:t>Rolling Stone</w:t>
            </w:r>
          </w:p>
        </w:tc>
        <w:tc>
          <w:tcPr>
            <w:tcW w:w="1417" w:type="dxa"/>
          </w:tcPr>
          <w:p w14:paraId="367970D6" w14:textId="77777777" w:rsidR="00EB2A92" w:rsidRDefault="00050A99">
            <w:pPr>
              <w:cnfStyle w:val="000000010000" w:firstRow="0" w:lastRow="0" w:firstColumn="0" w:lastColumn="0" w:oddVBand="0" w:evenVBand="0" w:oddHBand="0" w:evenHBand="1" w:firstRowFirstColumn="0" w:firstRowLastColumn="0" w:lastRowFirstColumn="0" w:lastRowLastColumn="0"/>
            </w:pPr>
            <w:r>
              <w:t>6 Maret 2024</w:t>
            </w:r>
          </w:p>
        </w:tc>
        <w:tc>
          <w:tcPr>
            <w:tcW w:w="4678" w:type="dxa"/>
          </w:tcPr>
          <w:p w14:paraId="6BEA84A7" w14:textId="77777777" w:rsidR="00EB2A92" w:rsidRDefault="00050A99">
            <w:pPr>
              <w:cnfStyle w:val="000000010000" w:firstRow="0" w:lastRow="0" w:firstColumn="0" w:lastColumn="0" w:oddVBand="0" w:evenVBand="0" w:oddHBand="0" w:evenHBand="1" w:firstRowFirstColumn="0" w:firstRowLastColumn="0" w:lastRowFirstColumn="0" w:lastRowLastColumn="0"/>
            </w:pPr>
            <w:r>
              <w:t>age Account Manage Print Account Sign Out Log In TOUR STYLE GUIDE Teen Angst Chic Is Back — What to Wear to Olivia Rodrigo’s ‘Guts’ World Tour From pop-punk staples like loose ties and miniskirts, to Y2K butterfly clips and glitter, here's our guide on how to put together your fit before the concert By Sage Anderson Sage Anderson Contact Sage Anderson on X Contact Sage Anderson by Email From ‘Wicked’</w:t>
            </w:r>
          </w:p>
        </w:tc>
        <w:tc>
          <w:tcPr>
            <w:tcW w:w="4846" w:type="dxa"/>
          </w:tcPr>
          <w:p w14:paraId="1EEFDC60" w14:textId="77777777" w:rsidR="00EB2A92" w:rsidRDefault="00050A99">
            <w:pPr>
              <w:cnfStyle w:val="000000010000" w:firstRow="0" w:lastRow="0" w:firstColumn="0" w:lastColumn="0" w:oddVBand="0" w:evenVBand="0" w:oddHBand="0" w:evenHBand="1" w:firstRowFirstColumn="0" w:firstRowLastColumn="0" w:lastRowFirstColumn="0" w:lastRowLastColumn="0"/>
            </w:pPr>
            <w:r>
              <w:t xml:space="preserve">What to Wear to Olivia Rodrigo 'Guts' Tour 2024 × Skip to main content </w:t>
            </w:r>
            <w:proofErr w:type="spellStart"/>
            <w:r>
              <w:t>Rollingstone</w:t>
            </w:r>
            <w:proofErr w:type="spellEnd"/>
            <w:r>
              <w:t xml:space="preserve"> Logo Click to expand the Mega Menu Click to Expand Search Input Music Politics TV &amp; Movies Culture RS Recommends Got A Tip? Account Welcome Manage</w:t>
            </w:r>
          </w:p>
        </w:tc>
      </w:tr>
      <w:tr w:rsidR="00050A99" w14:paraId="0E51522C" w14:textId="77777777" w:rsidTr="00050A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01E5CF78" w14:textId="77777777" w:rsidR="00EB2A92" w:rsidRDefault="00050A99">
            <w:r>
              <w:t>27</w:t>
            </w:r>
          </w:p>
        </w:tc>
        <w:tc>
          <w:tcPr>
            <w:tcW w:w="1701" w:type="dxa"/>
          </w:tcPr>
          <w:p w14:paraId="6854D794" w14:textId="77777777" w:rsidR="00EB2A92" w:rsidRDefault="00050A99">
            <w:pPr>
              <w:cnfStyle w:val="000000100000" w:firstRow="0" w:lastRow="0" w:firstColumn="0" w:lastColumn="0" w:oddVBand="0" w:evenVBand="0" w:oddHBand="1" w:evenHBand="0" w:firstRowFirstColumn="0" w:firstRowLastColumn="0" w:lastRowFirstColumn="0" w:lastRowLastColumn="0"/>
            </w:pPr>
            <w:proofErr w:type="spellStart"/>
            <w:r>
              <w:t>Staylist</w:t>
            </w:r>
            <w:proofErr w:type="spellEnd"/>
          </w:p>
        </w:tc>
        <w:tc>
          <w:tcPr>
            <w:tcW w:w="1417" w:type="dxa"/>
          </w:tcPr>
          <w:p w14:paraId="19DF3052" w14:textId="77777777" w:rsidR="00EB2A92" w:rsidRDefault="00050A99">
            <w:pPr>
              <w:cnfStyle w:val="000000100000" w:firstRow="0" w:lastRow="0" w:firstColumn="0" w:lastColumn="0" w:oddVBand="0" w:evenVBand="0" w:oddHBand="1" w:evenHBand="0" w:firstRowFirstColumn="0" w:firstRowLastColumn="0" w:lastRowFirstColumn="0" w:lastRowLastColumn="0"/>
            </w:pPr>
            <w:r>
              <w:t>Mei 2025</w:t>
            </w:r>
          </w:p>
        </w:tc>
        <w:tc>
          <w:tcPr>
            <w:tcW w:w="4678" w:type="dxa"/>
          </w:tcPr>
          <w:p w14:paraId="224D8552" w14:textId="77777777" w:rsidR="00EB2A92" w:rsidRDefault="00050A99">
            <w:pPr>
              <w:cnfStyle w:val="000000100000" w:firstRow="0" w:lastRow="0" w:firstColumn="0" w:lastColumn="0" w:oddVBand="0" w:evenVBand="0" w:oddHBand="1" w:evenHBand="0" w:firstRowFirstColumn="0" w:firstRowLastColumn="0" w:lastRowFirstColumn="0" w:lastRowLastColumn="0"/>
            </w:pPr>
            <w:r>
              <w:t xml:space="preserve">Tidak </w:t>
            </w:r>
            <w:proofErr w:type="spellStart"/>
            <w:r>
              <w:t>ada</w:t>
            </w:r>
            <w:proofErr w:type="spellEnd"/>
            <w:r>
              <w:t xml:space="preserve"> </w:t>
            </w:r>
            <w:proofErr w:type="spellStart"/>
            <w:r>
              <w:t>kutipan</w:t>
            </w:r>
            <w:proofErr w:type="spellEnd"/>
            <w:r>
              <w:t xml:space="preserve"> </w:t>
            </w:r>
            <w:proofErr w:type="spellStart"/>
            <w:r>
              <w:t>relevan</w:t>
            </w:r>
            <w:proofErr w:type="spellEnd"/>
          </w:p>
        </w:tc>
        <w:tc>
          <w:tcPr>
            <w:tcW w:w="4846" w:type="dxa"/>
          </w:tcPr>
          <w:p w14:paraId="130051DD" w14:textId="77777777" w:rsidR="00EB2A92" w:rsidRDefault="00050A99">
            <w:pPr>
              <w:cnfStyle w:val="000000100000" w:firstRow="0" w:lastRow="0" w:firstColumn="0" w:lastColumn="0" w:oddVBand="0" w:evenVBand="0" w:oddHBand="1" w:evenHBand="0" w:firstRowFirstColumn="0" w:firstRowLastColumn="0" w:lastRowFirstColumn="0" w:lastRowLastColumn="0"/>
            </w:pPr>
            <w:r>
              <w:t>Gingham mini dresses are the must-have trend for summer 2025 Gingham dresses are having a moment, just ask Olivia Rodrigo and Daisy Edgar-Jones</w:t>
            </w:r>
          </w:p>
        </w:tc>
      </w:tr>
      <w:tr w:rsidR="00050A99" w14:paraId="1A0E014C" w14:textId="77777777" w:rsidTr="00050A9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60CA0F04" w14:textId="77777777" w:rsidR="00EB2A92" w:rsidRDefault="00050A99">
            <w:r>
              <w:t>28</w:t>
            </w:r>
          </w:p>
        </w:tc>
        <w:tc>
          <w:tcPr>
            <w:tcW w:w="1701" w:type="dxa"/>
          </w:tcPr>
          <w:p w14:paraId="42AEECA9" w14:textId="77777777" w:rsidR="00EB2A92" w:rsidRDefault="00050A99">
            <w:pPr>
              <w:cnfStyle w:val="000000010000" w:firstRow="0" w:lastRow="0" w:firstColumn="0" w:lastColumn="0" w:oddVBand="0" w:evenVBand="0" w:oddHBand="0" w:evenHBand="1" w:firstRowFirstColumn="0" w:firstRowLastColumn="0" w:lastRowFirstColumn="0" w:lastRowLastColumn="0"/>
            </w:pPr>
            <w:r>
              <w:t>US Magazine</w:t>
            </w:r>
          </w:p>
        </w:tc>
        <w:tc>
          <w:tcPr>
            <w:tcW w:w="1417" w:type="dxa"/>
          </w:tcPr>
          <w:p w14:paraId="4BB9F1ED" w14:textId="77777777" w:rsidR="00EB2A92" w:rsidRDefault="00050A99">
            <w:pPr>
              <w:cnfStyle w:val="000000010000" w:firstRow="0" w:lastRow="0" w:firstColumn="0" w:lastColumn="0" w:oddVBand="0" w:evenVBand="0" w:oddHBand="0" w:evenHBand="1" w:firstRowFirstColumn="0" w:firstRowLastColumn="0" w:lastRowFirstColumn="0" w:lastRowLastColumn="0"/>
            </w:pPr>
            <w:r>
              <w:t>2024-04-06 00:00:00</w:t>
            </w:r>
          </w:p>
        </w:tc>
        <w:tc>
          <w:tcPr>
            <w:tcW w:w="4678" w:type="dxa"/>
          </w:tcPr>
          <w:p w14:paraId="3782E578" w14:textId="77777777" w:rsidR="00EB2A92" w:rsidRDefault="00050A99">
            <w:pPr>
              <w:cnfStyle w:val="000000010000" w:firstRow="0" w:lastRow="0" w:firstColumn="0" w:lastColumn="0" w:oddVBand="0" w:evenVBand="0" w:oddHBand="0" w:evenHBand="1" w:firstRowFirstColumn="0" w:firstRowLastColumn="0" w:lastRowFirstColumn="0" w:lastRowLastColumn="0"/>
            </w:pPr>
            <w:r>
              <w:t xml:space="preserve">Tidak </w:t>
            </w:r>
            <w:proofErr w:type="spellStart"/>
            <w:r>
              <w:t>ada</w:t>
            </w:r>
            <w:proofErr w:type="spellEnd"/>
            <w:r>
              <w:t xml:space="preserve"> </w:t>
            </w:r>
            <w:proofErr w:type="spellStart"/>
            <w:r>
              <w:t>kutipan</w:t>
            </w:r>
            <w:proofErr w:type="spellEnd"/>
            <w:r>
              <w:t xml:space="preserve"> </w:t>
            </w:r>
            <w:proofErr w:type="spellStart"/>
            <w:r>
              <w:t>relevan</w:t>
            </w:r>
            <w:proofErr w:type="spellEnd"/>
          </w:p>
        </w:tc>
        <w:tc>
          <w:tcPr>
            <w:tcW w:w="4846" w:type="dxa"/>
          </w:tcPr>
          <w:p w14:paraId="33A9F44D" w14:textId="77777777" w:rsidR="00EB2A92" w:rsidRDefault="00050A99">
            <w:pPr>
              <w:cnfStyle w:val="000000010000" w:firstRow="0" w:lastRow="0" w:firstColumn="0" w:lastColumn="0" w:oddVBand="0" w:evenVBand="0" w:oddHBand="0" w:evenHBand="1" w:firstRowFirstColumn="0" w:firstRowLastColumn="0" w:lastRowFirstColumn="0" w:lastRowLastColumn="0"/>
            </w:pPr>
            <w:r>
              <w:t>Olivia Rodrigo's Guts World Tour Outfits: See All of Her Looks | Us Weekly Celebrity News Entertainment Star Style Lifestyle Shopping Royals Games Holidays Shorts Open menu button Celebrity News Trending Exclusives</w:t>
            </w:r>
          </w:p>
        </w:tc>
      </w:tr>
      <w:tr w:rsidR="00050A99" w14:paraId="188D7E1F" w14:textId="77777777" w:rsidTr="00050A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2654737D" w14:textId="77777777" w:rsidR="00EB2A92" w:rsidRDefault="00050A99">
            <w:r>
              <w:t>29</w:t>
            </w:r>
          </w:p>
        </w:tc>
        <w:tc>
          <w:tcPr>
            <w:tcW w:w="1701" w:type="dxa"/>
          </w:tcPr>
          <w:p w14:paraId="10DF42B4" w14:textId="77777777" w:rsidR="00EB2A92" w:rsidRDefault="00050A99">
            <w:pPr>
              <w:cnfStyle w:val="000000100000" w:firstRow="0" w:lastRow="0" w:firstColumn="0" w:lastColumn="0" w:oddVBand="0" w:evenVBand="0" w:oddHBand="1" w:evenHBand="0" w:firstRowFirstColumn="0" w:firstRowLastColumn="0" w:lastRowFirstColumn="0" w:lastRowLastColumn="0"/>
            </w:pPr>
            <w:r>
              <w:t>Hitched</w:t>
            </w:r>
          </w:p>
        </w:tc>
        <w:tc>
          <w:tcPr>
            <w:tcW w:w="1417" w:type="dxa"/>
          </w:tcPr>
          <w:p w14:paraId="600EA105" w14:textId="77777777" w:rsidR="00EB2A92" w:rsidRDefault="00050A99">
            <w:pPr>
              <w:cnfStyle w:val="000000100000" w:firstRow="0" w:lastRow="0" w:firstColumn="0" w:lastColumn="0" w:oddVBand="0" w:evenVBand="0" w:oddHBand="1" w:evenHBand="0" w:firstRowFirstColumn="0" w:firstRowLastColumn="0" w:lastRowFirstColumn="0" w:lastRowLastColumn="0"/>
            </w:pPr>
            <w:r>
              <w:t xml:space="preserve">15 </w:t>
            </w:r>
            <w:proofErr w:type="spellStart"/>
            <w:r>
              <w:t>Juli</w:t>
            </w:r>
            <w:proofErr w:type="spellEnd"/>
            <w:r>
              <w:t xml:space="preserve"> 2024</w:t>
            </w:r>
          </w:p>
        </w:tc>
        <w:tc>
          <w:tcPr>
            <w:tcW w:w="4678" w:type="dxa"/>
          </w:tcPr>
          <w:p w14:paraId="2C442E69" w14:textId="77777777" w:rsidR="00EB2A92" w:rsidRDefault="00050A99">
            <w:pPr>
              <w:cnfStyle w:val="000000100000" w:firstRow="0" w:lastRow="0" w:firstColumn="0" w:lastColumn="0" w:oddVBand="0" w:evenVBand="0" w:oddHBand="1" w:evenHBand="0" w:firstRowFirstColumn="0" w:firstRowLastColumn="0" w:lastRowFirstColumn="0" w:lastRowLastColumn="0"/>
            </w:pPr>
            <w:r>
              <w:t xml:space="preserve">a “bad idea, right?” Keep reading as we reveal our wedding predictions for Olivia Rodrigo and Louis Partridge. The Venue: Motel - East London Motel Louis Partridge and Olivia Rodrigo are the ultimate Y2K Gen Z couple, so naturally, we think that they would choose a unique wedding venue that is of course anything but </w:t>
            </w:r>
            <w:proofErr w:type="spellStart"/>
            <w:r>
              <w:t>cheugy</w:t>
            </w:r>
            <w:proofErr w:type="spellEnd"/>
            <w:r>
              <w:t>! That’s why, for our fantasy wedding for this inseparable pair we’ve selected</w:t>
            </w:r>
          </w:p>
        </w:tc>
        <w:tc>
          <w:tcPr>
            <w:tcW w:w="4846" w:type="dxa"/>
          </w:tcPr>
          <w:p w14:paraId="4EB533B5" w14:textId="77777777" w:rsidR="00EB2A92" w:rsidRDefault="00050A99">
            <w:pPr>
              <w:cnfStyle w:val="000000100000" w:firstRow="0" w:lastRow="0" w:firstColumn="0" w:lastColumn="0" w:oddVBand="0" w:evenVBand="0" w:oddHBand="1" w:evenHBand="0" w:firstRowFirstColumn="0" w:firstRowLastColumn="0" w:lastRowFirstColumn="0" w:lastRowLastColumn="0"/>
            </w:pPr>
            <w:r>
              <w:t>Olivia Rodrigo and Louis Partridge Relationship Timeline - hitched.co.uk Skip to main content Planning tools My wedding Plan your unique wedding View all Checklist Guests Seating chart Budget Wedding Suppliers Wedd</w:t>
            </w:r>
          </w:p>
        </w:tc>
      </w:tr>
      <w:tr w:rsidR="00050A99" w14:paraId="1B6B51FF" w14:textId="77777777" w:rsidTr="00050A9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072C3D2A" w14:textId="77777777" w:rsidR="00EB2A92" w:rsidRDefault="00050A99">
            <w:r>
              <w:t>30</w:t>
            </w:r>
          </w:p>
        </w:tc>
        <w:tc>
          <w:tcPr>
            <w:tcW w:w="1701" w:type="dxa"/>
          </w:tcPr>
          <w:p w14:paraId="473315D3" w14:textId="77777777" w:rsidR="00EB2A92" w:rsidRDefault="00050A99">
            <w:pPr>
              <w:cnfStyle w:val="000000010000" w:firstRow="0" w:lastRow="0" w:firstColumn="0" w:lastColumn="0" w:oddVBand="0" w:evenVBand="0" w:oddHBand="0" w:evenHBand="1" w:firstRowFirstColumn="0" w:firstRowLastColumn="0" w:lastRowFirstColumn="0" w:lastRowLastColumn="0"/>
            </w:pPr>
            <w:r>
              <w:t>The Fashion Spot</w:t>
            </w:r>
          </w:p>
        </w:tc>
        <w:tc>
          <w:tcPr>
            <w:tcW w:w="1417" w:type="dxa"/>
          </w:tcPr>
          <w:p w14:paraId="0DD927E2" w14:textId="77777777" w:rsidR="00EB2A92" w:rsidRDefault="00050A99">
            <w:pPr>
              <w:cnfStyle w:val="000000010000" w:firstRow="0" w:lastRow="0" w:firstColumn="0" w:lastColumn="0" w:oddVBand="0" w:evenVBand="0" w:oddHBand="0" w:evenHBand="1" w:firstRowFirstColumn="0" w:firstRowLastColumn="0" w:lastRowFirstColumn="0" w:lastRowLastColumn="0"/>
            </w:pPr>
            <w:r>
              <w:t>20 Januari 2025</w:t>
            </w:r>
          </w:p>
        </w:tc>
        <w:tc>
          <w:tcPr>
            <w:tcW w:w="4678" w:type="dxa"/>
          </w:tcPr>
          <w:p w14:paraId="5EDBAF9D" w14:textId="77777777" w:rsidR="00EB2A92" w:rsidRDefault="00050A99">
            <w:pPr>
              <w:cnfStyle w:val="000000010000" w:firstRow="0" w:lastRow="0" w:firstColumn="0" w:lastColumn="0" w:oddVBand="0" w:evenVBand="0" w:oddHBand="0" w:evenHBand="1" w:firstRowFirstColumn="0" w:firstRowLastColumn="0" w:lastRowFirstColumn="0" w:lastRowLastColumn="0"/>
            </w:pPr>
            <w:r>
              <w:t xml:space="preserve">Tidak </w:t>
            </w:r>
            <w:proofErr w:type="spellStart"/>
            <w:r>
              <w:t>ada</w:t>
            </w:r>
            <w:proofErr w:type="spellEnd"/>
            <w:r>
              <w:t xml:space="preserve"> </w:t>
            </w:r>
            <w:proofErr w:type="spellStart"/>
            <w:r>
              <w:t>kutipan</w:t>
            </w:r>
            <w:proofErr w:type="spellEnd"/>
            <w:r>
              <w:t xml:space="preserve"> </w:t>
            </w:r>
            <w:proofErr w:type="spellStart"/>
            <w:r>
              <w:t>relevan</w:t>
            </w:r>
            <w:proofErr w:type="spellEnd"/>
          </w:p>
        </w:tc>
        <w:tc>
          <w:tcPr>
            <w:tcW w:w="4846" w:type="dxa"/>
          </w:tcPr>
          <w:p w14:paraId="2CED01D0" w14:textId="77777777" w:rsidR="00EB2A92" w:rsidRDefault="00050A99">
            <w:pPr>
              <w:cnfStyle w:val="000000010000" w:firstRow="0" w:lastRow="0" w:firstColumn="0" w:lastColumn="0" w:oddVBand="0" w:evenVBand="0" w:oddHBand="0" w:evenHBand="1" w:firstRowFirstColumn="0" w:firstRowLastColumn="0" w:lastRowFirstColumn="0" w:lastRowLastColumn="0"/>
            </w:pPr>
            <w:r>
              <w:t xml:space="preserve">Olivia Rodrigo Does Classic Chic Right in Polka Dot Gradient Dress - </w:t>
            </w:r>
            <w:proofErr w:type="spellStart"/>
            <w:r>
              <w:t>theFashionSpot</w:t>
            </w:r>
            <w:proofErr w:type="spellEnd"/>
            <w:r>
              <w:t xml:space="preserve"> Skip to content </w:t>
            </w:r>
            <w:proofErr w:type="spellStart"/>
            <w:r>
              <w:t>theFashionSpot</w:t>
            </w:r>
            <w:proofErr w:type="spellEnd"/>
            <w:r>
              <w:t xml:space="preserve"> Open Close Menu News Runway Style Beauty Covers Campaigns Forums Shop Instagram Twitter Facebook Se</w:t>
            </w:r>
          </w:p>
        </w:tc>
      </w:tr>
      <w:tr w:rsidR="00050A99" w14:paraId="089E92E3" w14:textId="77777777" w:rsidTr="00050A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7F355769" w14:textId="77777777" w:rsidR="00EB2A92" w:rsidRDefault="00050A99">
            <w:r>
              <w:lastRenderedPageBreak/>
              <w:t>31</w:t>
            </w:r>
          </w:p>
        </w:tc>
        <w:tc>
          <w:tcPr>
            <w:tcW w:w="1701" w:type="dxa"/>
          </w:tcPr>
          <w:p w14:paraId="3C6744B1" w14:textId="77777777" w:rsidR="00EB2A92" w:rsidRDefault="00050A99">
            <w:pPr>
              <w:cnfStyle w:val="000000100000" w:firstRow="0" w:lastRow="0" w:firstColumn="0" w:lastColumn="0" w:oddVBand="0" w:evenVBand="0" w:oddHBand="1" w:evenHBand="0" w:firstRowFirstColumn="0" w:firstRowLastColumn="0" w:lastRowFirstColumn="0" w:lastRowLastColumn="0"/>
            </w:pPr>
            <w:r>
              <w:t>RTE</w:t>
            </w:r>
          </w:p>
        </w:tc>
        <w:tc>
          <w:tcPr>
            <w:tcW w:w="1417" w:type="dxa"/>
          </w:tcPr>
          <w:p w14:paraId="60C3035B" w14:textId="77777777" w:rsidR="00EB2A92" w:rsidRDefault="00050A99">
            <w:pPr>
              <w:cnfStyle w:val="000000100000" w:firstRow="0" w:lastRow="0" w:firstColumn="0" w:lastColumn="0" w:oddVBand="0" w:evenVBand="0" w:oddHBand="1" w:evenHBand="0" w:firstRowFirstColumn="0" w:firstRowLastColumn="0" w:lastRowFirstColumn="0" w:lastRowLastColumn="0"/>
            </w:pPr>
            <w:r>
              <w:t>2024-04-08 00:00:00</w:t>
            </w:r>
          </w:p>
        </w:tc>
        <w:tc>
          <w:tcPr>
            <w:tcW w:w="4678" w:type="dxa"/>
          </w:tcPr>
          <w:p w14:paraId="346497B8" w14:textId="77777777" w:rsidR="00EB2A92" w:rsidRDefault="00050A99">
            <w:pPr>
              <w:cnfStyle w:val="000000100000" w:firstRow="0" w:lastRow="0" w:firstColumn="0" w:lastColumn="0" w:oddVBand="0" w:evenVBand="0" w:oddHBand="1" w:evenHBand="0" w:firstRowFirstColumn="0" w:firstRowLastColumn="0" w:lastRowFirstColumn="0" w:lastRowLastColumn="0"/>
            </w:pPr>
            <w:r>
              <w:t>Arts See all results brainstorm About Brainstorm Contribute to Brainstorm Why nostalgia for the early 2000s isn't all it's cracked up to be Updated / Monday, 8 Apr 2024 16:00 Destiny's Child rocking Y2K fashions in the early 2000s. Photo: Patrick Durand/</w:t>
            </w:r>
            <w:proofErr w:type="spellStart"/>
            <w:r>
              <w:t>Sygma</w:t>
            </w:r>
            <w:proofErr w:type="spellEnd"/>
            <w:r>
              <w:t xml:space="preserve"> via Getty Images Yekta Kalantar Hormozi By Yekta Kalantar Hormozi Maynooth University More </w:t>
            </w:r>
            <w:proofErr w:type="spellStart"/>
            <w:r>
              <w:t>fromMaynooth</w:t>
            </w:r>
            <w:proofErr w:type="spellEnd"/>
            <w:r>
              <w:t xml:space="preserve"> University Opinion: Nostalgia for earl</w:t>
            </w:r>
          </w:p>
        </w:tc>
        <w:tc>
          <w:tcPr>
            <w:tcW w:w="4846" w:type="dxa"/>
          </w:tcPr>
          <w:p w14:paraId="121D49A2" w14:textId="77777777" w:rsidR="00EB2A92" w:rsidRDefault="00050A99">
            <w:pPr>
              <w:cnfStyle w:val="000000100000" w:firstRow="0" w:lastRow="0" w:firstColumn="0" w:lastColumn="0" w:oddVBand="0" w:evenVBand="0" w:oddHBand="1" w:evenHBand="0" w:firstRowFirstColumn="0" w:firstRowLastColumn="0" w:lastRowFirstColumn="0" w:lastRowLastColumn="0"/>
            </w:pPr>
            <w:r>
              <w:t xml:space="preserve">as the return of low-rise jeans. You can also add in the remake of the 2000s cult classic, Mean Girls and the resurgence of the pop-punk music genre, exemplified by chart-topping albums like Guts by Olivia Rodrigo, </w:t>
            </w:r>
            <w:proofErr w:type="gramStart"/>
            <w:r>
              <w:t>As</w:t>
            </w:r>
            <w:proofErr w:type="gramEnd"/>
            <w:r>
              <w:t xml:space="preserve"> nostalgia often does, such nostalgia brings us comfort as a psychological phenomenon, but there is a darker side to this nostalgia. This is something we often overlook, due to our failure to </w:t>
            </w:r>
            <w:proofErr w:type="spellStart"/>
            <w:r>
              <w:t>reco</w:t>
            </w:r>
            <w:proofErr w:type="spellEnd"/>
          </w:p>
        </w:tc>
      </w:tr>
      <w:tr w:rsidR="00050A99" w14:paraId="5D8D9FC3" w14:textId="77777777" w:rsidTr="00050A9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4675C96F" w14:textId="77777777" w:rsidR="00EB2A92" w:rsidRDefault="00050A99">
            <w:r>
              <w:t>32</w:t>
            </w:r>
          </w:p>
        </w:tc>
        <w:tc>
          <w:tcPr>
            <w:tcW w:w="1701" w:type="dxa"/>
          </w:tcPr>
          <w:p w14:paraId="2FBD7F4B" w14:textId="77777777" w:rsidR="00EB2A92" w:rsidRDefault="00050A99">
            <w:pPr>
              <w:cnfStyle w:val="000000010000" w:firstRow="0" w:lastRow="0" w:firstColumn="0" w:lastColumn="0" w:oddVBand="0" w:evenVBand="0" w:oddHBand="0" w:evenHBand="1" w:firstRowFirstColumn="0" w:firstRowLastColumn="0" w:lastRowFirstColumn="0" w:lastRowLastColumn="0"/>
            </w:pPr>
            <w:r>
              <w:t>BRIT + CO</w:t>
            </w:r>
          </w:p>
        </w:tc>
        <w:tc>
          <w:tcPr>
            <w:tcW w:w="1417" w:type="dxa"/>
          </w:tcPr>
          <w:p w14:paraId="13C91D2A" w14:textId="77777777" w:rsidR="00EB2A92" w:rsidRDefault="00050A99">
            <w:pPr>
              <w:cnfStyle w:val="000000010000" w:firstRow="0" w:lastRow="0" w:firstColumn="0" w:lastColumn="0" w:oddVBand="0" w:evenVBand="0" w:oddHBand="0" w:evenHBand="1" w:firstRowFirstColumn="0" w:firstRowLastColumn="0" w:lastRowFirstColumn="0" w:lastRowLastColumn="0"/>
            </w:pPr>
            <w:r>
              <w:t>22 Maret 2024</w:t>
            </w:r>
          </w:p>
        </w:tc>
        <w:tc>
          <w:tcPr>
            <w:tcW w:w="4678" w:type="dxa"/>
          </w:tcPr>
          <w:p w14:paraId="2570A196" w14:textId="77777777" w:rsidR="00EB2A92" w:rsidRDefault="00050A99">
            <w:pPr>
              <w:cnfStyle w:val="000000010000" w:firstRow="0" w:lastRow="0" w:firstColumn="0" w:lastColumn="0" w:oddVBand="0" w:evenVBand="0" w:oddHBand="0" w:evenHBand="1" w:firstRowFirstColumn="0" w:firstRowLastColumn="0" w:lastRowFirstColumn="0" w:lastRowLastColumn="0"/>
            </w:pPr>
            <w:proofErr w:type="spellStart"/>
            <w:r>
              <w:t>fter</w:t>
            </w:r>
            <w:proofErr w:type="spellEnd"/>
            <w:r>
              <w:t xml:space="preserve"> the drop. "I'm not in this age group but I feel [their experience] and am instantly transported. The perfect mix of Taylor [Swift]-level lyrics + Paramore-level angst that I never knew I needed."Y2K-inspired pop punk guitars echo throughout the album, adding an extra layer of intensity to Rodrigo’s rage-fueled confessions. Guts undeniably provides the soundtrack to those earth-shattering breakup</w:t>
            </w:r>
          </w:p>
        </w:tc>
        <w:tc>
          <w:tcPr>
            <w:tcW w:w="4846" w:type="dxa"/>
          </w:tcPr>
          <w:p w14:paraId="6CF3BC59" w14:textId="77777777" w:rsidR="00EB2A92" w:rsidRDefault="00050A99">
            <w:pPr>
              <w:cnfStyle w:val="000000010000" w:firstRow="0" w:lastRow="0" w:firstColumn="0" w:lastColumn="0" w:oddVBand="0" w:evenVBand="0" w:oddHBand="0" w:evenHBand="1" w:firstRowFirstColumn="0" w:firstRowLastColumn="0" w:lastRowFirstColumn="0" w:lastRowLastColumn="0"/>
            </w:pPr>
            <w:r>
              <w:t xml:space="preserve">Olivia Rodrigo's 'Guts' Video: Summer Meets Wednesday - Brit + Co Free Trial for 120+ Creative Classes Search &amp; Section </w:t>
            </w:r>
            <w:proofErr w:type="spellStart"/>
            <w:r>
              <w:t>NavigationSign</w:t>
            </w:r>
            <w:proofErr w:type="spellEnd"/>
            <w:r>
              <w:t xml:space="preserve"> </w:t>
            </w:r>
            <w:proofErr w:type="spellStart"/>
            <w:r>
              <w:t>InShoppingStyle</w:t>
            </w:r>
            <w:proofErr w:type="spellEnd"/>
            <w:r>
              <w:t xml:space="preserve"> </w:t>
            </w:r>
            <w:proofErr w:type="spellStart"/>
            <w:r>
              <w:t>NewsTrends</w:t>
            </w:r>
            <w:proofErr w:type="spellEnd"/>
            <w:r>
              <w:t xml:space="preserve"> &amp; </w:t>
            </w:r>
            <w:proofErr w:type="spellStart"/>
            <w:r>
              <w:t>InspoShoes</w:t>
            </w:r>
            <w:proofErr w:type="spellEnd"/>
            <w:r>
              <w:t xml:space="preserve"> &amp; </w:t>
            </w:r>
            <w:proofErr w:type="spellStart"/>
            <w:r>
              <w:t>AccessoriesBest</w:t>
            </w:r>
            <w:proofErr w:type="spellEnd"/>
            <w:r>
              <w:t xml:space="preserve"> Beauty </w:t>
            </w:r>
            <w:proofErr w:type="spellStart"/>
            <w:r>
              <w:t>ProductsHome</w:t>
            </w:r>
            <w:proofErr w:type="spellEnd"/>
            <w:r>
              <w:t xml:space="preserve"> D</w:t>
            </w:r>
          </w:p>
        </w:tc>
      </w:tr>
      <w:tr w:rsidR="00050A99" w14:paraId="46B0F7CC" w14:textId="77777777" w:rsidTr="00050A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1D36D861" w14:textId="77777777" w:rsidR="00EB2A92" w:rsidRDefault="00050A99">
            <w:r>
              <w:t>33</w:t>
            </w:r>
          </w:p>
        </w:tc>
        <w:tc>
          <w:tcPr>
            <w:tcW w:w="1701" w:type="dxa"/>
          </w:tcPr>
          <w:p w14:paraId="5C17C13A" w14:textId="77777777" w:rsidR="00EB2A92" w:rsidRDefault="00050A99">
            <w:pPr>
              <w:cnfStyle w:val="000000100000" w:firstRow="0" w:lastRow="0" w:firstColumn="0" w:lastColumn="0" w:oddVBand="0" w:evenVBand="0" w:oddHBand="1" w:evenHBand="0" w:firstRowFirstColumn="0" w:firstRowLastColumn="0" w:lastRowFirstColumn="0" w:lastRowLastColumn="0"/>
            </w:pPr>
            <w:r>
              <w:t>Billboard</w:t>
            </w:r>
          </w:p>
        </w:tc>
        <w:tc>
          <w:tcPr>
            <w:tcW w:w="1417" w:type="dxa"/>
          </w:tcPr>
          <w:p w14:paraId="165CAC8F" w14:textId="77777777" w:rsidR="00EB2A92" w:rsidRDefault="00050A99">
            <w:pPr>
              <w:cnfStyle w:val="000000100000" w:firstRow="0" w:lastRow="0" w:firstColumn="0" w:lastColumn="0" w:oddVBand="0" w:evenVBand="0" w:oddHBand="1" w:evenHBand="0" w:firstRowFirstColumn="0" w:firstRowLastColumn="0" w:lastRowFirstColumn="0" w:lastRowLastColumn="0"/>
            </w:pPr>
            <w:r>
              <w:t>18 Maret 2024</w:t>
            </w:r>
          </w:p>
        </w:tc>
        <w:tc>
          <w:tcPr>
            <w:tcW w:w="4678" w:type="dxa"/>
          </w:tcPr>
          <w:p w14:paraId="7C549F4B" w14:textId="77777777" w:rsidR="00EB2A92" w:rsidRDefault="00050A99">
            <w:pPr>
              <w:cnfStyle w:val="000000100000" w:firstRow="0" w:lastRow="0" w:firstColumn="0" w:lastColumn="0" w:oddVBand="0" w:evenVBand="0" w:oddHBand="1" w:evenHBand="0" w:firstRowFirstColumn="0" w:firstRowLastColumn="0" w:lastRowFirstColumn="0" w:lastRowLastColumn="0"/>
            </w:pPr>
            <w:r>
              <w:t>ell With Footwear News Shoe of the Year Award How to Watch Lifetime Movies Online for Free Both pairs of jeans have highlighted a more relaxed, casual look for the “Lacy” singer rather than her usual Y2K edgy apparel. Case in point: Rodrigo opted to wear the faded black jeans for a monochromatic look that featured a black tank top, Adidas Samba OG sneakers and matching sunglasses during a bus event t</w:t>
            </w:r>
          </w:p>
        </w:tc>
        <w:tc>
          <w:tcPr>
            <w:tcW w:w="4846" w:type="dxa"/>
          </w:tcPr>
          <w:p w14:paraId="55700D09" w14:textId="77777777" w:rsidR="00EB2A92" w:rsidRDefault="00050A99">
            <w:pPr>
              <w:cnfStyle w:val="000000100000" w:firstRow="0" w:lastRow="0" w:firstColumn="0" w:lastColumn="0" w:oddVBand="0" w:evenVBand="0" w:oddHBand="1" w:evenHBand="0" w:firstRowFirstColumn="0" w:firstRowLastColumn="0" w:lastRowFirstColumn="0" w:lastRowLastColumn="0"/>
            </w:pPr>
            <w:r>
              <w:t xml:space="preserve">Where to Buy Olivia Rodrigo's Levi's Jeans Online: Price, Reviews × Skip to main content Open menu Search Click to Expand Search Input Plus Icon Click to Close Search Input Billboard </w:t>
            </w:r>
            <w:proofErr w:type="spellStart"/>
            <w:r>
              <w:t>Billboard</w:t>
            </w:r>
            <w:proofErr w:type="spellEnd"/>
            <w:r>
              <w:t xml:space="preserve"> Charts Music Video Crossword Award</w:t>
            </w:r>
          </w:p>
        </w:tc>
      </w:tr>
      <w:tr w:rsidR="00050A99" w14:paraId="4E21EF13" w14:textId="77777777" w:rsidTr="00050A9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0E1F2BAC" w14:textId="77777777" w:rsidR="00EB2A92" w:rsidRDefault="00050A99">
            <w:r>
              <w:t>34</w:t>
            </w:r>
          </w:p>
        </w:tc>
        <w:tc>
          <w:tcPr>
            <w:tcW w:w="1701" w:type="dxa"/>
          </w:tcPr>
          <w:p w14:paraId="5CDB21CD" w14:textId="77777777" w:rsidR="00EB2A92" w:rsidRDefault="00050A99">
            <w:pPr>
              <w:cnfStyle w:val="000000010000" w:firstRow="0" w:lastRow="0" w:firstColumn="0" w:lastColumn="0" w:oddVBand="0" w:evenVBand="0" w:oddHBand="0" w:evenHBand="1" w:firstRowFirstColumn="0" w:firstRowLastColumn="0" w:lastRowFirstColumn="0" w:lastRowLastColumn="0"/>
            </w:pPr>
            <w:r>
              <w:t>Famale First</w:t>
            </w:r>
          </w:p>
        </w:tc>
        <w:tc>
          <w:tcPr>
            <w:tcW w:w="1417" w:type="dxa"/>
          </w:tcPr>
          <w:p w14:paraId="5DAC97C7" w14:textId="77777777" w:rsidR="00EB2A92" w:rsidRDefault="00050A99">
            <w:pPr>
              <w:cnfStyle w:val="000000010000" w:firstRow="0" w:lastRow="0" w:firstColumn="0" w:lastColumn="0" w:oddVBand="0" w:evenVBand="0" w:oddHBand="0" w:evenHBand="1" w:firstRowFirstColumn="0" w:firstRowLastColumn="0" w:lastRowFirstColumn="0" w:lastRowLastColumn="0"/>
            </w:pPr>
            <w:r>
              <w:t>27 Juni 2025</w:t>
            </w:r>
          </w:p>
        </w:tc>
        <w:tc>
          <w:tcPr>
            <w:tcW w:w="4678" w:type="dxa"/>
          </w:tcPr>
          <w:p w14:paraId="4147931F" w14:textId="77777777" w:rsidR="00EB2A92" w:rsidRDefault="00050A99">
            <w:pPr>
              <w:cnfStyle w:val="000000010000" w:firstRow="0" w:lastRow="0" w:firstColumn="0" w:lastColumn="0" w:oddVBand="0" w:evenVBand="0" w:oddHBand="0" w:evenHBand="1" w:firstRowFirstColumn="0" w:firstRowLastColumn="0" w:lastRowFirstColumn="0" w:lastRowLastColumn="0"/>
            </w:pPr>
            <w:r>
              <w:t xml:space="preserve">schedule and more An Album to Remember Upon its release, ‘SOUR’ received critical acclaim and went on to win several Grammy Awards during the event's 64th edition. The album's nods to vulnerability, Y2K aesthetics </w:t>
            </w:r>
            <w:r>
              <w:lastRenderedPageBreak/>
              <w:t xml:space="preserve">and sentimental discography ultimately led to its continued popularity years later. Despite a dream start on paper, </w:t>
            </w:r>
            <w:proofErr w:type="spellStart"/>
            <w:r>
              <w:t>rumours</w:t>
            </w:r>
            <w:proofErr w:type="spellEnd"/>
            <w:r>
              <w:t xml:space="preserve"> of copyright infringements emerged soon after the release of the</w:t>
            </w:r>
          </w:p>
        </w:tc>
        <w:tc>
          <w:tcPr>
            <w:tcW w:w="4846" w:type="dxa"/>
          </w:tcPr>
          <w:p w14:paraId="71E3E054" w14:textId="77777777" w:rsidR="00EB2A92" w:rsidRDefault="00050A99">
            <w:pPr>
              <w:cnfStyle w:val="000000010000" w:firstRow="0" w:lastRow="0" w:firstColumn="0" w:lastColumn="0" w:oddVBand="0" w:evenVBand="0" w:oddHBand="0" w:evenHBand="1" w:firstRowFirstColumn="0" w:firstRowLastColumn="0" w:lastRowFirstColumn="0" w:lastRowLastColumn="0"/>
            </w:pPr>
            <w:r>
              <w:lastRenderedPageBreak/>
              <w:t xml:space="preserve">Disney to Glastonbury headliner - Olivia Rodrigo’s rise to fame × Celebrities Entertainment PSYCHIC SERVICES Lifestyle Bizarre Competitions Toggle </w:t>
            </w:r>
            <w:proofErr w:type="gramStart"/>
            <w:r>
              <w:t>navigation</w:t>
            </w:r>
            <w:proofErr w:type="gramEnd"/>
            <w:r>
              <w:t xml:space="preserve"> Celebrities Entertainment PSYCHIC SERVICES </w:t>
            </w:r>
            <w:r>
              <w:lastRenderedPageBreak/>
              <w:t>Lifestyle Fashion Bizarre DREAMS Competitions Y</w:t>
            </w:r>
          </w:p>
        </w:tc>
      </w:tr>
      <w:tr w:rsidR="00050A99" w14:paraId="5F9C9D20" w14:textId="77777777" w:rsidTr="00050A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06DD8FC9" w14:textId="77777777" w:rsidR="00EB2A92" w:rsidRDefault="00050A99">
            <w:r>
              <w:lastRenderedPageBreak/>
              <w:t>35</w:t>
            </w:r>
          </w:p>
        </w:tc>
        <w:tc>
          <w:tcPr>
            <w:tcW w:w="1701" w:type="dxa"/>
          </w:tcPr>
          <w:p w14:paraId="7CE1CA5D" w14:textId="77777777" w:rsidR="00EB2A92" w:rsidRDefault="00050A99">
            <w:pPr>
              <w:cnfStyle w:val="000000100000" w:firstRow="0" w:lastRow="0" w:firstColumn="0" w:lastColumn="0" w:oddVBand="0" w:evenVBand="0" w:oddHBand="1" w:evenHBand="0" w:firstRowFirstColumn="0" w:firstRowLastColumn="0" w:lastRowFirstColumn="0" w:lastRowLastColumn="0"/>
            </w:pPr>
            <w:proofErr w:type="spellStart"/>
            <w:r>
              <w:t>L'Officiel</w:t>
            </w:r>
            <w:proofErr w:type="spellEnd"/>
            <w:r>
              <w:t xml:space="preserve"> </w:t>
            </w:r>
          </w:p>
        </w:tc>
        <w:tc>
          <w:tcPr>
            <w:tcW w:w="1417" w:type="dxa"/>
          </w:tcPr>
          <w:p w14:paraId="7D1D4266" w14:textId="77777777" w:rsidR="00EB2A92" w:rsidRDefault="00050A99">
            <w:pPr>
              <w:cnfStyle w:val="000000100000" w:firstRow="0" w:lastRow="0" w:firstColumn="0" w:lastColumn="0" w:oddVBand="0" w:evenVBand="0" w:oddHBand="1" w:evenHBand="0" w:firstRowFirstColumn="0" w:firstRowLastColumn="0" w:lastRowFirstColumn="0" w:lastRowLastColumn="0"/>
            </w:pPr>
            <w:r>
              <w:t>2024-04-17 00:00:00</w:t>
            </w:r>
          </w:p>
        </w:tc>
        <w:tc>
          <w:tcPr>
            <w:tcW w:w="4678" w:type="dxa"/>
          </w:tcPr>
          <w:p w14:paraId="6689438E" w14:textId="77777777" w:rsidR="00EB2A92" w:rsidRDefault="00050A99">
            <w:pPr>
              <w:cnfStyle w:val="000000100000" w:firstRow="0" w:lastRow="0" w:firstColumn="0" w:lastColumn="0" w:oddVBand="0" w:evenVBand="0" w:oddHBand="1" w:evenHBand="0" w:firstRowFirstColumn="0" w:firstRowLastColumn="0" w:lastRowFirstColumn="0" w:lastRowLastColumn="0"/>
            </w:pPr>
            <w:r>
              <w:t xml:space="preserve">Why is Gen Z so Obsessed with Y2K Fashion? – Early 2000s Trends Millennials '90s </w:t>
            </w:r>
            <w:proofErr w:type="spellStart"/>
            <w:r>
              <w:t>NostalgiaMenuBuy</w:t>
            </w:r>
            <w:proofErr w:type="spellEnd"/>
            <w:r>
              <w:t xml:space="preserve"> The </w:t>
            </w:r>
            <w:proofErr w:type="spellStart"/>
            <w:r>
              <w:t>IssueusausaSearchCategoriesFashionBeautyShoppingFilm</w:t>
            </w:r>
            <w:proofErr w:type="spellEnd"/>
            <w:r>
              <w:t xml:space="preserve"> &amp; </w:t>
            </w:r>
            <w:proofErr w:type="spellStart"/>
            <w:r>
              <w:t>TVMusicPop</w:t>
            </w:r>
            <w:proofErr w:type="spellEnd"/>
            <w:r>
              <w:t xml:space="preserve"> </w:t>
            </w:r>
            <w:proofErr w:type="spellStart"/>
            <w:r>
              <w:t>cultureFashion</w:t>
            </w:r>
            <w:proofErr w:type="spellEnd"/>
            <w:r>
              <w:t xml:space="preserve"> </w:t>
            </w:r>
            <w:proofErr w:type="spellStart"/>
            <w:r>
              <w:t>WeekTravel</w:t>
            </w:r>
            <w:proofErr w:type="spellEnd"/>
            <w:r>
              <w:t xml:space="preserve"> &amp; </w:t>
            </w:r>
            <w:proofErr w:type="spellStart"/>
            <w:r>
              <w:t>LivingL'Officiel</w:t>
            </w:r>
            <w:proofErr w:type="spellEnd"/>
            <w:r>
              <w:t xml:space="preserve"> ArtMen'sInternationa</w:t>
            </w:r>
          </w:p>
        </w:tc>
        <w:tc>
          <w:tcPr>
            <w:tcW w:w="4846" w:type="dxa"/>
          </w:tcPr>
          <w:p w14:paraId="3AF18C35" w14:textId="77777777" w:rsidR="00EB2A92" w:rsidRDefault="00050A99">
            <w:pPr>
              <w:cnfStyle w:val="000000100000" w:firstRow="0" w:lastRow="0" w:firstColumn="0" w:lastColumn="0" w:oddVBand="0" w:evenVBand="0" w:oddHBand="1" w:evenHBand="0" w:firstRowFirstColumn="0" w:firstRowLastColumn="0" w:lastRowFirstColumn="0" w:lastRowLastColumn="0"/>
            </w:pPr>
            <w:r>
              <w:t xml:space="preserve">Why is Gen Z so Obsessed with Y2K Fashion? – Early 2000s Trends Millennials '90s </w:t>
            </w:r>
            <w:proofErr w:type="spellStart"/>
            <w:r>
              <w:t>NostalgiaMenuBuy</w:t>
            </w:r>
            <w:proofErr w:type="spellEnd"/>
            <w:r>
              <w:t xml:space="preserve"> The </w:t>
            </w:r>
            <w:proofErr w:type="spellStart"/>
            <w:r>
              <w:t>IssueusausaSearchCategoriesFashionBeautyShoppingFilm</w:t>
            </w:r>
            <w:proofErr w:type="spellEnd"/>
            <w:r>
              <w:t xml:space="preserve"> &amp; </w:t>
            </w:r>
            <w:proofErr w:type="spellStart"/>
            <w:r>
              <w:t>TVMusicPop</w:t>
            </w:r>
            <w:proofErr w:type="spellEnd"/>
            <w:r>
              <w:t xml:space="preserve"> </w:t>
            </w:r>
            <w:proofErr w:type="spellStart"/>
            <w:r>
              <w:t>cultureFashion</w:t>
            </w:r>
            <w:proofErr w:type="spellEnd"/>
            <w:r>
              <w:t xml:space="preserve"> </w:t>
            </w:r>
            <w:proofErr w:type="spellStart"/>
            <w:r>
              <w:t>WeekTravel</w:t>
            </w:r>
            <w:proofErr w:type="spellEnd"/>
            <w:r>
              <w:t xml:space="preserve"> &amp; </w:t>
            </w:r>
            <w:proofErr w:type="spellStart"/>
            <w:r>
              <w:t>LivingL'Officiel</w:t>
            </w:r>
            <w:proofErr w:type="spellEnd"/>
          </w:p>
        </w:tc>
      </w:tr>
      <w:tr w:rsidR="00050A99" w14:paraId="4793051F" w14:textId="77777777" w:rsidTr="00050A9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1644C698" w14:textId="77777777" w:rsidR="00EB2A92" w:rsidRDefault="00050A99">
            <w:r>
              <w:t>36</w:t>
            </w:r>
          </w:p>
        </w:tc>
        <w:tc>
          <w:tcPr>
            <w:tcW w:w="1701" w:type="dxa"/>
          </w:tcPr>
          <w:p w14:paraId="67837342" w14:textId="77777777" w:rsidR="00EB2A92" w:rsidRDefault="00050A99">
            <w:pPr>
              <w:cnfStyle w:val="000000010000" w:firstRow="0" w:lastRow="0" w:firstColumn="0" w:lastColumn="0" w:oddVBand="0" w:evenVBand="0" w:oddHBand="0" w:evenHBand="1" w:firstRowFirstColumn="0" w:firstRowLastColumn="0" w:lastRowFirstColumn="0" w:lastRowLastColumn="0"/>
            </w:pPr>
            <w:r>
              <w:t>AOL</w:t>
            </w:r>
          </w:p>
        </w:tc>
        <w:tc>
          <w:tcPr>
            <w:tcW w:w="1417" w:type="dxa"/>
          </w:tcPr>
          <w:p w14:paraId="38E9941A" w14:textId="77777777" w:rsidR="00EB2A92" w:rsidRDefault="00050A99">
            <w:pPr>
              <w:cnfStyle w:val="000000010000" w:firstRow="0" w:lastRow="0" w:firstColumn="0" w:lastColumn="0" w:oddVBand="0" w:evenVBand="0" w:oddHBand="0" w:evenHBand="1" w:firstRowFirstColumn="0" w:firstRowLastColumn="0" w:lastRowFirstColumn="0" w:lastRowLastColumn="0"/>
            </w:pPr>
            <w:r>
              <w:t>2024-11-16 00:00:00</w:t>
            </w:r>
          </w:p>
        </w:tc>
        <w:tc>
          <w:tcPr>
            <w:tcW w:w="4678" w:type="dxa"/>
          </w:tcPr>
          <w:p w14:paraId="73E37D36" w14:textId="77777777" w:rsidR="00EB2A92" w:rsidRDefault="00050A99">
            <w:pPr>
              <w:cnfStyle w:val="000000010000" w:firstRow="0" w:lastRow="0" w:firstColumn="0" w:lastColumn="0" w:oddVBand="0" w:evenVBand="0" w:oddHBand="0" w:evenHBand="1" w:firstRowFirstColumn="0" w:firstRowLastColumn="0" w:lastRowFirstColumn="0" w:lastRowLastColumn="0"/>
            </w:pPr>
            <w:proofErr w:type="spellStart"/>
            <w:r>
              <w:t>ndies</w:t>
            </w:r>
            <w:proofErr w:type="spellEnd"/>
            <w:r>
              <w:t xml:space="preserve"> wouldn’t have achieved the same ~</w:t>
            </w:r>
            <w:proofErr w:type="spellStart"/>
            <w:r>
              <w:t>lewk</w:t>
            </w:r>
            <w:proofErr w:type="spellEnd"/>
            <w:r>
              <w:t xml:space="preserve">~) high up on your hips so they sat above the low-rise waistband of your skirts, jeans, and Juicy Couture velour sweatpants were the very definition of peak Y2K </w:t>
            </w:r>
            <w:proofErr w:type="spellStart"/>
            <w:r>
              <w:t>style.If</w:t>
            </w:r>
            <w:proofErr w:type="spellEnd"/>
            <w:r>
              <w:t xml:space="preserve"> the above triggers post-traumatic stress-inducing flashbacks, we suggest you stop reading now because Olivia Rodrigo has recreated this exact trend in her latest outfit. Stepping out at the</w:t>
            </w:r>
          </w:p>
        </w:tc>
        <w:tc>
          <w:tcPr>
            <w:tcW w:w="4846" w:type="dxa"/>
          </w:tcPr>
          <w:p w14:paraId="794783AA" w14:textId="77777777" w:rsidR="00EB2A92" w:rsidRDefault="00050A99">
            <w:pPr>
              <w:cnfStyle w:val="000000010000" w:firstRow="0" w:lastRow="0" w:firstColumn="0" w:lastColumn="0" w:oddVBand="0" w:evenVBand="0" w:oddHBand="0" w:evenHBand="1" w:firstRowFirstColumn="0" w:firstRowLastColumn="0" w:lastRowFirstColumn="0" w:lastRowLastColumn="0"/>
            </w:pPr>
            <w:r>
              <w:t xml:space="preserve">Olivia Rodrigo’s Exposed Bejeweled G-String Is Straight Out of the ‘00sSkip to main </w:t>
            </w:r>
            <w:proofErr w:type="spellStart"/>
            <w:r>
              <w:t>contentAdvertisementHomeSpecial</w:t>
            </w:r>
            <w:proofErr w:type="spellEnd"/>
            <w:r>
              <w:t xml:space="preserve"> Region of Yogyakarta, Special Region of Yogyakarta, Local </w:t>
            </w:r>
            <w:proofErr w:type="spellStart"/>
            <w:r>
              <w:t>NewsSubscriptionsAnimalsEntertainmentFin</w:t>
            </w:r>
            <w:proofErr w:type="spellEnd"/>
          </w:p>
        </w:tc>
      </w:tr>
      <w:tr w:rsidR="00050A99" w14:paraId="53CF570E" w14:textId="77777777" w:rsidTr="00050A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6E38538C" w14:textId="77777777" w:rsidR="00EB2A92" w:rsidRDefault="00050A99">
            <w:r>
              <w:t>37</w:t>
            </w:r>
          </w:p>
        </w:tc>
        <w:tc>
          <w:tcPr>
            <w:tcW w:w="1701" w:type="dxa"/>
          </w:tcPr>
          <w:p w14:paraId="01EA012C" w14:textId="77777777" w:rsidR="00EB2A92" w:rsidRDefault="00050A99">
            <w:pPr>
              <w:cnfStyle w:val="000000100000" w:firstRow="0" w:lastRow="0" w:firstColumn="0" w:lastColumn="0" w:oddVBand="0" w:evenVBand="0" w:oddHBand="1" w:evenHBand="0" w:firstRowFirstColumn="0" w:firstRowLastColumn="0" w:lastRowFirstColumn="0" w:lastRowLastColumn="0"/>
            </w:pPr>
            <w:r>
              <w:t>Heat World</w:t>
            </w:r>
          </w:p>
        </w:tc>
        <w:tc>
          <w:tcPr>
            <w:tcW w:w="1417" w:type="dxa"/>
          </w:tcPr>
          <w:p w14:paraId="093BAA43" w14:textId="77777777" w:rsidR="00EB2A92" w:rsidRDefault="00050A99">
            <w:pPr>
              <w:cnfStyle w:val="000000100000" w:firstRow="0" w:lastRow="0" w:firstColumn="0" w:lastColumn="0" w:oddVBand="0" w:evenVBand="0" w:oddHBand="1" w:evenHBand="0" w:firstRowFirstColumn="0" w:firstRowLastColumn="0" w:lastRowFirstColumn="0" w:lastRowLastColumn="0"/>
            </w:pPr>
            <w:r>
              <w:t>3 Maret 2024</w:t>
            </w:r>
          </w:p>
        </w:tc>
        <w:tc>
          <w:tcPr>
            <w:tcW w:w="4678" w:type="dxa"/>
          </w:tcPr>
          <w:p w14:paraId="50FF8570" w14:textId="77777777" w:rsidR="00EB2A92" w:rsidRDefault="00050A99">
            <w:pPr>
              <w:cnfStyle w:val="000000100000" w:firstRow="0" w:lastRow="0" w:firstColumn="0" w:lastColumn="0" w:oddVBand="0" w:evenVBand="0" w:oddHBand="1" w:evenHBand="0" w:firstRowFirstColumn="0" w:firstRowLastColumn="0" w:lastRowFirstColumn="0" w:lastRowLastColumn="0"/>
            </w:pPr>
            <w:r>
              <w:t xml:space="preserve">e Ankle Warmers No Stirrup 17 cm New Look Wide Fit Suedette Chunky Loafer in Black Cider Round Neck </w:t>
            </w:r>
            <w:proofErr w:type="spellStart"/>
            <w:r>
              <w:t>Ruched</w:t>
            </w:r>
            <w:proofErr w:type="spellEnd"/>
            <w:r>
              <w:t xml:space="preserve"> Glitter Asymmetrical Tank Top H&amp;M Frill-Trimmed Rib-Knit Top ASOS Daisy Street X Chloe Davie Y2K Strapless Mini Bodycon Dress in Denim Olivia Rodrigo Your Son Sucks Graphic Tee Guts Tour Urban Outfitters Ribbed Knit Shrug New Look Silver Velvet Heart Pendant Choker Necklace </w:t>
            </w:r>
            <w:proofErr w:type="spellStart"/>
            <w:r>
              <w:t>PrettyLittleThing</w:t>
            </w:r>
            <w:proofErr w:type="spellEnd"/>
            <w:r>
              <w:t xml:space="preserve"> Blu</w:t>
            </w:r>
          </w:p>
        </w:tc>
        <w:tc>
          <w:tcPr>
            <w:tcW w:w="4846" w:type="dxa"/>
          </w:tcPr>
          <w:p w14:paraId="75AEF3E4" w14:textId="77777777" w:rsidR="00EB2A92" w:rsidRDefault="00050A99">
            <w:pPr>
              <w:cnfStyle w:val="000000100000" w:firstRow="0" w:lastRow="0" w:firstColumn="0" w:lastColumn="0" w:oddVBand="0" w:evenVBand="0" w:oddHBand="1" w:evenHBand="0" w:firstRowFirstColumn="0" w:firstRowLastColumn="0" w:lastRowFirstColumn="0" w:lastRowLastColumn="0"/>
            </w:pPr>
            <w:r>
              <w:t xml:space="preserve">Best Olivia Rodrigo Outfits </w:t>
            </w:r>
            <w:proofErr w:type="gramStart"/>
            <w:r>
              <w:t>To</w:t>
            </w:r>
            <w:proofErr w:type="gramEnd"/>
            <w:r>
              <w:t xml:space="preserve"> Wear To The Guts </w:t>
            </w:r>
            <w:proofErr w:type="spellStart"/>
            <w:r>
              <w:t>TourCelebrityEntertainmentLove</w:t>
            </w:r>
            <w:proofErr w:type="spellEnd"/>
            <w:r>
              <w:t xml:space="preserve"> </w:t>
            </w:r>
            <w:proofErr w:type="spellStart"/>
            <w:r>
              <w:t>IslandMarried</w:t>
            </w:r>
            <w:proofErr w:type="spellEnd"/>
            <w:r>
              <w:t xml:space="preserve"> at First </w:t>
            </w:r>
            <w:proofErr w:type="spellStart"/>
            <w:r>
              <w:t>SightTrendingTV</w:t>
            </w:r>
            <w:proofErr w:type="spellEnd"/>
            <w:r>
              <w:t xml:space="preserve"> &amp; </w:t>
            </w:r>
            <w:proofErr w:type="spellStart"/>
            <w:r>
              <w:t>MoviesStyleCelebrity</w:t>
            </w:r>
            <w:proofErr w:type="spellEnd"/>
            <w:r>
              <w:t xml:space="preserve"> </w:t>
            </w:r>
            <w:proofErr w:type="spellStart"/>
            <w:r>
              <w:t>StyleTrendsHair</w:t>
            </w:r>
            <w:proofErr w:type="spellEnd"/>
            <w:r>
              <w:t xml:space="preserve"> &amp; </w:t>
            </w:r>
            <w:proofErr w:type="spellStart"/>
            <w:r>
              <w:t>BeautyHairMakeupBingoShoppingHeat</w:t>
            </w:r>
            <w:proofErr w:type="spellEnd"/>
            <w:r>
              <w:t xml:space="preserve"> </w:t>
            </w:r>
            <w:proofErr w:type="spellStart"/>
            <w:r>
              <w:t>MagazineSubscribeManage</w:t>
            </w:r>
            <w:proofErr w:type="spellEnd"/>
            <w:r>
              <w:t xml:space="preserve"> My</w:t>
            </w:r>
          </w:p>
        </w:tc>
      </w:tr>
      <w:tr w:rsidR="00050A99" w14:paraId="27622039" w14:textId="77777777" w:rsidTr="00050A9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544B9D36" w14:textId="77777777" w:rsidR="00EB2A92" w:rsidRDefault="00050A99">
            <w:r>
              <w:t>38</w:t>
            </w:r>
          </w:p>
        </w:tc>
        <w:tc>
          <w:tcPr>
            <w:tcW w:w="1701" w:type="dxa"/>
          </w:tcPr>
          <w:p w14:paraId="73DAF462" w14:textId="77777777" w:rsidR="00EB2A92" w:rsidRDefault="00050A99">
            <w:pPr>
              <w:cnfStyle w:val="000000010000" w:firstRow="0" w:lastRow="0" w:firstColumn="0" w:lastColumn="0" w:oddVBand="0" w:evenVBand="0" w:oddHBand="0" w:evenHBand="1" w:firstRowFirstColumn="0" w:firstRowLastColumn="0" w:lastRowFirstColumn="0" w:lastRowLastColumn="0"/>
            </w:pPr>
            <w:r>
              <w:t>Cosmopolitan</w:t>
            </w:r>
          </w:p>
        </w:tc>
        <w:tc>
          <w:tcPr>
            <w:tcW w:w="1417" w:type="dxa"/>
          </w:tcPr>
          <w:p w14:paraId="31DE56A7" w14:textId="77777777" w:rsidR="00EB2A92" w:rsidRDefault="00050A99">
            <w:pPr>
              <w:cnfStyle w:val="000000010000" w:firstRow="0" w:lastRow="0" w:firstColumn="0" w:lastColumn="0" w:oddVBand="0" w:evenVBand="0" w:oddHBand="0" w:evenHBand="1" w:firstRowFirstColumn="0" w:firstRowLastColumn="0" w:lastRowFirstColumn="0" w:lastRowLastColumn="0"/>
            </w:pPr>
            <w:r>
              <w:t>9 Juni 2025</w:t>
            </w:r>
          </w:p>
        </w:tc>
        <w:tc>
          <w:tcPr>
            <w:tcW w:w="4678" w:type="dxa"/>
          </w:tcPr>
          <w:p w14:paraId="39AF12AB" w14:textId="77777777" w:rsidR="00EB2A92" w:rsidRDefault="00050A99">
            <w:pPr>
              <w:cnfStyle w:val="000000010000" w:firstRow="0" w:lastRow="0" w:firstColumn="0" w:lastColumn="0" w:oddVBand="0" w:evenVBand="0" w:oddHBand="0" w:evenHBand="1" w:firstRowFirstColumn="0" w:firstRowLastColumn="0" w:lastRowFirstColumn="0" w:lastRowLastColumn="0"/>
            </w:pPr>
            <w:r>
              <w:t xml:space="preserve">g set after set of jaw-dropping energy. Even with weather delays smack in the middle of the </w:t>
            </w:r>
            <w:r>
              <w:lastRenderedPageBreak/>
              <w:t xml:space="preserve">festival, crowds formed for their </w:t>
            </w:r>
            <w:proofErr w:type="spellStart"/>
            <w:r>
              <w:t>fave</w:t>
            </w:r>
            <w:proofErr w:type="spellEnd"/>
            <w:r>
              <w:t xml:space="preserve"> artists, and every genre found its spotlight: T‑Pain brought on some Y2K nostalgia, </w:t>
            </w:r>
            <w:proofErr w:type="spellStart"/>
            <w:r>
              <w:t>Clairo</w:t>
            </w:r>
            <w:proofErr w:type="spellEnd"/>
            <w:r>
              <w:t xml:space="preserve"> serenaded festivalgoers in the soft rain, and indie’s rising star </w:t>
            </w:r>
            <w:proofErr w:type="spellStart"/>
            <w:r>
              <w:t>Mk.gee</w:t>
            </w:r>
            <w:proofErr w:type="spellEnd"/>
            <w:r>
              <w:t xml:space="preserve"> stole the hearts of newfound fans. Whether you were </w:t>
            </w:r>
            <w:proofErr w:type="spellStart"/>
            <w:r>
              <w:t>vibing</w:t>
            </w:r>
            <w:proofErr w:type="spellEnd"/>
            <w:r>
              <w:t xml:space="preserve"> through Benson Boone’s backflips or bouncing with</w:t>
            </w:r>
          </w:p>
        </w:tc>
        <w:tc>
          <w:tcPr>
            <w:tcW w:w="4846" w:type="dxa"/>
          </w:tcPr>
          <w:p w14:paraId="0C6C0756" w14:textId="77777777" w:rsidR="00EB2A92" w:rsidRDefault="00050A99">
            <w:pPr>
              <w:cnfStyle w:val="000000010000" w:firstRow="0" w:lastRow="0" w:firstColumn="0" w:lastColumn="0" w:oddVBand="0" w:evenVBand="0" w:oddHBand="0" w:evenHBand="1" w:firstRowFirstColumn="0" w:firstRowLastColumn="0" w:lastRowFirstColumn="0" w:lastRowLastColumn="0"/>
            </w:pPr>
            <w:r>
              <w:lastRenderedPageBreak/>
              <w:t xml:space="preserve">Olivia Rodrigo, Benson Boone, FEID, and More Brought the Best Performances to Gov Ball </w:t>
            </w:r>
            <w:r>
              <w:lastRenderedPageBreak/>
              <w:t xml:space="preserve">2025SearchJoin Club </w:t>
            </w:r>
            <w:proofErr w:type="spellStart"/>
            <w:r>
              <w:t>CosmoMy</w:t>
            </w:r>
            <w:proofErr w:type="spellEnd"/>
            <w:r>
              <w:t xml:space="preserve"> </w:t>
            </w:r>
            <w:proofErr w:type="spellStart"/>
            <w:r>
              <w:t>StoriesLoveBeautyPop</w:t>
            </w:r>
            <w:proofErr w:type="spellEnd"/>
            <w:r>
              <w:t xml:space="preserve"> </w:t>
            </w:r>
            <w:proofErr w:type="spellStart"/>
            <w:r>
              <w:t>CultureStyleShoppingFeaturesNewsletterShop</w:t>
            </w:r>
            <w:proofErr w:type="spellEnd"/>
            <w:r>
              <w:t xml:space="preserve"> Cosmo's Walmart </w:t>
            </w:r>
            <w:proofErr w:type="spellStart"/>
            <w:r>
              <w:t>PicksFollowAwardsAb</w:t>
            </w:r>
            <w:proofErr w:type="spellEnd"/>
          </w:p>
        </w:tc>
      </w:tr>
      <w:tr w:rsidR="00050A99" w14:paraId="4A132054" w14:textId="77777777" w:rsidTr="00050A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7A7AE419" w14:textId="77777777" w:rsidR="00EB2A92" w:rsidRDefault="00050A99">
            <w:r>
              <w:lastRenderedPageBreak/>
              <w:t>39</w:t>
            </w:r>
          </w:p>
        </w:tc>
        <w:tc>
          <w:tcPr>
            <w:tcW w:w="1701" w:type="dxa"/>
          </w:tcPr>
          <w:p w14:paraId="578D9887" w14:textId="77777777" w:rsidR="00EB2A92" w:rsidRDefault="00050A99">
            <w:pPr>
              <w:cnfStyle w:val="000000100000" w:firstRow="0" w:lastRow="0" w:firstColumn="0" w:lastColumn="0" w:oddVBand="0" w:evenVBand="0" w:oddHBand="1" w:evenHBand="0" w:firstRowFirstColumn="0" w:firstRowLastColumn="0" w:lastRowFirstColumn="0" w:lastRowLastColumn="0"/>
            </w:pPr>
            <w:r>
              <w:t>Pop Sugar</w:t>
            </w:r>
          </w:p>
        </w:tc>
        <w:tc>
          <w:tcPr>
            <w:tcW w:w="1417" w:type="dxa"/>
          </w:tcPr>
          <w:p w14:paraId="6E216036" w14:textId="77777777" w:rsidR="00EB2A92" w:rsidRDefault="00050A99">
            <w:pPr>
              <w:cnfStyle w:val="000000100000" w:firstRow="0" w:lastRow="0" w:firstColumn="0" w:lastColumn="0" w:oddVBand="0" w:evenVBand="0" w:oddHBand="1" w:evenHBand="0" w:firstRowFirstColumn="0" w:firstRowLastColumn="0" w:lastRowFirstColumn="0" w:lastRowLastColumn="0"/>
            </w:pPr>
            <w:r>
              <w:t xml:space="preserve">29 </w:t>
            </w:r>
            <w:proofErr w:type="spellStart"/>
            <w:r>
              <w:t>Februari</w:t>
            </w:r>
            <w:proofErr w:type="spellEnd"/>
            <w:r>
              <w:t xml:space="preserve"> 2024</w:t>
            </w:r>
          </w:p>
        </w:tc>
        <w:tc>
          <w:tcPr>
            <w:tcW w:w="4678" w:type="dxa"/>
          </w:tcPr>
          <w:p w14:paraId="1174EA69" w14:textId="77777777" w:rsidR="00EB2A92" w:rsidRDefault="00050A99">
            <w:pPr>
              <w:cnfStyle w:val="000000100000" w:firstRow="0" w:lastRow="0" w:firstColumn="0" w:lastColumn="0" w:oddVBand="0" w:evenVBand="0" w:oddHBand="1" w:evenHBand="0" w:firstRowFirstColumn="0" w:firstRowLastColumn="0" w:lastRowFirstColumn="0" w:lastRowLastColumn="0"/>
            </w:pPr>
            <w:r>
              <w:t xml:space="preserve">ng "get him back!" in the car), filming </w:t>
            </w:r>
            <w:proofErr w:type="spellStart"/>
            <w:r>
              <w:t>TikTok</w:t>
            </w:r>
            <w:proofErr w:type="spellEnd"/>
            <w:r>
              <w:t xml:space="preserve"> videos of their battle to actually nab a pair of tickets, and, of course, brainstorming outfit ideas for what's bound to be one of the most high-energy, Y2K-centric concerts this decade. ICYMI: Rodrigo released her second studio album, "Guts," last fall, which served as a follow-up to her critically acclaimed first record, "Sour." The album played into m</w:t>
            </w:r>
          </w:p>
        </w:tc>
        <w:tc>
          <w:tcPr>
            <w:tcW w:w="4846" w:type="dxa"/>
          </w:tcPr>
          <w:p w14:paraId="4D517C1C" w14:textId="77777777" w:rsidR="00EB2A92" w:rsidRDefault="00050A99">
            <w:pPr>
              <w:cnfStyle w:val="000000100000" w:firstRow="0" w:lastRow="0" w:firstColumn="0" w:lastColumn="0" w:oddVBand="0" w:evenVBand="0" w:oddHBand="1" w:evenHBand="0" w:firstRowFirstColumn="0" w:firstRowLastColumn="0" w:lastRowFirstColumn="0" w:lastRowLastColumn="0"/>
            </w:pPr>
            <w:r>
              <w:t xml:space="preserve">Olivia Rodrigo Concert Outfit Ideas For the "Guts" Tour | PS </w:t>
            </w:r>
            <w:proofErr w:type="spellStart"/>
            <w:r>
              <w:t>FashionSkip</w:t>
            </w:r>
            <w:proofErr w:type="spellEnd"/>
            <w:r>
              <w:t xml:space="preserve"> to main </w:t>
            </w:r>
            <w:proofErr w:type="spellStart"/>
            <w:r>
              <w:t>contentPopsugarSubscribeGo</w:t>
            </w:r>
            <w:proofErr w:type="spellEnd"/>
            <w:r>
              <w:t xml:space="preserve"> to </w:t>
            </w:r>
            <w:proofErr w:type="spellStart"/>
            <w:r>
              <w:t>NavigationFashionShoppingWhat</w:t>
            </w:r>
            <w:proofErr w:type="spellEnd"/>
            <w:r>
              <w:t xml:space="preserve"> to Wear to Olivia Rodrigo's "Guts" Tour — a Complete </w:t>
            </w:r>
            <w:proofErr w:type="spellStart"/>
            <w:r>
              <w:t>GuideBy</w:t>
            </w:r>
            <w:proofErr w:type="spellEnd"/>
            <w:r>
              <w:t xml:space="preserve"> Kyley Warren</w:t>
            </w:r>
          </w:p>
        </w:tc>
      </w:tr>
      <w:tr w:rsidR="00050A99" w14:paraId="26C121C3" w14:textId="77777777" w:rsidTr="00050A9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5ACC0E68" w14:textId="77777777" w:rsidR="00EB2A92" w:rsidRDefault="00050A99">
            <w:r>
              <w:t>40</w:t>
            </w:r>
          </w:p>
        </w:tc>
        <w:tc>
          <w:tcPr>
            <w:tcW w:w="1701" w:type="dxa"/>
          </w:tcPr>
          <w:p w14:paraId="61518817" w14:textId="77777777" w:rsidR="00EB2A92" w:rsidRDefault="00050A99">
            <w:pPr>
              <w:cnfStyle w:val="000000010000" w:firstRow="0" w:lastRow="0" w:firstColumn="0" w:lastColumn="0" w:oddVBand="0" w:evenVBand="0" w:oddHBand="0" w:evenHBand="1" w:firstRowFirstColumn="0" w:firstRowLastColumn="0" w:lastRowFirstColumn="0" w:lastRowLastColumn="0"/>
            </w:pPr>
            <w:r>
              <w:t>Pop Sugar</w:t>
            </w:r>
          </w:p>
        </w:tc>
        <w:tc>
          <w:tcPr>
            <w:tcW w:w="1417" w:type="dxa"/>
          </w:tcPr>
          <w:p w14:paraId="0FDED22B" w14:textId="77777777" w:rsidR="00EB2A92" w:rsidRDefault="00050A99">
            <w:pPr>
              <w:cnfStyle w:val="000000010000" w:firstRow="0" w:lastRow="0" w:firstColumn="0" w:lastColumn="0" w:oddVBand="0" w:evenVBand="0" w:oddHBand="0" w:evenHBand="1" w:firstRowFirstColumn="0" w:firstRowLastColumn="0" w:lastRowFirstColumn="0" w:lastRowLastColumn="0"/>
            </w:pPr>
            <w:r>
              <w:t>10 Juni 2024</w:t>
            </w:r>
          </w:p>
        </w:tc>
        <w:tc>
          <w:tcPr>
            <w:tcW w:w="4678" w:type="dxa"/>
          </w:tcPr>
          <w:p w14:paraId="7231801A" w14:textId="77777777" w:rsidR="00EB2A92" w:rsidRDefault="00050A99">
            <w:pPr>
              <w:cnfStyle w:val="000000010000" w:firstRow="0" w:lastRow="0" w:firstColumn="0" w:lastColumn="0" w:oddVBand="0" w:evenVBand="0" w:oddHBand="0" w:evenHBand="1" w:firstRowFirstColumn="0" w:firstRowLastColumn="0" w:lastRowFirstColumn="0" w:lastRowLastColumn="0"/>
            </w:pPr>
            <w:proofErr w:type="spellStart"/>
            <w:r>
              <w:t>tly</w:t>
            </w:r>
            <w:proofErr w:type="spellEnd"/>
            <w:r>
              <w:t xml:space="preserve"> selected by our editors, we may include paid promotion. If you buy something through our links, we may earn commission. Read more about our Product Review Guidelines </w:t>
            </w:r>
            <w:proofErr w:type="spellStart"/>
            <w:proofErr w:type="gramStart"/>
            <w:r>
              <w:t>here.Nothing</w:t>
            </w:r>
            <w:proofErr w:type="spellEnd"/>
            <w:proofErr w:type="gramEnd"/>
            <w:r>
              <w:t xml:space="preserve"> stokes a wave of Y2K nostalgia quite like a trip down Olivia Rodrigo's discography, but it's her accompanying hairstyles that are the retro exclamation point. Baby bangs! Space buns! Colorful barrettes, butterfly clips,</w:t>
            </w:r>
          </w:p>
        </w:tc>
        <w:tc>
          <w:tcPr>
            <w:tcW w:w="4846" w:type="dxa"/>
          </w:tcPr>
          <w:p w14:paraId="700C6665" w14:textId="77777777" w:rsidR="00EB2A92" w:rsidRDefault="00050A99">
            <w:pPr>
              <w:cnfStyle w:val="000000010000" w:firstRow="0" w:lastRow="0" w:firstColumn="0" w:lastColumn="0" w:oddVBand="0" w:evenVBand="0" w:oddHBand="0" w:evenHBand="1" w:firstRowFirstColumn="0" w:firstRowLastColumn="0" w:lastRowFirstColumn="0" w:lastRowLastColumn="0"/>
            </w:pPr>
            <w:r>
              <w:t xml:space="preserve">Olivia Rodrigo Hairstyle Step </w:t>
            </w:r>
            <w:proofErr w:type="gramStart"/>
            <w:r>
              <w:t>By</w:t>
            </w:r>
            <w:proofErr w:type="gramEnd"/>
            <w:r>
              <w:t xml:space="preserve"> Step Tutorial | PS </w:t>
            </w:r>
            <w:proofErr w:type="spellStart"/>
            <w:r>
              <w:t>BeautySkip</w:t>
            </w:r>
            <w:proofErr w:type="spellEnd"/>
            <w:r>
              <w:t xml:space="preserve"> to main </w:t>
            </w:r>
            <w:proofErr w:type="spellStart"/>
            <w:r>
              <w:t>contentPopsugarSubscribeGo</w:t>
            </w:r>
            <w:proofErr w:type="spellEnd"/>
            <w:r>
              <w:t xml:space="preserve"> to </w:t>
            </w:r>
            <w:proofErr w:type="spellStart"/>
            <w:r>
              <w:t>NavigationBeautyCelebrity</w:t>
            </w:r>
            <w:proofErr w:type="spellEnd"/>
            <w:r>
              <w:t xml:space="preserve"> BeautyOlivia Rodrigo's Hairstylist Gave Me an Epic "Guts" </w:t>
            </w:r>
            <w:proofErr w:type="spellStart"/>
            <w:r>
              <w:t>MakeoverBy</w:t>
            </w:r>
            <w:proofErr w:type="spellEnd"/>
            <w:r>
              <w:t xml:space="preserve"> Kelsey </w:t>
            </w:r>
            <w:proofErr w:type="spellStart"/>
            <w:r>
              <w:t>CastañonPub</w:t>
            </w:r>
            <w:proofErr w:type="spellEnd"/>
          </w:p>
        </w:tc>
      </w:tr>
      <w:tr w:rsidR="00050A99" w14:paraId="796A8250" w14:textId="77777777" w:rsidTr="00050A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5A38ED10" w14:textId="77777777" w:rsidR="00EB2A92" w:rsidRDefault="00050A99">
            <w:r>
              <w:t>41</w:t>
            </w:r>
          </w:p>
        </w:tc>
        <w:tc>
          <w:tcPr>
            <w:tcW w:w="1701" w:type="dxa"/>
          </w:tcPr>
          <w:p w14:paraId="54EB53A1" w14:textId="77777777" w:rsidR="00EB2A92" w:rsidRDefault="00050A99">
            <w:pPr>
              <w:cnfStyle w:val="000000100000" w:firstRow="0" w:lastRow="0" w:firstColumn="0" w:lastColumn="0" w:oddVBand="0" w:evenVBand="0" w:oddHBand="1" w:evenHBand="0" w:firstRowFirstColumn="0" w:firstRowLastColumn="0" w:lastRowFirstColumn="0" w:lastRowLastColumn="0"/>
            </w:pPr>
            <w:r>
              <w:t>Yahoo Entertainment</w:t>
            </w:r>
          </w:p>
        </w:tc>
        <w:tc>
          <w:tcPr>
            <w:tcW w:w="1417" w:type="dxa"/>
          </w:tcPr>
          <w:p w14:paraId="62F43901" w14:textId="77777777" w:rsidR="00EB2A92" w:rsidRDefault="00050A99">
            <w:pPr>
              <w:cnfStyle w:val="000000100000" w:firstRow="0" w:lastRow="0" w:firstColumn="0" w:lastColumn="0" w:oddVBand="0" w:evenVBand="0" w:oddHBand="1" w:evenHBand="0" w:firstRowFirstColumn="0" w:firstRowLastColumn="0" w:lastRowFirstColumn="0" w:lastRowLastColumn="0"/>
            </w:pPr>
            <w:r>
              <w:t>23 Maret 2024</w:t>
            </w:r>
          </w:p>
        </w:tc>
        <w:tc>
          <w:tcPr>
            <w:tcW w:w="4678" w:type="dxa"/>
          </w:tcPr>
          <w:p w14:paraId="4E3BBC52" w14:textId="77777777" w:rsidR="00EB2A92" w:rsidRDefault="00050A99">
            <w:pPr>
              <w:cnfStyle w:val="000000100000" w:firstRow="0" w:lastRow="0" w:firstColumn="0" w:lastColumn="0" w:oddVBand="0" w:evenVBand="0" w:oddHBand="1" w:evenHBand="0" w:firstRowFirstColumn="0" w:firstRowLastColumn="0" w:lastRowFirstColumn="0" w:lastRowLastColumn="0"/>
            </w:pPr>
            <w:r>
              <w:t xml:space="preserve">track “Obsessed,” and it’s inspiring us to do the one thing the hair pros advise to never do: cut our own </w:t>
            </w:r>
            <w:proofErr w:type="spellStart"/>
            <w:r>
              <w:t>bangs.Since</w:t>
            </w:r>
            <w:proofErr w:type="spellEnd"/>
            <w:r>
              <w:t xml:space="preserve"> breaking out on the music scene with Sour, Rodrigo has experimented with lots of Y2K fashion, but when it comes to her hair, she’s been, for the most part, </w:t>
            </w:r>
            <w:r>
              <w:lastRenderedPageBreak/>
              <w:t xml:space="preserve">consistent with her brunette middle-parted waves — until </w:t>
            </w:r>
            <w:proofErr w:type="spellStart"/>
            <w:r>
              <w:t>now.In</w:t>
            </w:r>
            <w:proofErr w:type="spellEnd"/>
            <w:r>
              <w:t xml:space="preserve"> the video, she rocks choppy pixie bangs that instantly transform</w:t>
            </w:r>
          </w:p>
        </w:tc>
        <w:tc>
          <w:tcPr>
            <w:tcW w:w="4846" w:type="dxa"/>
          </w:tcPr>
          <w:p w14:paraId="64B47146" w14:textId="77777777" w:rsidR="00EB2A92" w:rsidRDefault="00050A99">
            <w:pPr>
              <w:cnfStyle w:val="000000100000" w:firstRow="0" w:lastRow="0" w:firstColumn="0" w:lastColumn="0" w:oddVBand="0" w:evenVBand="0" w:oddHBand="1" w:evenHBand="0" w:firstRowFirstColumn="0" w:firstRowLastColumn="0" w:lastRowFirstColumn="0" w:lastRowLastColumn="0"/>
            </w:pPr>
            <w:r>
              <w:lastRenderedPageBreak/>
              <w:t>Olivia Rodrigo Just Debuted Her Shortest Bangs “</w:t>
            </w:r>
            <w:proofErr w:type="gramStart"/>
            <w:r>
              <w:t>Ever ”in</w:t>
            </w:r>
            <w:proofErr w:type="gramEnd"/>
            <w:r>
              <w:t xml:space="preserve"> 'Obsessed' Music Video: See the </w:t>
            </w:r>
            <w:proofErr w:type="spellStart"/>
            <w:r>
              <w:t>TransformationSearch</w:t>
            </w:r>
            <w:proofErr w:type="spellEnd"/>
            <w:r>
              <w:t xml:space="preserve"> </w:t>
            </w:r>
            <w:proofErr w:type="spellStart"/>
            <w:r>
              <w:t>querySearch</w:t>
            </w:r>
            <w:proofErr w:type="spellEnd"/>
            <w:r>
              <w:t xml:space="preserve"> the </w:t>
            </w:r>
            <w:proofErr w:type="spellStart"/>
            <w:r>
              <w:t>webSkip</w:t>
            </w:r>
            <w:proofErr w:type="spellEnd"/>
            <w:r>
              <w:t xml:space="preserve"> to mainNewsFinanceSportsMore-1Manage your </w:t>
            </w:r>
            <w:proofErr w:type="spellStart"/>
            <w:r>
              <w:t>accountHelpAdd</w:t>
            </w:r>
            <w:proofErr w:type="spellEnd"/>
            <w:r>
              <w:t xml:space="preserve"> or switch </w:t>
            </w:r>
            <w:proofErr w:type="spellStart"/>
            <w:r>
              <w:t>accountsSign</w:t>
            </w:r>
            <w:proofErr w:type="spellEnd"/>
          </w:p>
        </w:tc>
      </w:tr>
      <w:tr w:rsidR="00050A99" w14:paraId="5EA9B84A" w14:textId="77777777" w:rsidTr="00050A9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061628E2" w14:textId="77777777" w:rsidR="00EB2A92" w:rsidRDefault="00050A99">
            <w:r>
              <w:t>42</w:t>
            </w:r>
          </w:p>
        </w:tc>
        <w:tc>
          <w:tcPr>
            <w:tcW w:w="1701" w:type="dxa"/>
          </w:tcPr>
          <w:p w14:paraId="1B2B1648" w14:textId="77777777" w:rsidR="00EB2A92" w:rsidRDefault="00050A99">
            <w:pPr>
              <w:cnfStyle w:val="000000010000" w:firstRow="0" w:lastRow="0" w:firstColumn="0" w:lastColumn="0" w:oddVBand="0" w:evenVBand="0" w:oddHBand="0" w:evenHBand="1" w:firstRowFirstColumn="0" w:firstRowLastColumn="0" w:lastRowFirstColumn="0" w:lastRowLastColumn="0"/>
            </w:pPr>
            <w:r>
              <w:t>teen VOGUE</w:t>
            </w:r>
          </w:p>
        </w:tc>
        <w:tc>
          <w:tcPr>
            <w:tcW w:w="1417" w:type="dxa"/>
          </w:tcPr>
          <w:p w14:paraId="5F029A20" w14:textId="77777777" w:rsidR="00EB2A92" w:rsidRDefault="00050A99">
            <w:pPr>
              <w:cnfStyle w:val="000000010000" w:firstRow="0" w:lastRow="0" w:firstColumn="0" w:lastColumn="0" w:oddVBand="0" w:evenVBand="0" w:oddHBand="0" w:evenHBand="1" w:firstRowFirstColumn="0" w:firstRowLastColumn="0" w:lastRowFirstColumn="0" w:lastRowLastColumn="0"/>
            </w:pPr>
            <w:r>
              <w:t>2025-04-29 00:00:00</w:t>
            </w:r>
          </w:p>
        </w:tc>
        <w:tc>
          <w:tcPr>
            <w:tcW w:w="4678" w:type="dxa"/>
          </w:tcPr>
          <w:p w14:paraId="01DFB2E4" w14:textId="77777777" w:rsidR="00EB2A92" w:rsidRDefault="00050A99">
            <w:pPr>
              <w:cnfStyle w:val="000000010000" w:firstRow="0" w:lastRow="0" w:firstColumn="0" w:lastColumn="0" w:oddVBand="0" w:evenVBand="0" w:oddHBand="0" w:evenHBand="1" w:firstRowFirstColumn="0" w:firstRowLastColumn="0" w:lastRowFirstColumn="0" w:lastRowLastColumn="0"/>
            </w:pPr>
            <w:r>
              <w:t xml:space="preserve">style at the event ever </w:t>
            </w:r>
            <w:proofErr w:type="spellStart"/>
            <w:proofErr w:type="gramStart"/>
            <w:r>
              <w:t>since.Mirroring</w:t>
            </w:r>
            <w:proofErr w:type="spellEnd"/>
            <w:proofErr w:type="gramEnd"/>
            <w:r>
              <w:t xml:space="preserve"> her ascension to pop stardom, Olivia Rodrigo has quickly risen as one to watch in the fashion sphere, both on and off the stage. The musician is known to favor Y2K-inspired aesthetics, leaning heavily on simple outfit formulas but with a clear edge, often playing with textures with plaids, rhinestones, satins, and </w:t>
            </w:r>
            <w:proofErr w:type="spellStart"/>
            <w:proofErr w:type="gramStart"/>
            <w:r>
              <w:t>more.Of</w:t>
            </w:r>
            <w:proofErr w:type="spellEnd"/>
            <w:proofErr w:type="gramEnd"/>
            <w:r>
              <w:t xml:space="preserve"> course, Olivia Rodrigo's red carpet out</w:t>
            </w:r>
          </w:p>
        </w:tc>
        <w:tc>
          <w:tcPr>
            <w:tcW w:w="4846" w:type="dxa"/>
          </w:tcPr>
          <w:p w14:paraId="7DDE9291" w14:textId="77777777" w:rsidR="00EB2A92" w:rsidRDefault="00050A99">
            <w:pPr>
              <w:cnfStyle w:val="000000010000" w:firstRow="0" w:lastRow="0" w:firstColumn="0" w:lastColumn="0" w:oddVBand="0" w:evenVBand="0" w:oddHBand="0" w:evenHBand="1" w:firstRowFirstColumn="0" w:firstRowLastColumn="0" w:lastRowFirstColumn="0" w:lastRowLastColumn="0"/>
            </w:pPr>
            <w:r>
              <w:t xml:space="preserve">Olivia Rodrigo's Met Gala Looks Through </w:t>
            </w:r>
            <w:proofErr w:type="gramStart"/>
            <w:r>
              <w:t>The</w:t>
            </w:r>
            <w:proofErr w:type="gramEnd"/>
            <w:r>
              <w:t xml:space="preserve"> Years — See Photos | Teen </w:t>
            </w:r>
            <w:proofErr w:type="spellStart"/>
            <w:r>
              <w:t>VogueSkip</w:t>
            </w:r>
            <w:proofErr w:type="spellEnd"/>
            <w:r>
              <w:t xml:space="preserve"> to main contentNewsletterSearchSearchNewsletterSTYLEPOLITICSCULTUREIDENTITYVIDEOSUMMITSHOPPINGNewsletterCelebrity </w:t>
            </w:r>
            <w:proofErr w:type="spellStart"/>
            <w:r>
              <w:t>StyleOlivia</w:t>
            </w:r>
            <w:proofErr w:type="spellEnd"/>
            <w:r>
              <w:t xml:space="preserve"> Rodrigo'</w:t>
            </w:r>
          </w:p>
        </w:tc>
      </w:tr>
      <w:tr w:rsidR="00050A99" w14:paraId="6A8D9E96" w14:textId="77777777" w:rsidTr="00050A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300FEA24" w14:textId="77777777" w:rsidR="00EB2A92" w:rsidRDefault="00050A99">
            <w:r>
              <w:t>43</w:t>
            </w:r>
          </w:p>
        </w:tc>
        <w:tc>
          <w:tcPr>
            <w:tcW w:w="1701" w:type="dxa"/>
          </w:tcPr>
          <w:p w14:paraId="6D963932" w14:textId="77777777" w:rsidR="00EB2A92" w:rsidRDefault="00050A99">
            <w:pPr>
              <w:cnfStyle w:val="000000100000" w:firstRow="0" w:lastRow="0" w:firstColumn="0" w:lastColumn="0" w:oddVBand="0" w:evenVBand="0" w:oddHBand="1" w:evenHBand="0" w:firstRowFirstColumn="0" w:firstRowLastColumn="0" w:lastRowFirstColumn="0" w:lastRowLastColumn="0"/>
            </w:pPr>
            <w:r>
              <w:t>Harper's Bazar</w:t>
            </w:r>
          </w:p>
        </w:tc>
        <w:tc>
          <w:tcPr>
            <w:tcW w:w="1417" w:type="dxa"/>
          </w:tcPr>
          <w:p w14:paraId="371D365D" w14:textId="77777777" w:rsidR="00EB2A92" w:rsidRDefault="00050A99">
            <w:pPr>
              <w:cnfStyle w:val="000000100000" w:firstRow="0" w:lastRow="0" w:firstColumn="0" w:lastColumn="0" w:oddVBand="0" w:evenVBand="0" w:oddHBand="1" w:evenHBand="0" w:firstRowFirstColumn="0" w:firstRowLastColumn="0" w:lastRowFirstColumn="0" w:lastRowLastColumn="0"/>
            </w:pPr>
            <w:r>
              <w:t>20 Januari 2024</w:t>
            </w:r>
          </w:p>
        </w:tc>
        <w:tc>
          <w:tcPr>
            <w:tcW w:w="4678" w:type="dxa"/>
          </w:tcPr>
          <w:p w14:paraId="76BB69B8" w14:textId="77777777" w:rsidR="00EB2A92" w:rsidRDefault="00050A99">
            <w:pPr>
              <w:cnfStyle w:val="000000100000" w:firstRow="0" w:lastRow="0" w:firstColumn="0" w:lastColumn="0" w:oddVBand="0" w:evenVBand="0" w:oddHBand="1" w:evenHBand="0" w:firstRowFirstColumn="0" w:firstRowLastColumn="0" w:lastRowFirstColumn="0" w:lastRowLastColumn="0"/>
            </w:pPr>
            <w:proofErr w:type="spellStart"/>
            <w:r>
              <w:t>yling</w:t>
            </w:r>
            <w:proofErr w:type="spellEnd"/>
            <w:r>
              <w:t xml:space="preserve"> her blonde-highlighted hair down in soft </w:t>
            </w:r>
            <w:proofErr w:type="spellStart"/>
            <w:proofErr w:type="gramStart"/>
            <w:r>
              <w:t>waves.The</w:t>
            </w:r>
            <w:proofErr w:type="spellEnd"/>
            <w:proofErr w:type="gramEnd"/>
            <w:r>
              <w:t xml:space="preserve"> young stars have been friends for some time, with McRae even appearing in the music video for Rodrigo’s single “Bad Idea Right?” In the fuzzy, Y2K-inspired clip, Rodrigo, McRae and actors Iris Apatow and Madison Hu are seen getting ready in the bathroom at a house party as Rodrigo debates going to see a former </w:t>
            </w:r>
            <w:proofErr w:type="spellStart"/>
            <w:proofErr w:type="gramStart"/>
            <w:r>
              <w:t>flame.McRae</w:t>
            </w:r>
            <w:proofErr w:type="spellEnd"/>
            <w:proofErr w:type="gramEnd"/>
            <w:r>
              <w:t xml:space="preserve"> took to Instagram last</w:t>
            </w:r>
          </w:p>
        </w:tc>
        <w:tc>
          <w:tcPr>
            <w:tcW w:w="4846" w:type="dxa"/>
          </w:tcPr>
          <w:p w14:paraId="0ED3B32E" w14:textId="77777777" w:rsidR="00EB2A92" w:rsidRDefault="00050A99">
            <w:pPr>
              <w:cnfStyle w:val="000000100000" w:firstRow="0" w:lastRow="0" w:firstColumn="0" w:lastColumn="0" w:oddVBand="0" w:evenVBand="0" w:oddHBand="1" w:evenHBand="0" w:firstRowFirstColumn="0" w:firstRowLastColumn="0" w:lastRowFirstColumn="0" w:lastRowLastColumn="0"/>
            </w:pPr>
            <w:r>
              <w:t xml:space="preserve">Olivia Rodrigo and Tate McRae Enjoy Girls' Night Out at Lakers </w:t>
            </w:r>
            <w:proofErr w:type="spellStart"/>
            <w:r>
              <w:t>GameSearchFashionBeautyCelebrityCultureShoppingBazaar</w:t>
            </w:r>
            <w:proofErr w:type="spellEnd"/>
            <w:r>
              <w:t xml:space="preserve"> </w:t>
            </w:r>
            <w:proofErr w:type="spellStart"/>
            <w:r>
              <w:t>BrideTravel</w:t>
            </w:r>
            <w:proofErr w:type="spellEnd"/>
            <w:r>
              <w:t xml:space="preserve"> &amp; </w:t>
            </w:r>
            <w:proofErr w:type="spellStart"/>
            <w:r>
              <w:t>FoodPoliticsNewsletterSubscribeOther</w:t>
            </w:r>
            <w:proofErr w:type="spellEnd"/>
            <w:r>
              <w:t xml:space="preserve"> </w:t>
            </w:r>
            <w:proofErr w:type="spellStart"/>
            <w:r>
              <w:t>EditionsPrivacy</w:t>
            </w:r>
            <w:proofErr w:type="spellEnd"/>
            <w:r>
              <w:t xml:space="preserve"> </w:t>
            </w:r>
            <w:proofErr w:type="spellStart"/>
            <w:r>
              <w:t>NoticeTerms</w:t>
            </w:r>
            <w:proofErr w:type="spellEnd"/>
            <w:r>
              <w:t xml:space="preserve"> Of </w:t>
            </w:r>
            <w:proofErr w:type="spellStart"/>
            <w:r>
              <w:t>UseSkip</w:t>
            </w:r>
            <w:proofErr w:type="spellEnd"/>
            <w:r>
              <w:t xml:space="preserve"> to </w:t>
            </w:r>
            <w:proofErr w:type="spellStart"/>
            <w:r>
              <w:t>Cont</w:t>
            </w:r>
            <w:proofErr w:type="spellEnd"/>
          </w:p>
        </w:tc>
      </w:tr>
      <w:tr w:rsidR="00050A99" w14:paraId="404892B3" w14:textId="77777777" w:rsidTr="00050A9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5609C725" w14:textId="77777777" w:rsidR="00EB2A92" w:rsidRDefault="00050A99">
            <w:r>
              <w:t>44</w:t>
            </w:r>
          </w:p>
        </w:tc>
        <w:tc>
          <w:tcPr>
            <w:tcW w:w="1701" w:type="dxa"/>
          </w:tcPr>
          <w:p w14:paraId="5029AA6F" w14:textId="77777777" w:rsidR="00EB2A92" w:rsidRDefault="00050A99">
            <w:pPr>
              <w:cnfStyle w:val="000000010000" w:firstRow="0" w:lastRow="0" w:firstColumn="0" w:lastColumn="0" w:oddVBand="0" w:evenVBand="0" w:oddHBand="0" w:evenHBand="1" w:firstRowFirstColumn="0" w:firstRowLastColumn="0" w:lastRowFirstColumn="0" w:lastRowLastColumn="0"/>
            </w:pPr>
            <w:r>
              <w:t>teen VOGUE</w:t>
            </w:r>
          </w:p>
        </w:tc>
        <w:tc>
          <w:tcPr>
            <w:tcW w:w="1417" w:type="dxa"/>
          </w:tcPr>
          <w:p w14:paraId="697C55EA" w14:textId="77777777" w:rsidR="00EB2A92" w:rsidRDefault="00050A99">
            <w:pPr>
              <w:cnfStyle w:val="000000010000" w:firstRow="0" w:lastRow="0" w:firstColumn="0" w:lastColumn="0" w:oddVBand="0" w:evenVBand="0" w:oddHBand="0" w:evenHBand="1" w:firstRowFirstColumn="0" w:firstRowLastColumn="0" w:lastRowFirstColumn="0" w:lastRowLastColumn="0"/>
            </w:pPr>
            <w:r>
              <w:t xml:space="preserve">28 </w:t>
            </w:r>
            <w:proofErr w:type="spellStart"/>
            <w:r>
              <w:t>Juli</w:t>
            </w:r>
            <w:proofErr w:type="spellEnd"/>
            <w:r>
              <w:t xml:space="preserve"> 2025</w:t>
            </w:r>
          </w:p>
        </w:tc>
        <w:tc>
          <w:tcPr>
            <w:tcW w:w="4678" w:type="dxa"/>
          </w:tcPr>
          <w:p w14:paraId="61F8D9EE" w14:textId="77777777" w:rsidR="00EB2A92" w:rsidRDefault="00050A99">
            <w:pPr>
              <w:cnfStyle w:val="000000010000" w:firstRow="0" w:lastRow="0" w:firstColumn="0" w:lastColumn="0" w:oddVBand="0" w:evenVBand="0" w:oddHBand="0" w:evenHBand="1" w:firstRowFirstColumn="0" w:firstRowLastColumn="0" w:lastRowFirstColumn="0" w:lastRowLastColumn="0"/>
            </w:pPr>
            <w:r>
              <w:t xml:space="preserve">Olivia Rodrigo Expands Her Retro Sneakers Collection With a $70 Pick — See Photos | Teen </w:t>
            </w:r>
            <w:proofErr w:type="spellStart"/>
            <w:r>
              <w:t>VogueSkip</w:t>
            </w:r>
            <w:proofErr w:type="spellEnd"/>
            <w:r>
              <w:t xml:space="preserve"> to main contentNewsletterSearchSearchNewsletterSTYLEPOLITICSCULTUREIDENTITYVIDEOSUMMITSHOPPINGNewsletterStyleOlivia Rodrigo Expands H</w:t>
            </w:r>
          </w:p>
        </w:tc>
        <w:tc>
          <w:tcPr>
            <w:tcW w:w="4846" w:type="dxa"/>
          </w:tcPr>
          <w:p w14:paraId="22CD7D31" w14:textId="77777777" w:rsidR="00EB2A92" w:rsidRDefault="00050A99">
            <w:pPr>
              <w:cnfStyle w:val="000000010000" w:firstRow="0" w:lastRow="0" w:firstColumn="0" w:lastColumn="0" w:oddVBand="0" w:evenVBand="0" w:oddHBand="0" w:evenHBand="1" w:firstRowFirstColumn="0" w:firstRowLastColumn="0" w:lastRowFirstColumn="0" w:lastRowLastColumn="0"/>
            </w:pPr>
            <w:r>
              <w:t xml:space="preserve">Olivia Rodrigo Expands Her Retro Sneakers Collection With a $70 Pick — See Photos | Teen </w:t>
            </w:r>
            <w:proofErr w:type="spellStart"/>
            <w:r>
              <w:t>VogueSkip</w:t>
            </w:r>
            <w:proofErr w:type="spellEnd"/>
            <w:r>
              <w:t xml:space="preserve"> to main contentNewsletterSearchSearchNewsletterSTYLEPOLITICSCULTUREIDENTITYVIDEOSUMMITSHOPPINGNewsletterStyleOlivia</w:t>
            </w:r>
          </w:p>
        </w:tc>
      </w:tr>
      <w:tr w:rsidR="00050A99" w14:paraId="012BD1E5" w14:textId="77777777" w:rsidTr="00050A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3B30A4F6" w14:textId="77777777" w:rsidR="00EB2A92" w:rsidRDefault="00050A99">
            <w:r>
              <w:t>45</w:t>
            </w:r>
          </w:p>
        </w:tc>
        <w:tc>
          <w:tcPr>
            <w:tcW w:w="1701" w:type="dxa"/>
          </w:tcPr>
          <w:p w14:paraId="5435333A" w14:textId="77777777" w:rsidR="00EB2A92" w:rsidRDefault="00050A99">
            <w:pPr>
              <w:cnfStyle w:val="000000100000" w:firstRow="0" w:lastRow="0" w:firstColumn="0" w:lastColumn="0" w:oddVBand="0" w:evenVBand="0" w:oddHBand="1" w:evenHBand="0" w:firstRowFirstColumn="0" w:firstRowLastColumn="0" w:lastRowFirstColumn="0" w:lastRowLastColumn="0"/>
            </w:pPr>
            <w:r>
              <w:t>Cosmopolitan</w:t>
            </w:r>
          </w:p>
        </w:tc>
        <w:tc>
          <w:tcPr>
            <w:tcW w:w="1417" w:type="dxa"/>
          </w:tcPr>
          <w:p w14:paraId="17FB2B50" w14:textId="77777777" w:rsidR="00EB2A92" w:rsidRDefault="00050A99">
            <w:pPr>
              <w:cnfStyle w:val="000000100000" w:firstRow="0" w:lastRow="0" w:firstColumn="0" w:lastColumn="0" w:oddVBand="0" w:evenVBand="0" w:oddHBand="1" w:evenHBand="0" w:firstRowFirstColumn="0" w:firstRowLastColumn="0" w:lastRowFirstColumn="0" w:lastRowLastColumn="0"/>
            </w:pPr>
            <w:r>
              <w:t>11 Juni 2024</w:t>
            </w:r>
          </w:p>
        </w:tc>
        <w:tc>
          <w:tcPr>
            <w:tcW w:w="4678" w:type="dxa"/>
          </w:tcPr>
          <w:p w14:paraId="19B95D7A" w14:textId="77777777" w:rsidR="00EB2A92" w:rsidRDefault="00050A99">
            <w:pPr>
              <w:cnfStyle w:val="000000100000" w:firstRow="0" w:lastRow="0" w:firstColumn="0" w:lastColumn="0" w:oddVBand="0" w:evenVBand="0" w:oddHBand="1" w:evenHBand="0" w:firstRowFirstColumn="0" w:firstRowLastColumn="0" w:lastRowFirstColumn="0" w:lastRowLastColumn="0"/>
            </w:pPr>
            <w:r>
              <w:t xml:space="preserve">recommend products we love. </w:t>
            </w:r>
            <w:proofErr w:type="spellStart"/>
            <w:r>
              <w:t>Promise.Head's</w:t>
            </w:r>
            <w:proofErr w:type="spellEnd"/>
            <w:r>
              <w:t xml:space="preserve"> up: Olivia Rodrigo is currently on the European leg of her GUTS Tour, and I'm l-</w:t>
            </w:r>
            <w:proofErr w:type="spellStart"/>
            <w:r>
              <w:t>i</w:t>
            </w:r>
            <w:proofErr w:type="spellEnd"/>
            <w:r>
              <w:t>-v-</w:t>
            </w:r>
            <w:proofErr w:type="spellStart"/>
            <w:r>
              <w:t>i</w:t>
            </w:r>
            <w:proofErr w:type="spellEnd"/>
            <w:r>
              <w:t xml:space="preserve">-n-g for the 'fits (both on stage and off). This summer, her trademark Y2K-meets-pop-punk style has been </w:t>
            </w:r>
            <w:r>
              <w:lastRenderedPageBreak/>
              <w:t>replaced with something much more laidback, and most recently, she embraced the minimalist summer dress trend with a cool-girl closet staple: Ciao Lucia's smocked cotton</w:t>
            </w:r>
          </w:p>
        </w:tc>
        <w:tc>
          <w:tcPr>
            <w:tcW w:w="4846" w:type="dxa"/>
          </w:tcPr>
          <w:p w14:paraId="7743DABF" w14:textId="77777777" w:rsidR="00EB2A92" w:rsidRDefault="00050A99">
            <w:pPr>
              <w:cnfStyle w:val="000000100000" w:firstRow="0" w:lastRow="0" w:firstColumn="0" w:lastColumn="0" w:oddVBand="0" w:evenVBand="0" w:oddHBand="1" w:evenHBand="0" w:firstRowFirstColumn="0" w:firstRowLastColumn="0" w:lastRowFirstColumn="0" w:lastRowLastColumn="0"/>
            </w:pPr>
            <w:r>
              <w:lastRenderedPageBreak/>
              <w:t xml:space="preserve">Olivia Rodrigo Wearing Ciao Lucia Smocked Dress: Shop It </w:t>
            </w:r>
            <w:proofErr w:type="spellStart"/>
            <w:r>
              <w:t>HereSearchJoin</w:t>
            </w:r>
            <w:proofErr w:type="spellEnd"/>
            <w:r>
              <w:t xml:space="preserve"> Club </w:t>
            </w:r>
            <w:proofErr w:type="spellStart"/>
            <w:r>
              <w:t>CosmoMy</w:t>
            </w:r>
            <w:proofErr w:type="spellEnd"/>
            <w:r>
              <w:t xml:space="preserve"> </w:t>
            </w:r>
            <w:proofErr w:type="spellStart"/>
            <w:r>
              <w:t>StoriesLoveBeautyPop</w:t>
            </w:r>
            <w:proofErr w:type="spellEnd"/>
            <w:r>
              <w:t xml:space="preserve"> </w:t>
            </w:r>
            <w:proofErr w:type="spellStart"/>
            <w:r>
              <w:t>CultureStyleShoppingFeaturesNewsletterShop</w:t>
            </w:r>
            <w:proofErr w:type="spellEnd"/>
            <w:r>
              <w:t xml:space="preserve"> Cosmo's Walmart </w:t>
            </w:r>
            <w:proofErr w:type="spellStart"/>
            <w:r>
              <w:t>PicksFollowAwardsAbout</w:t>
            </w:r>
            <w:proofErr w:type="spellEnd"/>
            <w:r>
              <w:t xml:space="preserve"> </w:t>
            </w:r>
            <w:proofErr w:type="spellStart"/>
            <w:r>
              <w:lastRenderedPageBreak/>
              <w:t>UsAstrologyOther</w:t>
            </w:r>
            <w:proofErr w:type="spellEnd"/>
            <w:r>
              <w:t xml:space="preserve"> </w:t>
            </w:r>
            <w:proofErr w:type="spellStart"/>
            <w:r>
              <w:t>EditionsP</w:t>
            </w:r>
            <w:proofErr w:type="spellEnd"/>
          </w:p>
        </w:tc>
      </w:tr>
      <w:tr w:rsidR="00050A99" w14:paraId="09D21AB5" w14:textId="77777777" w:rsidTr="00050A9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091FDF17" w14:textId="77777777" w:rsidR="00EB2A92" w:rsidRDefault="00050A99">
            <w:r>
              <w:lastRenderedPageBreak/>
              <w:t>46</w:t>
            </w:r>
          </w:p>
        </w:tc>
        <w:tc>
          <w:tcPr>
            <w:tcW w:w="1701" w:type="dxa"/>
          </w:tcPr>
          <w:p w14:paraId="26BE1EDE" w14:textId="77777777" w:rsidR="00EB2A92" w:rsidRDefault="00050A99">
            <w:pPr>
              <w:cnfStyle w:val="000000010000" w:firstRow="0" w:lastRow="0" w:firstColumn="0" w:lastColumn="0" w:oddVBand="0" w:evenVBand="0" w:oddHBand="0" w:evenHBand="1" w:firstRowFirstColumn="0" w:firstRowLastColumn="0" w:lastRowFirstColumn="0" w:lastRowLastColumn="0"/>
            </w:pPr>
            <w:r>
              <w:t>Yahoo Life</w:t>
            </w:r>
          </w:p>
        </w:tc>
        <w:tc>
          <w:tcPr>
            <w:tcW w:w="1417" w:type="dxa"/>
          </w:tcPr>
          <w:p w14:paraId="66B301C0" w14:textId="77777777" w:rsidR="00EB2A92" w:rsidRDefault="00050A99">
            <w:pPr>
              <w:cnfStyle w:val="000000010000" w:firstRow="0" w:lastRow="0" w:firstColumn="0" w:lastColumn="0" w:oddVBand="0" w:evenVBand="0" w:oddHBand="0" w:evenHBand="1" w:firstRowFirstColumn="0" w:firstRowLastColumn="0" w:lastRowFirstColumn="0" w:lastRowLastColumn="0"/>
            </w:pPr>
            <w:r>
              <w:t>2024-04-05 00:00:00</w:t>
            </w:r>
          </w:p>
        </w:tc>
        <w:tc>
          <w:tcPr>
            <w:tcW w:w="4678" w:type="dxa"/>
          </w:tcPr>
          <w:p w14:paraId="7C5715CD" w14:textId="77777777" w:rsidR="00EB2A92" w:rsidRDefault="00050A99">
            <w:pPr>
              <w:cnfStyle w:val="000000010000" w:firstRow="0" w:lastRow="0" w:firstColumn="0" w:lastColumn="0" w:oddVBand="0" w:evenVBand="0" w:oddHBand="0" w:evenHBand="1" w:firstRowFirstColumn="0" w:firstRowLastColumn="0" w:lastRowFirstColumn="0" w:lastRowLastColumn="0"/>
            </w:pPr>
            <w:r>
              <w:t xml:space="preserve">to infuse every occasion with pop-punk energy. Ahead of her GUTS Tour shows in New York City, the 21-year-old opted out of the springy lavender associated with her album art and instead relied on her Y2K-fueled DNA to elevate layers of muted </w:t>
            </w:r>
            <w:proofErr w:type="spellStart"/>
            <w:proofErr w:type="gramStart"/>
            <w:r>
              <w:t>colors.On</w:t>
            </w:r>
            <w:proofErr w:type="spellEnd"/>
            <w:proofErr w:type="gramEnd"/>
            <w:r>
              <w:t xml:space="preserve"> April 4, the "Vampire" singer was seen heading to her hotel in Midtown Manhattan in a white button-down shirt layered underneath a gray, thigh-hitting</w:t>
            </w:r>
          </w:p>
        </w:tc>
        <w:tc>
          <w:tcPr>
            <w:tcW w:w="4846" w:type="dxa"/>
          </w:tcPr>
          <w:p w14:paraId="33EC42F9" w14:textId="77777777" w:rsidR="00EB2A92" w:rsidRDefault="00050A99">
            <w:pPr>
              <w:cnfStyle w:val="000000010000" w:firstRow="0" w:lastRow="0" w:firstColumn="0" w:lastColumn="0" w:oddVBand="0" w:evenVBand="0" w:oddHBand="0" w:evenHBand="1" w:firstRowFirstColumn="0" w:firstRowLastColumn="0" w:lastRowFirstColumn="0" w:lastRowLastColumn="0"/>
            </w:pPr>
            <w:r>
              <w:t xml:space="preserve">Olivia Rodrigo Makes 2024's Underrated Color Trend Her </w:t>
            </w:r>
            <w:proofErr w:type="spellStart"/>
            <w:r>
              <w:t>OwnSearch</w:t>
            </w:r>
            <w:proofErr w:type="spellEnd"/>
            <w:r>
              <w:t xml:space="preserve"> </w:t>
            </w:r>
            <w:proofErr w:type="spellStart"/>
            <w:r>
              <w:t>querySearch</w:t>
            </w:r>
            <w:proofErr w:type="spellEnd"/>
            <w:r>
              <w:t xml:space="preserve"> the </w:t>
            </w:r>
            <w:proofErr w:type="spellStart"/>
            <w:r>
              <w:t>webSkip</w:t>
            </w:r>
            <w:proofErr w:type="spellEnd"/>
            <w:r>
              <w:t xml:space="preserve"> to mainNewsFinanceSportsMore-1Manage your </w:t>
            </w:r>
            <w:proofErr w:type="spellStart"/>
            <w:r>
              <w:t>accountHelpAdd</w:t>
            </w:r>
            <w:proofErr w:type="spellEnd"/>
            <w:r>
              <w:t xml:space="preserve"> or switch </w:t>
            </w:r>
            <w:proofErr w:type="spellStart"/>
            <w:r>
              <w:t>accountsSign</w:t>
            </w:r>
            <w:proofErr w:type="spellEnd"/>
            <w:r>
              <w:t xml:space="preserve"> </w:t>
            </w:r>
            <w:proofErr w:type="spellStart"/>
            <w:r>
              <w:t>outSearch</w:t>
            </w:r>
            <w:proofErr w:type="spellEnd"/>
            <w:r>
              <w:t xml:space="preserve"> the </w:t>
            </w:r>
            <w:proofErr w:type="spellStart"/>
            <w:r>
              <w:t>webAdvertisementAdvertisementRe</w:t>
            </w:r>
            <w:proofErr w:type="spellEnd"/>
          </w:p>
        </w:tc>
      </w:tr>
      <w:tr w:rsidR="00050A99" w14:paraId="3FF23FE6" w14:textId="77777777" w:rsidTr="00050A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5C5759D5" w14:textId="77777777" w:rsidR="00EB2A92" w:rsidRDefault="00050A99">
            <w:r>
              <w:t>47</w:t>
            </w:r>
          </w:p>
        </w:tc>
        <w:tc>
          <w:tcPr>
            <w:tcW w:w="1701" w:type="dxa"/>
          </w:tcPr>
          <w:p w14:paraId="1E1E368B" w14:textId="77777777" w:rsidR="00EB2A92" w:rsidRDefault="00050A99">
            <w:pPr>
              <w:cnfStyle w:val="000000100000" w:firstRow="0" w:lastRow="0" w:firstColumn="0" w:lastColumn="0" w:oddVBand="0" w:evenVBand="0" w:oddHBand="1" w:evenHBand="0" w:firstRowFirstColumn="0" w:firstRowLastColumn="0" w:lastRowFirstColumn="0" w:lastRowLastColumn="0"/>
            </w:pPr>
            <w:r>
              <w:t>Marie Claire</w:t>
            </w:r>
          </w:p>
        </w:tc>
        <w:tc>
          <w:tcPr>
            <w:tcW w:w="1417" w:type="dxa"/>
          </w:tcPr>
          <w:p w14:paraId="081F3722" w14:textId="77777777" w:rsidR="00EB2A92" w:rsidRDefault="00050A99">
            <w:pPr>
              <w:cnfStyle w:val="000000100000" w:firstRow="0" w:lastRow="0" w:firstColumn="0" w:lastColumn="0" w:oddVBand="0" w:evenVBand="0" w:oddHBand="1" w:evenHBand="0" w:firstRowFirstColumn="0" w:firstRowLastColumn="0" w:lastRowFirstColumn="0" w:lastRowLastColumn="0"/>
            </w:pPr>
            <w:r>
              <w:t>2024-11-19 00:00:00</w:t>
            </w:r>
          </w:p>
        </w:tc>
        <w:tc>
          <w:tcPr>
            <w:tcW w:w="4678" w:type="dxa"/>
          </w:tcPr>
          <w:p w14:paraId="3092D584" w14:textId="77777777" w:rsidR="00EB2A92" w:rsidRDefault="00050A99">
            <w:pPr>
              <w:cnfStyle w:val="000000100000" w:firstRow="0" w:lastRow="0" w:firstColumn="0" w:lastColumn="0" w:oddVBand="0" w:evenVBand="0" w:oddHBand="1" w:evenHBand="0" w:firstRowFirstColumn="0" w:firstRowLastColumn="0" w:lastRowFirstColumn="0" w:lastRowLastColumn="0"/>
            </w:pPr>
            <w:r>
              <w:t>gins to experiment more with her look, much the way she has with fashion in recent years. For instance, I would have loved to see the Grammy winner match her vintage Gucci thong and pencil skirt to a Y2K-inspired pop of icy blue eyeshadow at the Billboard Live Music Summit last week. Or perhaps the partnership will see her approach to beauty transform in other categories, such as with skincare or lux</w:t>
            </w:r>
          </w:p>
        </w:tc>
        <w:tc>
          <w:tcPr>
            <w:tcW w:w="4846" w:type="dxa"/>
          </w:tcPr>
          <w:p w14:paraId="0C15EB58" w14:textId="77777777" w:rsidR="00EB2A92" w:rsidRDefault="00050A99">
            <w:pPr>
              <w:cnfStyle w:val="000000100000" w:firstRow="0" w:lastRow="0" w:firstColumn="0" w:lastColumn="0" w:oddVBand="0" w:evenVBand="0" w:oddHBand="1" w:evenHBand="0" w:firstRowFirstColumn="0" w:firstRowLastColumn="0" w:lastRowFirstColumn="0" w:lastRowLastColumn="0"/>
            </w:pPr>
            <w:r>
              <w:t>Olivia Rodrigo Elevates Her Signature Makeup in a Luxurious First Lancôme Campaign | Marie Claire Marie Claire × Search Celebrity Fashion Beauty Culture Nice Talk Style At Large Cyber Monday More Career &amp; Money Hea</w:t>
            </w:r>
          </w:p>
        </w:tc>
      </w:tr>
      <w:tr w:rsidR="00050A99" w14:paraId="44F0A020" w14:textId="77777777" w:rsidTr="00050A9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4B8A257C" w14:textId="77777777" w:rsidR="00EB2A92" w:rsidRDefault="00050A99">
            <w:r>
              <w:t>48</w:t>
            </w:r>
          </w:p>
        </w:tc>
        <w:tc>
          <w:tcPr>
            <w:tcW w:w="1701" w:type="dxa"/>
          </w:tcPr>
          <w:p w14:paraId="0DCCD21A" w14:textId="77777777" w:rsidR="00EB2A92" w:rsidRDefault="00050A99">
            <w:pPr>
              <w:cnfStyle w:val="000000010000" w:firstRow="0" w:lastRow="0" w:firstColumn="0" w:lastColumn="0" w:oddVBand="0" w:evenVBand="0" w:oddHBand="0" w:evenHBand="1" w:firstRowFirstColumn="0" w:firstRowLastColumn="0" w:lastRowFirstColumn="0" w:lastRowLastColumn="0"/>
            </w:pPr>
            <w:r>
              <w:t>Marie Claire</w:t>
            </w:r>
          </w:p>
        </w:tc>
        <w:tc>
          <w:tcPr>
            <w:tcW w:w="1417" w:type="dxa"/>
          </w:tcPr>
          <w:p w14:paraId="05A4F0F0" w14:textId="77777777" w:rsidR="00EB2A92" w:rsidRDefault="00050A99">
            <w:pPr>
              <w:cnfStyle w:val="000000010000" w:firstRow="0" w:lastRow="0" w:firstColumn="0" w:lastColumn="0" w:oddVBand="0" w:evenVBand="0" w:oddHBand="0" w:evenHBand="1" w:firstRowFirstColumn="0" w:firstRowLastColumn="0" w:lastRowFirstColumn="0" w:lastRowLastColumn="0"/>
            </w:pPr>
            <w:r>
              <w:t xml:space="preserve">4 </w:t>
            </w:r>
            <w:proofErr w:type="spellStart"/>
            <w:r>
              <w:t>Februari</w:t>
            </w:r>
            <w:proofErr w:type="spellEnd"/>
            <w:r>
              <w:t xml:space="preserve"> 2024</w:t>
            </w:r>
          </w:p>
        </w:tc>
        <w:tc>
          <w:tcPr>
            <w:tcW w:w="4678" w:type="dxa"/>
          </w:tcPr>
          <w:p w14:paraId="23BBD139" w14:textId="77777777" w:rsidR="00EB2A92" w:rsidRDefault="00050A99">
            <w:pPr>
              <w:cnfStyle w:val="000000010000" w:firstRow="0" w:lastRow="0" w:firstColumn="0" w:lastColumn="0" w:oddVBand="0" w:evenVBand="0" w:oddHBand="0" w:evenHBand="1" w:firstRowFirstColumn="0" w:firstRowLastColumn="0" w:lastRowFirstColumn="0" w:lastRowLastColumn="0"/>
            </w:pPr>
            <w:proofErr w:type="gramStart"/>
            <w:r>
              <w:t>es)Rodrigo</w:t>
            </w:r>
            <w:proofErr w:type="gramEnd"/>
            <w:r>
              <w:t xml:space="preserve"> is slated to perform her hit song "Vampire" at tonight's ceremony, and I count myself among the legions of fans waiting to see what she'll wear on stage. Does this look mean the end of her Y2K-inspired </w:t>
            </w:r>
            <w:proofErr w:type="spellStart"/>
            <w:proofErr w:type="gramStart"/>
            <w:r>
              <w:t>frocks?Stay</w:t>
            </w:r>
            <w:proofErr w:type="spellEnd"/>
            <w:proofErr w:type="gramEnd"/>
            <w:r>
              <w:t xml:space="preserve"> In The </w:t>
            </w:r>
            <w:proofErr w:type="spellStart"/>
            <w:r>
              <w:t>KnowGet</w:t>
            </w:r>
            <w:proofErr w:type="spellEnd"/>
            <w:r>
              <w:t xml:space="preserve"> exclusive access to fashion and beauty trends, hot-off-the-press celebrity news, and </w:t>
            </w:r>
            <w:proofErr w:type="spellStart"/>
            <w:r>
              <w:t>more.Contact</w:t>
            </w:r>
            <w:proofErr w:type="spellEnd"/>
            <w:r>
              <w:t xml:space="preserve"> me with news and offers from other Future </w:t>
            </w:r>
            <w:proofErr w:type="spellStart"/>
            <w:r>
              <w:t>brandsReceive</w:t>
            </w:r>
            <w:proofErr w:type="spellEnd"/>
            <w:r>
              <w:t xml:space="preserve"> email </w:t>
            </w:r>
            <w:proofErr w:type="spellStart"/>
            <w:r>
              <w:t>fro</w:t>
            </w:r>
            <w:proofErr w:type="spellEnd"/>
          </w:p>
        </w:tc>
        <w:tc>
          <w:tcPr>
            <w:tcW w:w="4846" w:type="dxa"/>
          </w:tcPr>
          <w:p w14:paraId="77564DB9" w14:textId="77777777" w:rsidR="00EB2A92" w:rsidRDefault="00050A99">
            <w:pPr>
              <w:cnfStyle w:val="000000010000" w:firstRow="0" w:lastRow="0" w:firstColumn="0" w:lastColumn="0" w:oddVBand="0" w:evenVBand="0" w:oddHBand="0" w:evenHBand="1" w:firstRowFirstColumn="0" w:firstRowLastColumn="0" w:lastRowFirstColumn="0" w:lastRowLastColumn="0"/>
            </w:pPr>
            <w:r>
              <w:t xml:space="preserve">Olivia Rodrigo Wore Vintage Versace at </w:t>
            </w:r>
            <w:proofErr w:type="gramStart"/>
            <w:r>
              <w:t>The</w:t>
            </w:r>
            <w:proofErr w:type="gramEnd"/>
            <w:r>
              <w:t xml:space="preserve"> 2024 Grammy Awards | Marie Claire Marie Claire × Search Celebrity Fashion Beauty Culture Nice Talk Style At Large Cyber Monday More Career &amp; Money Health &amp; Fitness Power P</w:t>
            </w:r>
          </w:p>
        </w:tc>
      </w:tr>
      <w:tr w:rsidR="00050A99" w14:paraId="4D75E1B8" w14:textId="77777777" w:rsidTr="00050A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5E3BD772" w14:textId="77777777" w:rsidR="00EB2A92" w:rsidRDefault="00050A99">
            <w:r>
              <w:t>49</w:t>
            </w:r>
          </w:p>
        </w:tc>
        <w:tc>
          <w:tcPr>
            <w:tcW w:w="1701" w:type="dxa"/>
          </w:tcPr>
          <w:p w14:paraId="38C518DD" w14:textId="77777777" w:rsidR="00EB2A92" w:rsidRDefault="00050A99">
            <w:pPr>
              <w:cnfStyle w:val="000000100000" w:firstRow="0" w:lastRow="0" w:firstColumn="0" w:lastColumn="0" w:oddVBand="0" w:evenVBand="0" w:oddHBand="1" w:evenHBand="0" w:firstRowFirstColumn="0" w:firstRowLastColumn="0" w:lastRowFirstColumn="0" w:lastRowLastColumn="0"/>
            </w:pPr>
            <w:r>
              <w:t>Cosmopolitan</w:t>
            </w:r>
          </w:p>
        </w:tc>
        <w:tc>
          <w:tcPr>
            <w:tcW w:w="1417" w:type="dxa"/>
          </w:tcPr>
          <w:p w14:paraId="7C57B810" w14:textId="77777777" w:rsidR="00EB2A92" w:rsidRDefault="00050A99">
            <w:pPr>
              <w:cnfStyle w:val="000000100000" w:firstRow="0" w:lastRow="0" w:firstColumn="0" w:lastColumn="0" w:oddVBand="0" w:evenVBand="0" w:oddHBand="1" w:evenHBand="0" w:firstRowFirstColumn="0" w:firstRowLastColumn="0" w:lastRowFirstColumn="0" w:lastRowLastColumn="0"/>
            </w:pPr>
            <w:r>
              <w:t>18 Maret 2024</w:t>
            </w:r>
          </w:p>
        </w:tc>
        <w:tc>
          <w:tcPr>
            <w:tcW w:w="4678" w:type="dxa"/>
          </w:tcPr>
          <w:p w14:paraId="4C3D3F96" w14:textId="77777777" w:rsidR="00EB2A92" w:rsidRDefault="00050A99">
            <w:pPr>
              <w:cnfStyle w:val="000000100000" w:firstRow="0" w:lastRow="0" w:firstColumn="0" w:lastColumn="0" w:oddVBand="0" w:evenVBand="0" w:oddHBand="1" w:evenHBand="0" w:firstRowFirstColumn="0" w:firstRowLastColumn="0" w:lastRowFirstColumn="0" w:lastRowLastColumn="0"/>
            </w:pPr>
            <w:proofErr w:type="spellStart"/>
            <w:r>
              <w:t>Eaone</w:t>
            </w:r>
            <w:proofErr w:type="spellEnd"/>
            <w:r>
              <w:t xml:space="preserve"> Butterfly Hair Clips$10 at </w:t>
            </w:r>
            <w:proofErr w:type="spellStart"/>
            <w:r>
              <w:t>AmazonKendra</w:t>
            </w:r>
            <w:proofErr w:type="spellEnd"/>
            <w:r>
              <w:t xml:space="preserve"> Scott Lillia Crystal Butterfly </w:t>
            </w:r>
            <w:r>
              <w:lastRenderedPageBreak/>
              <w:t xml:space="preserve">Chain Bracelet$65 at </w:t>
            </w:r>
            <w:proofErr w:type="spellStart"/>
            <w:proofErr w:type="gramStart"/>
            <w:r>
              <w:t>kendrascott.comWhat</w:t>
            </w:r>
            <w:proofErr w:type="spellEnd"/>
            <w:proofErr w:type="gramEnd"/>
            <w:r>
              <w:t xml:space="preserve"> Olivia Rodrigo fan doesn't love butterflies? </w:t>
            </w:r>
            <w:proofErr w:type="spellStart"/>
            <w:r>
              <w:t>Opt</w:t>
            </w:r>
            <w:proofErr w:type="spellEnd"/>
            <w:r>
              <w:t xml:space="preserve"> for butterfly jewelry, add a few y2k butterfly clips to your updo, or bring the drama with 3D butterfly hair accessories inspired by Olivia's lavender Met Gala look. The more *extra* you are on concert night, the more compliments you'll</w:t>
            </w:r>
          </w:p>
        </w:tc>
        <w:tc>
          <w:tcPr>
            <w:tcW w:w="4846" w:type="dxa"/>
          </w:tcPr>
          <w:p w14:paraId="64BD4E68" w14:textId="77777777" w:rsidR="00EB2A92" w:rsidRDefault="00050A99">
            <w:pPr>
              <w:cnfStyle w:val="000000100000" w:firstRow="0" w:lastRow="0" w:firstColumn="0" w:lastColumn="0" w:oddVBand="0" w:evenVBand="0" w:oddHBand="1" w:evenHBand="0" w:firstRowFirstColumn="0" w:firstRowLastColumn="0" w:lastRowFirstColumn="0" w:lastRowLastColumn="0"/>
            </w:pPr>
            <w:r>
              <w:lastRenderedPageBreak/>
              <w:t xml:space="preserve">What to Wear to Olivia Rodrigo's 'GUTS' Tour — Olivia Rodrigo Concert </w:t>
            </w:r>
            <w:proofErr w:type="spellStart"/>
            <w:r>
              <w:t>OutfitsSearchJoin</w:t>
            </w:r>
            <w:proofErr w:type="spellEnd"/>
            <w:r>
              <w:t xml:space="preserve"> Club </w:t>
            </w:r>
            <w:proofErr w:type="spellStart"/>
            <w:r>
              <w:lastRenderedPageBreak/>
              <w:t>CosmoMy</w:t>
            </w:r>
            <w:proofErr w:type="spellEnd"/>
            <w:r>
              <w:t xml:space="preserve"> </w:t>
            </w:r>
            <w:proofErr w:type="spellStart"/>
            <w:r>
              <w:t>StoriesLoveBeautyPop</w:t>
            </w:r>
            <w:proofErr w:type="spellEnd"/>
            <w:r>
              <w:t xml:space="preserve"> </w:t>
            </w:r>
            <w:proofErr w:type="spellStart"/>
            <w:r>
              <w:t>CultureStyleShoppingFeaturesNewsletterShop</w:t>
            </w:r>
            <w:proofErr w:type="spellEnd"/>
            <w:r>
              <w:t xml:space="preserve"> Cosmo's Walmart </w:t>
            </w:r>
            <w:proofErr w:type="spellStart"/>
            <w:r>
              <w:t>PicksFollowAwardsAbout</w:t>
            </w:r>
            <w:proofErr w:type="spellEnd"/>
            <w:r>
              <w:t xml:space="preserve"> </w:t>
            </w:r>
            <w:proofErr w:type="spellStart"/>
            <w:r>
              <w:t>UsAstrologyOther</w:t>
            </w:r>
            <w:proofErr w:type="spellEnd"/>
            <w:r>
              <w:t xml:space="preserve"> </w:t>
            </w:r>
            <w:proofErr w:type="spellStart"/>
            <w:r>
              <w:t>EditionsP</w:t>
            </w:r>
            <w:proofErr w:type="spellEnd"/>
          </w:p>
        </w:tc>
      </w:tr>
      <w:tr w:rsidR="00050A99" w14:paraId="17E4FEB2" w14:textId="77777777" w:rsidTr="00050A9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3E6125F0" w14:textId="77777777" w:rsidR="00EB2A92" w:rsidRDefault="00050A99">
            <w:r>
              <w:lastRenderedPageBreak/>
              <w:t>50</w:t>
            </w:r>
          </w:p>
        </w:tc>
        <w:tc>
          <w:tcPr>
            <w:tcW w:w="1701" w:type="dxa"/>
          </w:tcPr>
          <w:p w14:paraId="2FF936B7" w14:textId="77777777" w:rsidR="00EB2A92" w:rsidRDefault="00050A99">
            <w:pPr>
              <w:cnfStyle w:val="000000010000" w:firstRow="0" w:lastRow="0" w:firstColumn="0" w:lastColumn="0" w:oddVBand="0" w:evenVBand="0" w:oddHBand="0" w:evenHBand="1" w:firstRowFirstColumn="0" w:firstRowLastColumn="0" w:lastRowFirstColumn="0" w:lastRowLastColumn="0"/>
            </w:pPr>
            <w:r>
              <w:t>Yahoo Entertainment</w:t>
            </w:r>
          </w:p>
        </w:tc>
        <w:tc>
          <w:tcPr>
            <w:tcW w:w="1417" w:type="dxa"/>
          </w:tcPr>
          <w:p w14:paraId="06B4CBBF" w14:textId="77777777" w:rsidR="00EB2A92" w:rsidRDefault="00050A99">
            <w:pPr>
              <w:cnfStyle w:val="000000010000" w:firstRow="0" w:lastRow="0" w:firstColumn="0" w:lastColumn="0" w:oddVBand="0" w:evenVBand="0" w:oddHBand="0" w:evenHBand="1" w:firstRowFirstColumn="0" w:firstRowLastColumn="0" w:lastRowFirstColumn="0" w:lastRowLastColumn="0"/>
            </w:pPr>
            <w:r>
              <w:t>2 Maret 2024</w:t>
            </w:r>
          </w:p>
        </w:tc>
        <w:tc>
          <w:tcPr>
            <w:tcW w:w="4678" w:type="dxa"/>
          </w:tcPr>
          <w:p w14:paraId="60F919E1" w14:textId="77777777" w:rsidR="00EB2A92" w:rsidRDefault="00050A99">
            <w:pPr>
              <w:cnfStyle w:val="000000010000" w:firstRow="0" w:lastRow="0" w:firstColumn="0" w:lastColumn="0" w:oddVBand="0" w:evenVBand="0" w:oddHBand="0" w:evenHBand="1" w:firstRowFirstColumn="0" w:firstRowLastColumn="0" w:lastRowFirstColumn="0" w:lastRowLastColumn="0"/>
            </w:pPr>
            <w:r>
              <w:t xml:space="preserve">our on Feb. 23 in Palm Springs, </w:t>
            </w:r>
            <w:proofErr w:type="spellStart"/>
            <w:r>
              <w:t>Calif.With</w:t>
            </w:r>
            <w:proofErr w:type="spellEnd"/>
            <w:r>
              <w:t xml:space="preserve"> Guts, Rodrigo's sophomore album about bad decisions, love, heartbreak and self-reflection, the Grammy winner has committed to a grown-up version of the punk Y2K aesthetic she's been formulating since her Sour </w:t>
            </w:r>
            <w:proofErr w:type="spellStart"/>
            <w:proofErr w:type="gramStart"/>
            <w:r>
              <w:t>era.AdvertisementAdvertisementAdvertisementAdvertisementShe</w:t>
            </w:r>
            <w:proofErr w:type="spellEnd"/>
            <w:proofErr w:type="gramEnd"/>
            <w:r>
              <w:t xml:space="preserve"> brought the same energy to opening night of the tour with her most daring looks yet. To pai</w:t>
            </w:r>
          </w:p>
        </w:tc>
        <w:tc>
          <w:tcPr>
            <w:tcW w:w="4846" w:type="dxa"/>
          </w:tcPr>
          <w:p w14:paraId="4F62AF1E" w14:textId="77777777" w:rsidR="00EB2A92" w:rsidRDefault="00050A99">
            <w:pPr>
              <w:cnfStyle w:val="000000010000" w:firstRow="0" w:lastRow="0" w:firstColumn="0" w:lastColumn="0" w:oddVBand="0" w:evenVBand="0" w:oddHBand="0" w:evenHBand="1" w:firstRowFirstColumn="0" w:firstRowLastColumn="0" w:lastRowFirstColumn="0" w:lastRowLastColumn="0"/>
            </w:pPr>
            <w:r>
              <w:t xml:space="preserve">Olivia Rodrigo's Daring “Guts” Tour Wardrobe Boasts Hot Pants, Crystals and a Nod to Gwen </w:t>
            </w:r>
            <w:proofErr w:type="spellStart"/>
            <w:r>
              <w:t>StefaniSearch</w:t>
            </w:r>
            <w:proofErr w:type="spellEnd"/>
            <w:r>
              <w:t xml:space="preserve"> </w:t>
            </w:r>
            <w:proofErr w:type="spellStart"/>
            <w:r>
              <w:t>querySearch</w:t>
            </w:r>
            <w:proofErr w:type="spellEnd"/>
            <w:r>
              <w:t xml:space="preserve"> the </w:t>
            </w:r>
            <w:proofErr w:type="spellStart"/>
            <w:r>
              <w:t>webSkip</w:t>
            </w:r>
            <w:proofErr w:type="spellEnd"/>
            <w:r>
              <w:t xml:space="preserve"> to mainNewsFinanceSportsMore-1Manage your </w:t>
            </w:r>
            <w:proofErr w:type="spellStart"/>
            <w:r>
              <w:t>accountHelpAdd</w:t>
            </w:r>
            <w:proofErr w:type="spellEnd"/>
            <w:r>
              <w:t xml:space="preserve"> or switch </w:t>
            </w:r>
            <w:proofErr w:type="spellStart"/>
            <w:r>
              <w:t>accountsSign</w:t>
            </w:r>
            <w:proofErr w:type="spellEnd"/>
            <w:r>
              <w:t xml:space="preserve"> </w:t>
            </w:r>
            <w:proofErr w:type="spellStart"/>
            <w:r>
              <w:t>outSea</w:t>
            </w:r>
            <w:proofErr w:type="spellEnd"/>
          </w:p>
        </w:tc>
      </w:tr>
      <w:tr w:rsidR="00050A99" w14:paraId="396A84C8" w14:textId="77777777" w:rsidTr="00050A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470BC29D" w14:textId="77777777" w:rsidR="00EB2A92" w:rsidRDefault="00050A99">
            <w:r>
              <w:t>51</w:t>
            </w:r>
          </w:p>
        </w:tc>
        <w:tc>
          <w:tcPr>
            <w:tcW w:w="1701" w:type="dxa"/>
          </w:tcPr>
          <w:p w14:paraId="2935D39C" w14:textId="77777777" w:rsidR="00EB2A92" w:rsidRDefault="00050A99">
            <w:pPr>
              <w:cnfStyle w:val="000000100000" w:firstRow="0" w:lastRow="0" w:firstColumn="0" w:lastColumn="0" w:oddVBand="0" w:evenVBand="0" w:oddHBand="1" w:evenHBand="0" w:firstRowFirstColumn="0" w:firstRowLastColumn="0" w:lastRowFirstColumn="0" w:lastRowLastColumn="0"/>
            </w:pPr>
            <w:r>
              <w:t>Yahoo Entertainment</w:t>
            </w:r>
          </w:p>
        </w:tc>
        <w:tc>
          <w:tcPr>
            <w:tcW w:w="1417" w:type="dxa"/>
          </w:tcPr>
          <w:p w14:paraId="1103C198" w14:textId="77777777" w:rsidR="00EB2A92" w:rsidRDefault="00050A99">
            <w:pPr>
              <w:cnfStyle w:val="000000100000" w:firstRow="0" w:lastRow="0" w:firstColumn="0" w:lastColumn="0" w:oddVBand="0" w:evenVBand="0" w:oddHBand="1" w:evenHBand="0" w:firstRowFirstColumn="0" w:firstRowLastColumn="0" w:lastRowFirstColumn="0" w:lastRowLastColumn="0"/>
            </w:pPr>
            <w:r>
              <w:t xml:space="preserve">3 </w:t>
            </w:r>
            <w:proofErr w:type="spellStart"/>
            <w:r>
              <w:t>Februari</w:t>
            </w:r>
            <w:proofErr w:type="spellEnd"/>
            <w:r>
              <w:t xml:space="preserve"> 2025</w:t>
            </w:r>
          </w:p>
        </w:tc>
        <w:tc>
          <w:tcPr>
            <w:tcW w:w="4678" w:type="dxa"/>
          </w:tcPr>
          <w:p w14:paraId="5826A75A" w14:textId="77777777" w:rsidR="00EB2A92" w:rsidRDefault="00050A99">
            <w:pPr>
              <w:cnfStyle w:val="000000100000" w:firstRow="0" w:lastRow="0" w:firstColumn="0" w:lastColumn="0" w:oddVBand="0" w:evenVBand="0" w:oddHBand="1" w:evenHBand="0" w:firstRowFirstColumn="0" w:firstRowLastColumn="0" w:lastRowFirstColumn="0" w:lastRowLastColumn="0"/>
            </w:pPr>
            <w:r>
              <w:t xml:space="preserve">generate takeaways from this article. This means the info may not always match what's in the article. Reporting mistakes helps us improve the </w:t>
            </w:r>
            <w:proofErr w:type="spellStart"/>
            <w:proofErr w:type="gramStart"/>
            <w:r>
              <w:t>experience.Generate</w:t>
            </w:r>
            <w:proofErr w:type="spellEnd"/>
            <w:proofErr w:type="gramEnd"/>
            <w:r>
              <w:t xml:space="preserve"> Key </w:t>
            </w:r>
            <w:proofErr w:type="spellStart"/>
            <w:r>
              <w:t>TakeawaysOlivia</w:t>
            </w:r>
            <w:proofErr w:type="spellEnd"/>
            <w:r>
              <w:t xml:space="preserve"> Rodrigo took the Y2K revival to another level at the Grammys 2025. The music star who attended the 67th installment of the awards </w:t>
            </w:r>
            <w:proofErr w:type="gramStart"/>
            <w:r>
              <w:t>show</w:t>
            </w:r>
            <w:proofErr w:type="gramEnd"/>
            <w:r>
              <w:t xml:space="preserve"> as a presenter wore a Versace gown that recalled a very specific moment in Grammys fa</w:t>
            </w:r>
          </w:p>
        </w:tc>
        <w:tc>
          <w:tcPr>
            <w:tcW w:w="4846" w:type="dxa"/>
          </w:tcPr>
          <w:p w14:paraId="5DEF1E4E" w14:textId="77777777" w:rsidR="00EB2A92" w:rsidRDefault="00050A99">
            <w:pPr>
              <w:cnfStyle w:val="000000100000" w:firstRow="0" w:lastRow="0" w:firstColumn="0" w:lastColumn="0" w:oddVBand="0" w:evenVBand="0" w:oddHBand="1" w:evenHBand="0" w:firstRowFirstColumn="0" w:firstRowLastColumn="0" w:lastRowFirstColumn="0" w:lastRowLastColumn="0"/>
            </w:pPr>
            <w:r>
              <w:t xml:space="preserve">Olivia Rodrigo Makes Dramatic Entrance in Cutout Versace Gown for the Grammys 2025 Red </w:t>
            </w:r>
            <w:proofErr w:type="spellStart"/>
            <w:r>
              <w:t>CarpetSearch</w:t>
            </w:r>
            <w:proofErr w:type="spellEnd"/>
            <w:r>
              <w:t xml:space="preserve"> </w:t>
            </w:r>
            <w:proofErr w:type="spellStart"/>
            <w:r>
              <w:t>querySearch</w:t>
            </w:r>
            <w:proofErr w:type="spellEnd"/>
            <w:r>
              <w:t xml:space="preserve"> the </w:t>
            </w:r>
            <w:proofErr w:type="spellStart"/>
            <w:r>
              <w:t>webSkip</w:t>
            </w:r>
            <w:proofErr w:type="spellEnd"/>
            <w:r>
              <w:t xml:space="preserve"> to mainNewsFinanceSportsMore-1Manage your </w:t>
            </w:r>
            <w:proofErr w:type="spellStart"/>
            <w:r>
              <w:t>accountHelpAdd</w:t>
            </w:r>
            <w:proofErr w:type="spellEnd"/>
            <w:r>
              <w:t xml:space="preserve"> or switch </w:t>
            </w:r>
            <w:proofErr w:type="spellStart"/>
            <w:r>
              <w:t>accountsSign</w:t>
            </w:r>
            <w:proofErr w:type="spellEnd"/>
            <w:r>
              <w:t xml:space="preserve"> </w:t>
            </w:r>
            <w:proofErr w:type="spellStart"/>
            <w:r>
              <w:t>outSearch</w:t>
            </w:r>
            <w:proofErr w:type="spellEnd"/>
          </w:p>
        </w:tc>
      </w:tr>
      <w:tr w:rsidR="00050A99" w14:paraId="1D07F71E" w14:textId="77777777" w:rsidTr="00050A9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4674BC74" w14:textId="77777777" w:rsidR="00EB2A92" w:rsidRDefault="00050A99">
            <w:r>
              <w:t>52</w:t>
            </w:r>
          </w:p>
        </w:tc>
        <w:tc>
          <w:tcPr>
            <w:tcW w:w="1701" w:type="dxa"/>
          </w:tcPr>
          <w:p w14:paraId="076E9924" w14:textId="77777777" w:rsidR="00EB2A92" w:rsidRDefault="00050A99">
            <w:pPr>
              <w:cnfStyle w:val="000000010000" w:firstRow="0" w:lastRow="0" w:firstColumn="0" w:lastColumn="0" w:oddVBand="0" w:evenVBand="0" w:oddHBand="0" w:evenHBand="1" w:firstRowFirstColumn="0" w:firstRowLastColumn="0" w:lastRowFirstColumn="0" w:lastRowLastColumn="0"/>
            </w:pPr>
            <w:r>
              <w:t>Marie Claire</w:t>
            </w:r>
          </w:p>
        </w:tc>
        <w:tc>
          <w:tcPr>
            <w:tcW w:w="1417" w:type="dxa"/>
          </w:tcPr>
          <w:p w14:paraId="38F5BC3E" w14:textId="77777777" w:rsidR="00EB2A92" w:rsidRDefault="00050A99">
            <w:pPr>
              <w:cnfStyle w:val="000000010000" w:firstRow="0" w:lastRow="0" w:firstColumn="0" w:lastColumn="0" w:oddVBand="0" w:evenVBand="0" w:oddHBand="0" w:evenHBand="1" w:firstRowFirstColumn="0" w:firstRowLastColumn="0" w:lastRowFirstColumn="0" w:lastRowLastColumn="0"/>
            </w:pPr>
            <w:r>
              <w:t>19 Januari 2025</w:t>
            </w:r>
          </w:p>
        </w:tc>
        <w:tc>
          <w:tcPr>
            <w:tcW w:w="4678" w:type="dxa"/>
          </w:tcPr>
          <w:p w14:paraId="464358E9" w14:textId="77777777" w:rsidR="00EB2A92" w:rsidRDefault="00050A99">
            <w:pPr>
              <w:cnfStyle w:val="000000010000" w:firstRow="0" w:lastRow="0" w:firstColumn="0" w:lastColumn="0" w:oddVBand="0" w:evenVBand="0" w:oddHBand="0" w:evenHBand="1" w:firstRowFirstColumn="0" w:firstRowLastColumn="0" w:lastRowFirstColumn="0" w:lastRowLastColumn="0"/>
            </w:pPr>
            <w:r>
              <w:t xml:space="preserve">top Sparkling Olivia Rodrigo seen at "Music </w:t>
            </w:r>
            <w:proofErr w:type="gramStart"/>
            <w:r>
              <w:t>For</w:t>
            </w:r>
            <w:proofErr w:type="gramEnd"/>
            <w:r>
              <w:t xml:space="preserve"> A While" in Chelsea on Jan. 17 in New York City. (Image credit: Getty </w:t>
            </w:r>
            <w:proofErr w:type="gramStart"/>
            <w:r>
              <w:t>Images)Rodrigo's</w:t>
            </w:r>
            <w:proofErr w:type="gramEnd"/>
            <w:r>
              <w:t xml:space="preserve"> love of vintage is well-documented, and she definitely channeled Y2K era energy in a </w:t>
            </w:r>
            <w:r>
              <w:lastRenderedPageBreak/>
              <w:t>retired silk fit and flare polka dot slip dress from White House Black Market—which is currently shoppable secondhand on eBay for $10 or less (although listings at that price point do</w:t>
            </w:r>
          </w:p>
        </w:tc>
        <w:tc>
          <w:tcPr>
            <w:tcW w:w="4846" w:type="dxa"/>
          </w:tcPr>
          <w:p w14:paraId="20B6B9F0" w14:textId="77777777" w:rsidR="00EB2A92" w:rsidRDefault="00050A99">
            <w:pPr>
              <w:cnfStyle w:val="000000010000" w:firstRow="0" w:lastRow="0" w:firstColumn="0" w:lastColumn="0" w:oddVBand="0" w:evenVBand="0" w:oddHBand="0" w:evenHBand="1" w:firstRowFirstColumn="0" w:firstRowLastColumn="0" w:lastRowFirstColumn="0" w:lastRowLastColumn="0"/>
            </w:pPr>
            <w:r>
              <w:lastRenderedPageBreak/>
              <w:t xml:space="preserve">Olivia Rodrigo Elevates Her Polka Dot Dress </w:t>
            </w:r>
            <w:proofErr w:type="gramStart"/>
            <w:r>
              <w:t>With</w:t>
            </w:r>
            <w:proofErr w:type="gramEnd"/>
            <w:r>
              <w:t xml:space="preserve"> Hailey Bieber's Favorite Miu </w:t>
            </w:r>
            <w:proofErr w:type="spellStart"/>
            <w:r>
              <w:t>Miu</w:t>
            </w:r>
            <w:proofErr w:type="spellEnd"/>
            <w:r>
              <w:t xml:space="preserve"> Bag | Marie Claire Marie Claire × Search Celebrity Fashion Beauty Culture Nice Talk Style At Large Cyber Monday More Career &amp; Money</w:t>
            </w:r>
          </w:p>
        </w:tc>
      </w:tr>
      <w:tr w:rsidR="00050A99" w14:paraId="7D495A14" w14:textId="77777777" w:rsidTr="00050A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55A005F3" w14:textId="77777777" w:rsidR="00EB2A92" w:rsidRDefault="00050A99">
            <w:r>
              <w:t>53</w:t>
            </w:r>
          </w:p>
        </w:tc>
        <w:tc>
          <w:tcPr>
            <w:tcW w:w="1701" w:type="dxa"/>
          </w:tcPr>
          <w:p w14:paraId="77112320" w14:textId="77777777" w:rsidR="00EB2A92" w:rsidRDefault="00050A99">
            <w:pPr>
              <w:cnfStyle w:val="000000100000" w:firstRow="0" w:lastRow="0" w:firstColumn="0" w:lastColumn="0" w:oddVBand="0" w:evenVBand="0" w:oddHBand="1" w:evenHBand="0" w:firstRowFirstColumn="0" w:firstRowLastColumn="0" w:lastRowFirstColumn="0" w:lastRowLastColumn="0"/>
            </w:pPr>
            <w:r>
              <w:t>Marie Claire</w:t>
            </w:r>
          </w:p>
        </w:tc>
        <w:tc>
          <w:tcPr>
            <w:tcW w:w="1417" w:type="dxa"/>
          </w:tcPr>
          <w:p w14:paraId="677D7962" w14:textId="77777777" w:rsidR="00EB2A92" w:rsidRDefault="00050A99">
            <w:pPr>
              <w:cnfStyle w:val="000000100000" w:firstRow="0" w:lastRow="0" w:firstColumn="0" w:lastColumn="0" w:oddVBand="0" w:evenVBand="0" w:oddHBand="1" w:evenHBand="0" w:firstRowFirstColumn="0" w:firstRowLastColumn="0" w:lastRowFirstColumn="0" w:lastRowLastColumn="0"/>
            </w:pPr>
            <w:r>
              <w:t>2025-09-12 00:00:00</w:t>
            </w:r>
          </w:p>
        </w:tc>
        <w:tc>
          <w:tcPr>
            <w:tcW w:w="4678" w:type="dxa"/>
          </w:tcPr>
          <w:p w14:paraId="53A6A10E" w14:textId="77777777" w:rsidR="00EB2A92" w:rsidRDefault="00050A99">
            <w:pPr>
              <w:cnfStyle w:val="000000100000" w:firstRow="0" w:lastRow="0" w:firstColumn="0" w:lastColumn="0" w:oddVBand="0" w:evenVBand="0" w:oddHBand="1" w:evenHBand="0" w:firstRowFirstColumn="0" w:firstRowLastColumn="0" w:lastRowFirstColumn="0" w:lastRowLastColumn="0"/>
            </w:pPr>
            <w:r>
              <w:t xml:space="preserve">ring silver gown with matching "GUTS" rings. Her look was custom-made by Ludovic de Saint </w:t>
            </w:r>
            <w:proofErr w:type="spellStart"/>
            <w:r>
              <w:t>Sernin</w:t>
            </w:r>
            <w:proofErr w:type="spellEnd"/>
            <w:r>
              <w:t xml:space="preserve"> and was covered in 150,000 dazzling Swarovski </w:t>
            </w:r>
            <w:proofErr w:type="spellStart"/>
            <w:proofErr w:type="gramStart"/>
            <w:r>
              <w:t>crystals.Rodrigo</w:t>
            </w:r>
            <w:proofErr w:type="spellEnd"/>
            <w:proofErr w:type="gramEnd"/>
            <w:r>
              <w:t xml:space="preserve"> also attended in 2021, personifying the Y2K glam vibe her generation loves. She walked the red carpet decked in tangerine and magenta. Her satin dress featured a corset bodice and a contrasting tulle overlay. For a final nostalgic flourish, Ro</w:t>
            </w:r>
          </w:p>
        </w:tc>
        <w:tc>
          <w:tcPr>
            <w:tcW w:w="4846" w:type="dxa"/>
          </w:tcPr>
          <w:p w14:paraId="3A7D8AFA" w14:textId="77777777" w:rsidR="00EB2A92" w:rsidRDefault="00050A99">
            <w:pPr>
              <w:cnfStyle w:val="000000100000" w:firstRow="0" w:lastRow="0" w:firstColumn="0" w:lastColumn="0" w:oddVBand="0" w:evenVBand="0" w:oddHBand="1" w:evenHBand="0" w:firstRowFirstColumn="0" w:firstRowLastColumn="0" w:lastRowFirstColumn="0" w:lastRowLastColumn="0"/>
            </w:pPr>
            <w:r>
              <w:t>Olivia Rodrigo's 2024 VMAs Look Was Virtually Nonexistent — Because She Wasn't There | Marie Claire Marie Claire × Search Celebrity Fashion Beauty Culture Nice Talk Style At Large Black Friday More Career &amp; Money H</w:t>
            </w:r>
          </w:p>
        </w:tc>
      </w:tr>
      <w:tr w:rsidR="00050A99" w14:paraId="5A586D26" w14:textId="77777777" w:rsidTr="00050A9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0211B97D" w14:textId="77777777" w:rsidR="00EB2A92" w:rsidRDefault="00050A99">
            <w:r>
              <w:t>54</w:t>
            </w:r>
          </w:p>
        </w:tc>
        <w:tc>
          <w:tcPr>
            <w:tcW w:w="1701" w:type="dxa"/>
          </w:tcPr>
          <w:p w14:paraId="7D05AC93" w14:textId="77777777" w:rsidR="00EB2A92" w:rsidRDefault="00050A99">
            <w:pPr>
              <w:cnfStyle w:val="000000010000" w:firstRow="0" w:lastRow="0" w:firstColumn="0" w:lastColumn="0" w:oddVBand="0" w:evenVBand="0" w:oddHBand="0" w:evenHBand="1" w:firstRowFirstColumn="0" w:firstRowLastColumn="0" w:lastRowFirstColumn="0" w:lastRowLastColumn="0"/>
            </w:pPr>
            <w:r>
              <w:t>Yahoo Life</w:t>
            </w:r>
          </w:p>
        </w:tc>
        <w:tc>
          <w:tcPr>
            <w:tcW w:w="1417" w:type="dxa"/>
          </w:tcPr>
          <w:p w14:paraId="5DBA7E23" w14:textId="77777777" w:rsidR="00EB2A92" w:rsidRDefault="00050A99">
            <w:pPr>
              <w:cnfStyle w:val="000000010000" w:firstRow="0" w:lastRow="0" w:firstColumn="0" w:lastColumn="0" w:oddVBand="0" w:evenVBand="0" w:oddHBand="0" w:evenHBand="1" w:firstRowFirstColumn="0" w:firstRowLastColumn="0" w:lastRowFirstColumn="0" w:lastRowLastColumn="0"/>
            </w:pPr>
            <w:r>
              <w:t>28 Mei 2024</w:t>
            </w:r>
          </w:p>
        </w:tc>
        <w:tc>
          <w:tcPr>
            <w:tcW w:w="4678" w:type="dxa"/>
          </w:tcPr>
          <w:p w14:paraId="5685E380" w14:textId="77777777" w:rsidR="00EB2A92" w:rsidRDefault="00050A99">
            <w:pPr>
              <w:cnfStyle w:val="000000010000" w:firstRow="0" w:lastRow="0" w:firstColumn="0" w:lastColumn="0" w:oddVBand="0" w:evenVBand="0" w:oddHBand="0" w:evenHBand="1" w:firstRowFirstColumn="0" w:firstRowLastColumn="0" w:lastRowFirstColumn="0" w:lastRowLastColumn="0"/>
            </w:pPr>
            <w:r>
              <w:t xml:space="preserve">These Olivia Rodrigo-Approved Platform Dr. Martens Are Perfect for Indulging in Y2K </w:t>
            </w:r>
            <w:proofErr w:type="spellStart"/>
            <w:r>
              <w:t>NostalgiaSearch</w:t>
            </w:r>
            <w:proofErr w:type="spellEnd"/>
            <w:r>
              <w:t xml:space="preserve"> </w:t>
            </w:r>
            <w:proofErr w:type="spellStart"/>
            <w:r>
              <w:t>querySearch</w:t>
            </w:r>
            <w:proofErr w:type="spellEnd"/>
            <w:r>
              <w:t xml:space="preserve"> the </w:t>
            </w:r>
            <w:proofErr w:type="spellStart"/>
            <w:r>
              <w:t>webSkip</w:t>
            </w:r>
            <w:proofErr w:type="spellEnd"/>
            <w:r>
              <w:t xml:space="preserve"> to mainNewsFinanceSportsMore-1Manage your </w:t>
            </w:r>
            <w:proofErr w:type="spellStart"/>
            <w:r>
              <w:t>accountHelpAdd</w:t>
            </w:r>
            <w:proofErr w:type="spellEnd"/>
            <w:r>
              <w:t xml:space="preserve"> or switch </w:t>
            </w:r>
            <w:proofErr w:type="spellStart"/>
            <w:r>
              <w:t>accountsSign</w:t>
            </w:r>
            <w:proofErr w:type="spellEnd"/>
            <w:r>
              <w:t xml:space="preserve"> </w:t>
            </w:r>
            <w:proofErr w:type="spellStart"/>
            <w:r>
              <w:t>outSearch</w:t>
            </w:r>
            <w:proofErr w:type="spellEnd"/>
            <w:r>
              <w:t xml:space="preserve"> the </w:t>
            </w:r>
            <w:proofErr w:type="spellStart"/>
            <w:r>
              <w:t>webAdvertisementAdvertisementReturn</w:t>
            </w:r>
            <w:proofErr w:type="spellEnd"/>
            <w:r>
              <w:t xml:space="preserve"> to </w:t>
            </w:r>
            <w:proofErr w:type="spellStart"/>
            <w:r>
              <w:t>HomepageDon't</w:t>
            </w:r>
            <w:proofErr w:type="spellEnd"/>
            <w:r>
              <w:t xml:space="preserve"> Miss: Long-l</w:t>
            </w:r>
          </w:p>
        </w:tc>
        <w:tc>
          <w:tcPr>
            <w:tcW w:w="4846" w:type="dxa"/>
          </w:tcPr>
          <w:p w14:paraId="697576B8" w14:textId="77777777" w:rsidR="00EB2A92" w:rsidRDefault="00050A99">
            <w:pPr>
              <w:cnfStyle w:val="000000010000" w:firstRow="0" w:lastRow="0" w:firstColumn="0" w:lastColumn="0" w:oddVBand="0" w:evenVBand="0" w:oddHBand="0" w:evenHBand="1" w:firstRowFirstColumn="0" w:firstRowLastColumn="0" w:lastRowFirstColumn="0" w:lastRowLastColumn="0"/>
            </w:pPr>
            <w:r>
              <w:t xml:space="preserve">These Olivia Rodrigo-Approved Platform Dr. Martens Are Perfect for Indulging in Y2K </w:t>
            </w:r>
            <w:proofErr w:type="spellStart"/>
            <w:r>
              <w:t>NostalgiaSearch</w:t>
            </w:r>
            <w:proofErr w:type="spellEnd"/>
            <w:r>
              <w:t xml:space="preserve"> </w:t>
            </w:r>
            <w:proofErr w:type="spellStart"/>
            <w:r>
              <w:t>querySearch</w:t>
            </w:r>
            <w:proofErr w:type="spellEnd"/>
            <w:r>
              <w:t xml:space="preserve"> the </w:t>
            </w:r>
            <w:proofErr w:type="spellStart"/>
            <w:r>
              <w:t>webSkip</w:t>
            </w:r>
            <w:proofErr w:type="spellEnd"/>
            <w:r>
              <w:t xml:space="preserve"> to mainNewsFinanceSportsMore-1Manage your </w:t>
            </w:r>
            <w:proofErr w:type="spellStart"/>
            <w:r>
              <w:t>accountHelpAdd</w:t>
            </w:r>
            <w:proofErr w:type="spellEnd"/>
            <w:r>
              <w:t xml:space="preserve"> or switch </w:t>
            </w:r>
            <w:proofErr w:type="spellStart"/>
            <w:r>
              <w:t>accountsSign</w:t>
            </w:r>
            <w:proofErr w:type="spellEnd"/>
            <w:r>
              <w:t xml:space="preserve"> </w:t>
            </w:r>
            <w:proofErr w:type="spellStart"/>
            <w:r>
              <w:t>outSearch</w:t>
            </w:r>
            <w:proofErr w:type="spellEnd"/>
            <w:r>
              <w:t xml:space="preserve"> the we</w:t>
            </w:r>
          </w:p>
        </w:tc>
      </w:tr>
      <w:tr w:rsidR="00050A99" w14:paraId="2554CA63" w14:textId="77777777" w:rsidTr="00050A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0D6031C2" w14:textId="77777777" w:rsidR="00EB2A92" w:rsidRDefault="00050A99">
            <w:r>
              <w:t>55</w:t>
            </w:r>
          </w:p>
        </w:tc>
        <w:tc>
          <w:tcPr>
            <w:tcW w:w="1701" w:type="dxa"/>
          </w:tcPr>
          <w:p w14:paraId="3E61A8FB" w14:textId="77777777" w:rsidR="00EB2A92" w:rsidRDefault="00050A99">
            <w:pPr>
              <w:cnfStyle w:val="000000100000" w:firstRow="0" w:lastRow="0" w:firstColumn="0" w:lastColumn="0" w:oddVBand="0" w:evenVBand="0" w:oddHBand="1" w:evenHBand="0" w:firstRowFirstColumn="0" w:firstRowLastColumn="0" w:lastRowFirstColumn="0" w:lastRowLastColumn="0"/>
            </w:pPr>
            <w:r>
              <w:t>Yahoo Life</w:t>
            </w:r>
          </w:p>
        </w:tc>
        <w:tc>
          <w:tcPr>
            <w:tcW w:w="1417" w:type="dxa"/>
          </w:tcPr>
          <w:p w14:paraId="439C864A" w14:textId="77777777" w:rsidR="00EB2A92" w:rsidRDefault="00050A99">
            <w:pPr>
              <w:cnfStyle w:val="000000100000" w:firstRow="0" w:lastRow="0" w:firstColumn="0" w:lastColumn="0" w:oddVBand="0" w:evenVBand="0" w:oddHBand="1" w:evenHBand="0" w:firstRowFirstColumn="0" w:firstRowLastColumn="0" w:lastRowFirstColumn="0" w:lastRowLastColumn="0"/>
            </w:pPr>
            <w:r>
              <w:t xml:space="preserve">28 </w:t>
            </w:r>
            <w:proofErr w:type="spellStart"/>
            <w:r>
              <w:t>Februari</w:t>
            </w:r>
            <w:proofErr w:type="spellEnd"/>
            <w:r>
              <w:t xml:space="preserve"> 2025</w:t>
            </w:r>
          </w:p>
        </w:tc>
        <w:tc>
          <w:tcPr>
            <w:tcW w:w="4678" w:type="dxa"/>
          </w:tcPr>
          <w:p w14:paraId="66D8AE4E" w14:textId="77777777" w:rsidR="00EB2A92" w:rsidRDefault="00050A99">
            <w:pPr>
              <w:cnfStyle w:val="000000100000" w:firstRow="0" w:lastRow="0" w:firstColumn="0" w:lastColumn="0" w:oddVBand="0" w:evenVBand="0" w:oddHBand="1" w:evenHBand="0" w:firstRowFirstColumn="0" w:firstRowLastColumn="0" w:lastRowFirstColumn="0" w:lastRowLastColumn="0"/>
            </w:pPr>
            <w:r>
              <w:t xml:space="preserve">e. This means the info may not always match what's in the article. Reporting mistakes helps us improve the </w:t>
            </w:r>
            <w:proofErr w:type="spellStart"/>
            <w:proofErr w:type="gramStart"/>
            <w:r>
              <w:t>experience.Generate</w:t>
            </w:r>
            <w:proofErr w:type="spellEnd"/>
            <w:proofErr w:type="gramEnd"/>
            <w:r>
              <w:t xml:space="preserve"> Key </w:t>
            </w:r>
            <w:proofErr w:type="spellStart"/>
            <w:r>
              <w:t>TakeawaysWhen</w:t>
            </w:r>
            <w:proofErr w:type="spellEnd"/>
            <w:r>
              <w:t xml:space="preserve"> it comes to trends and silhouettes, the 2000s era — or Y2K, as many refer to it — has remained a popular aesthetic to channel in recent years. From super short skirts to cropped tank tops and slouchy trousers, the dawn of the new millennium offered plenty of</w:t>
            </w:r>
          </w:p>
        </w:tc>
        <w:tc>
          <w:tcPr>
            <w:tcW w:w="4846" w:type="dxa"/>
          </w:tcPr>
          <w:p w14:paraId="21A3D5FB" w14:textId="77777777" w:rsidR="00EB2A92" w:rsidRDefault="00050A99">
            <w:pPr>
              <w:cnfStyle w:val="000000100000" w:firstRow="0" w:lastRow="0" w:firstColumn="0" w:lastColumn="0" w:oddVBand="0" w:evenVBand="0" w:oddHBand="1" w:evenHBand="0" w:firstRowFirstColumn="0" w:firstRowLastColumn="0" w:lastRowFirstColumn="0" w:lastRowLastColumn="0"/>
            </w:pPr>
            <w:r>
              <w:t xml:space="preserve">Stomp Around Like Olivia Rodrigo in These Platform Dr. Martens </w:t>
            </w:r>
            <w:proofErr w:type="spellStart"/>
            <w:r>
              <w:t>BootsSearch</w:t>
            </w:r>
            <w:proofErr w:type="spellEnd"/>
            <w:r>
              <w:t xml:space="preserve"> </w:t>
            </w:r>
            <w:proofErr w:type="spellStart"/>
            <w:r>
              <w:t>querySearch</w:t>
            </w:r>
            <w:proofErr w:type="spellEnd"/>
            <w:r>
              <w:t xml:space="preserve"> the </w:t>
            </w:r>
            <w:proofErr w:type="spellStart"/>
            <w:r>
              <w:t>webSkip</w:t>
            </w:r>
            <w:proofErr w:type="spellEnd"/>
            <w:r>
              <w:t xml:space="preserve"> to mainNewsFinanceSportsMore-1Manage your </w:t>
            </w:r>
            <w:proofErr w:type="spellStart"/>
            <w:r>
              <w:t>accountHelpAdd</w:t>
            </w:r>
            <w:proofErr w:type="spellEnd"/>
            <w:r>
              <w:t xml:space="preserve"> or switch </w:t>
            </w:r>
            <w:proofErr w:type="spellStart"/>
            <w:r>
              <w:t>accountsSign</w:t>
            </w:r>
            <w:proofErr w:type="spellEnd"/>
            <w:r>
              <w:t xml:space="preserve"> </w:t>
            </w:r>
            <w:proofErr w:type="spellStart"/>
            <w:r>
              <w:t>outSearch</w:t>
            </w:r>
            <w:proofErr w:type="spellEnd"/>
            <w:r>
              <w:t xml:space="preserve"> the </w:t>
            </w:r>
            <w:proofErr w:type="spellStart"/>
            <w:r>
              <w:t>webAdvertisementAdvertisementReturn</w:t>
            </w:r>
            <w:proofErr w:type="spellEnd"/>
            <w:r>
              <w:t xml:space="preserve"> to</w:t>
            </w:r>
          </w:p>
        </w:tc>
      </w:tr>
      <w:tr w:rsidR="00050A99" w14:paraId="42FE64B8" w14:textId="77777777" w:rsidTr="00050A9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40E50764" w14:textId="77777777" w:rsidR="00EB2A92" w:rsidRDefault="00050A99">
            <w:r>
              <w:lastRenderedPageBreak/>
              <w:t>56</w:t>
            </w:r>
          </w:p>
        </w:tc>
        <w:tc>
          <w:tcPr>
            <w:tcW w:w="1701" w:type="dxa"/>
          </w:tcPr>
          <w:p w14:paraId="2D594F7C" w14:textId="77777777" w:rsidR="00EB2A92" w:rsidRDefault="00050A99">
            <w:pPr>
              <w:cnfStyle w:val="000000010000" w:firstRow="0" w:lastRow="0" w:firstColumn="0" w:lastColumn="0" w:oddVBand="0" w:evenVBand="0" w:oddHBand="0" w:evenHBand="1" w:firstRowFirstColumn="0" w:firstRowLastColumn="0" w:lastRowFirstColumn="0" w:lastRowLastColumn="0"/>
            </w:pPr>
            <w:r>
              <w:t>Marie Claire</w:t>
            </w:r>
          </w:p>
        </w:tc>
        <w:tc>
          <w:tcPr>
            <w:tcW w:w="1417" w:type="dxa"/>
          </w:tcPr>
          <w:p w14:paraId="564B1ED0" w14:textId="77777777" w:rsidR="00EB2A92" w:rsidRDefault="00050A99">
            <w:pPr>
              <w:cnfStyle w:val="000000010000" w:firstRow="0" w:lastRow="0" w:firstColumn="0" w:lastColumn="0" w:oddVBand="0" w:evenVBand="0" w:oddHBand="0" w:evenHBand="1" w:firstRowFirstColumn="0" w:firstRowLastColumn="0" w:lastRowFirstColumn="0" w:lastRowLastColumn="0"/>
            </w:pPr>
            <w:r>
              <w:t>2024-04-16 00:00:00</w:t>
            </w:r>
          </w:p>
        </w:tc>
        <w:tc>
          <w:tcPr>
            <w:tcW w:w="4678" w:type="dxa"/>
          </w:tcPr>
          <w:p w14:paraId="1AE9F871" w14:textId="77777777" w:rsidR="00EB2A92" w:rsidRDefault="00050A99">
            <w:pPr>
              <w:cnfStyle w:val="000000010000" w:firstRow="0" w:lastRow="0" w:firstColumn="0" w:lastColumn="0" w:oddVBand="0" w:evenVBand="0" w:oddHBand="0" w:evenHBand="1" w:firstRowFirstColumn="0" w:firstRowLastColumn="0" w:lastRowFirstColumn="0" w:lastRowLastColumn="0"/>
            </w:pPr>
            <w:proofErr w:type="spellStart"/>
            <w:r>
              <w:t>urchase</w:t>
            </w:r>
            <w:proofErr w:type="spellEnd"/>
            <w:r>
              <w:t xml:space="preserve"> through links on our site, we may earn an affiliate commission. Here’s how it works. (Image credit: Getty Images) By Julia Gray published 16 April 2024 in News After a Mean Girls remake and a Y2K style renaissance, it looks like bright visible bra straps and underwear as outerwear are back. Olivia Rodrigo is leading the lingerie charge in a Coachella outfit featuring custom Victoria's Secret.</w:t>
            </w:r>
          </w:p>
        </w:tc>
        <w:tc>
          <w:tcPr>
            <w:tcW w:w="4846" w:type="dxa"/>
          </w:tcPr>
          <w:p w14:paraId="1CECC997" w14:textId="77777777" w:rsidR="00EB2A92" w:rsidRDefault="00050A99">
            <w:pPr>
              <w:cnfStyle w:val="000000010000" w:firstRow="0" w:lastRow="0" w:firstColumn="0" w:lastColumn="0" w:oddVBand="0" w:evenVBand="0" w:oddHBand="0" w:evenHBand="1" w:firstRowFirstColumn="0" w:firstRowLastColumn="0" w:lastRowFirstColumn="0" w:lastRowLastColumn="0"/>
            </w:pPr>
            <w:r>
              <w:t>Olivia Rodrigo's Coachella Outfit Is Custom Victoria's Secret | Marie Claire Marie Claire × Search Celebrity Fashion Beauty Culture Nice Talk Style At Large Cyber Monday More Career &amp; Money Health &amp; Fitness Power P</w:t>
            </w:r>
          </w:p>
        </w:tc>
      </w:tr>
    </w:tbl>
    <w:p w14:paraId="346ACFE5" w14:textId="77777777" w:rsidR="00050A99" w:rsidRDefault="00050A99"/>
    <w:sectPr w:rsidR="00050A99" w:rsidSect="00050A99">
      <w:pgSz w:w="15840" w:h="12240" w:orient="landscape"/>
      <w:pgMar w:top="1800" w:right="1440" w:bottom="18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A99"/>
    <w:rsid w:val="0006063C"/>
    <w:rsid w:val="0015074B"/>
    <w:rsid w:val="0029639D"/>
    <w:rsid w:val="00326F90"/>
    <w:rsid w:val="00AA1D8D"/>
    <w:rsid w:val="00B47730"/>
    <w:rsid w:val="00CB0664"/>
    <w:rsid w:val="00EB1625"/>
    <w:rsid w:val="00EB2A9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4E0114"/>
  <w14:defaultImageDpi w14:val="300"/>
  <w15:docId w15:val="{3D01D1BD-6DC7-4074-978A-FF387DF1E5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23</Pages>
  <Words>5836</Words>
  <Characters>33268</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39026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ASUS</cp:lastModifiedBy>
  <cp:revision>2</cp:revision>
  <dcterms:created xsi:type="dcterms:W3CDTF">2013-12-23T23:15:00Z</dcterms:created>
  <dcterms:modified xsi:type="dcterms:W3CDTF">2025-12-03T04:15:00Z</dcterms:modified>
  <cp:category/>
</cp:coreProperties>
</file>