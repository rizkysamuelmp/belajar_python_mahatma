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C231DA" w14:textId="77777777" w:rsidR="00AE61E0" w:rsidRDefault="00BC6B36">
      <w:pPr>
        <w:pStyle w:val="Title"/>
        <w:jc w:val="center"/>
      </w:pPr>
      <w:r>
        <w:t>Analisis Artikel Olivia Rodrigo - Tema Y2K</w:t>
      </w:r>
    </w:p>
    <w:p w14:paraId="4AFF351D" w14:textId="77777777" w:rsidR="00AE61E0" w:rsidRDefault="00BC6B36">
      <w:r>
        <w:t>Tanggal Analisis: 03 December 2025</w:t>
      </w:r>
    </w:p>
    <w:p w14:paraId="3BA566DD" w14:textId="77777777" w:rsidR="00AE61E0" w:rsidRDefault="00AE61E0"/>
    <w:p w14:paraId="5367F125" w14:textId="77777777" w:rsidR="00AE61E0" w:rsidRDefault="00BC6B36">
      <w:pPr>
        <w:pStyle w:val="Heading1"/>
      </w:pPr>
      <w:r>
        <w:t>Tema Analisis:</w:t>
      </w:r>
    </w:p>
    <w:p w14:paraId="559AEF82" w14:textId="77777777" w:rsidR="00AE61E0" w:rsidRDefault="00BC6B36">
      <w:r>
        <w:t>1. Revival Memory: Reproduksi gaya Y2K dalam Media Online</w:t>
      </w:r>
    </w:p>
    <w:p w14:paraId="33E32A9D" w14:textId="77777777" w:rsidR="00AE61E0" w:rsidRDefault="00BC6B36">
      <w:r>
        <w:t>2. Identitas Generasional: Figur Selebriti Olivia Rodrigo sebagai Cultural Intermediary Y2K</w:t>
      </w:r>
    </w:p>
    <w:p w14:paraId="2CE6A174" w14:textId="77777777" w:rsidR="00AE61E0" w:rsidRDefault="00AE61E0"/>
    <w:p w14:paraId="26CC9F82" w14:textId="77777777" w:rsidR="00AE61E0" w:rsidRDefault="00BC6B36">
      <w:pPr>
        <w:pStyle w:val="Heading1"/>
      </w:pPr>
      <w:r>
        <w:t>Ringkasan URL yang Diproses</w:t>
      </w:r>
    </w:p>
    <w:tbl>
      <w:tblPr>
        <w:tblStyle w:val="LightGrid-Accent1"/>
        <w:tblW w:w="0" w:type="auto"/>
        <w:tblLook w:val="04A0" w:firstRow="1" w:lastRow="0" w:firstColumn="1" w:lastColumn="0" w:noHBand="0" w:noVBand="1"/>
      </w:tblPr>
      <w:tblGrid>
        <w:gridCol w:w="1323"/>
        <w:gridCol w:w="5857"/>
        <w:gridCol w:w="2706"/>
        <w:gridCol w:w="1585"/>
        <w:gridCol w:w="1705"/>
      </w:tblGrid>
      <w:tr w:rsidR="00AE61E0" w14:paraId="72F4D43E" w14:textId="77777777" w:rsidTr="00AE6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0FF2D4" w14:textId="77777777" w:rsidR="00AE61E0" w:rsidRDefault="00BC6B36">
            <w:r>
              <w:t>No</w:t>
            </w:r>
          </w:p>
        </w:tc>
        <w:tc>
          <w:tcPr>
            <w:tcW w:w="1728" w:type="dxa"/>
          </w:tcPr>
          <w:p w14:paraId="65E3761F" w14:textId="77777777" w:rsidR="00AE61E0" w:rsidRDefault="00BC6B36">
            <w:pPr>
              <w:cnfStyle w:val="100000000000" w:firstRow="1" w:lastRow="0" w:firstColumn="0" w:lastColumn="0" w:oddVBand="0" w:evenVBand="0" w:oddHBand="0" w:evenHBand="0" w:firstRowFirstColumn="0" w:firstRowLastColumn="0" w:lastRowFirstColumn="0" w:lastRowLastColumn="0"/>
            </w:pPr>
            <w:r>
              <w:t>URL</w:t>
            </w:r>
          </w:p>
        </w:tc>
        <w:tc>
          <w:tcPr>
            <w:tcW w:w="1728" w:type="dxa"/>
          </w:tcPr>
          <w:p w14:paraId="62376B8F" w14:textId="77777777" w:rsidR="00AE61E0" w:rsidRDefault="00BC6B36">
            <w:pPr>
              <w:cnfStyle w:val="100000000000" w:firstRow="1" w:lastRow="0" w:firstColumn="0" w:lastColumn="0" w:oddVBand="0" w:evenVBand="0" w:oddHBand="0" w:evenHBand="0" w:firstRowFirstColumn="0" w:firstRowLastColumn="0" w:lastRowFirstColumn="0" w:lastRowLastColumn="0"/>
            </w:pPr>
            <w:r>
              <w:t>Nama Media</w:t>
            </w:r>
          </w:p>
        </w:tc>
        <w:tc>
          <w:tcPr>
            <w:tcW w:w="1728" w:type="dxa"/>
          </w:tcPr>
          <w:p w14:paraId="03264729" w14:textId="77777777" w:rsidR="00AE61E0" w:rsidRDefault="00BC6B36">
            <w:pPr>
              <w:cnfStyle w:val="100000000000" w:firstRow="1" w:lastRow="0" w:firstColumn="0" w:lastColumn="0" w:oddVBand="0" w:evenVBand="0" w:oddHBand="0" w:evenHBand="0" w:firstRowFirstColumn="0" w:firstRowLastColumn="0" w:lastRowFirstColumn="0" w:lastRowLastColumn="0"/>
            </w:pPr>
            <w:r>
              <w:t>Tanggal</w:t>
            </w:r>
          </w:p>
        </w:tc>
        <w:tc>
          <w:tcPr>
            <w:tcW w:w="1728" w:type="dxa"/>
          </w:tcPr>
          <w:p w14:paraId="6E84AD2F" w14:textId="77777777" w:rsidR="00AE61E0" w:rsidRDefault="00BC6B36">
            <w:pPr>
              <w:cnfStyle w:val="100000000000" w:firstRow="1" w:lastRow="0" w:firstColumn="0" w:lastColumn="0" w:oddVBand="0" w:evenVBand="0" w:oddHBand="0" w:evenHBand="0" w:firstRowFirstColumn="0" w:firstRowLastColumn="0" w:lastRowFirstColumn="0" w:lastRowLastColumn="0"/>
            </w:pPr>
            <w:r>
              <w:t>Keterangan</w:t>
            </w:r>
          </w:p>
        </w:tc>
      </w:tr>
      <w:tr w:rsidR="00AE61E0" w14:paraId="5E91498D"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7F3C25" w14:textId="77777777" w:rsidR="00AE61E0" w:rsidRDefault="00BC6B36">
            <w:r>
              <w:t>1</w:t>
            </w:r>
          </w:p>
        </w:tc>
        <w:tc>
          <w:tcPr>
            <w:tcW w:w="1728" w:type="dxa"/>
          </w:tcPr>
          <w:p w14:paraId="6D332763"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https://www.harpersbazaar.com/celebrity/latest/a65...</w:t>
            </w:r>
          </w:p>
        </w:tc>
        <w:tc>
          <w:tcPr>
            <w:tcW w:w="1728" w:type="dxa"/>
          </w:tcPr>
          <w:p w14:paraId="5E7AF9E6" w14:textId="77777777" w:rsidR="00AE61E0" w:rsidRDefault="00BC6B36">
            <w:pPr>
              <w:cnfStyle w:val="000000100000" w:firstRow="0" w:lastRow="0" w:firstColumn="0" w:lastColumn="0" w:oddVBand="0" w:evenVBand="0" w:oddHBand="1" w:evenHBand="0" w:firstRowFirstColumn="0" w:firstRowLastColumn="0" w:lastRowFirstColumn="0" w:lastRowLastColumn="0"/>
            </w:pPr>
            <w:r>
              <w:t>HARPERSBAZAAR</w:t>
            </w:r>
          </w:p>
        </w:tc>
        <w:tc>
          <w:tcPr>
            <w:tcW w:w="1728" w:type="dxa"/>
          </w:tcPr>
          <w:p w14:paraId="2ED1CCFD"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41B1D6FC"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4FF693EF"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BF956C" w14:textId="77777777" w:rsidR="00AE61E0" w:rsidRDefault="00BC6B36">
            <w:r>
              <w:t>2</w:t>
            </w:r>
          </w:p>
        </w:tc>
        <w:tc>
          <w:tcPr>
            <w:tcW w:w="1728" w:type="dxa"/>
          </w:tcPr>
          <w:p w14:paraId="7ED3F29F"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https://www.teenvogue.com/story/olivia-rodrigo-pai...</w:t>
            </w:r>
          </w:p>
        </w:tc>
        <w:tc>
          <w:tcPr>
            <w:tcW w:w="1728" w:type="dxa"/>
          </w:tcPr>
          <w:p w14:paraId="240FCC47" w14:textId="77777777" w:rsidR="00AE61E0" w:rsidRDefault="00BC6B36">
            <w:pPr>
              <w:cnfStyle w:val="000000010000" w:firstRow="0" w:lastRow="0" w:firstColumn="0" w:lastColumn="0" w:oddVBand="0" w:evenVBand="0" w:oddHBand="0" w:evenHBand="1" w:firstRowFirstColumn="0" w:firstRowLastColumn="0" w:lastRowFirstColumn="0" w:lastRowLastColumn="0"/>
            </w:pPr>
            <w:r>
              <w:t>TEENVOGUE</w:t>
            </w:r>
          </w:p>
        </w:tc>
        <w:tc>
          <w:tcPr>
            <w:tcW w:w="1728" w:type="dxa"/>
          </w:tcPr>
          <w:p w14:paraId="0D1C85DB" w14:textId="77777777" w:rsidR="00AE61E0" w:rsidRDefault="00BC6B36">
            <w:pPr>
              <w:cnfStyle w:val="000000010000" w:firstRow="0" w:lastRow="0" w:firstColumn="0" w:lastColumn="0" w:oddVBand="0" w:evenVBand="0" w:oddHBand="0" w:evenHBand="1" w:firstRowFirstColumn="0" w:firstRowLastColumn="0" w:lastRowFirstColumn="0" w:lastRowLastColumn="0"/>
            </w:pPr>
            <w:r>
              <w:t>September 23, 2025</w:t>
            </w:r>
          </w:p>
        </w:tc>
        <w:tc>
          <w:tcPr>
            <w:tcW w:w="1728" w:type="dxa"/>
          </w:tcPr>
          <w:p w14:paraId="1A47CFAB"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362D18AE"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96163C" w14:textId="77777777" w:rsidR="00AE61E0" w:rsidRDefault="00BC6B36">
            <w:r>
              <w:t>3</w:t>
            </w:r>
          </w:p>
        </w:tc>
        <w:tc>
          <w:tcPr>
            <w:tcW w:w="1728" w:type="dxa"/>
          </w:tcPr>
          <w:p w14:paraId="35DFD08B"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https://www.aol.com/olivia-rodrigo-just-resurrecte...</w:t>
            </w:r>
          </w:p>
        </w:tc>
        <w:tc>
          <w:tcPr>
            <w:tcW w:w="1728" w:type="dxa"/>
          </w:tcPr>
          <w:p w14:paraId="665028AE" w14:textId="77777777" w:rsidR="00AE61E0" w:rsidRDefault="00BC6B36">
            <w:pPr>
              <w:cnfStyle w:val="000000100000" w:firstRow="0" w:lastRow="0" w:firstColumn="0" w:lastColumn="0" w:oddVBand="0" w:evenVBand="0" w:oddHBand="1" w:evenHBand="0" w:firstRowFirstColumn="0" w:firstRowLastColumn="0" w:lastRowFirstColumn="0" w:lastRowLastColumn="0"/>
            </w:pPr>
            <w:r>
              <w:t>AOL</w:t>
            </w:r>
          </w:p>
        </w:tc>
        <w:tc>
          <w:tcPr>
            <w:tcW w:w="1728" w:type="dxa"/>
          </w:tcPr>
          <w:p w14:paraId="2C35804A" w14:textId="77777777" w:rsidR="00AE61E0" w:rsidRDefault="00BC6B36">
            <w:pPr>
              <w:cnfStyle w:val="000000100000" w:firstRow="0" w:lastRow="0" w:firstColumn="0" w:lastColumn="0" w:oddVBand="0" w:evenVBand="0" w:oddHBand="1" w:evenHBand="0" w:firstRowFirstColumn="0" w:firstRowLastColumn="0" w:lastRowFirstColumn="0" w:lastRowLastColumn="0"/>
            </w:pPr>
            <w:r>
              <w:t>July 19, 2025</w:t>
            </w:r>
          </w:p>
        </w:tc>
        <w:tc>
          <w:tcPr>
            <w:tcW w:w="1728" w:type="dxa"/>
          </w:tcPr>
          <w:p w14:paraId="1B877200"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52F2B95E"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18AB44" w14:textId="77777777" w:rsidR="00AE61E0" w:rsidRDefault="00BC6B36">
            <w:r>
              <w:t>4</w:t>
            </w:r>
          </w:p>
        </w:tc>
        <w:tc>
          <w:tcPr>
            <w:tcW w:w="1728" w:type="dxa"/>
          </w:tcPr>
          <w:p w14:paraId="7C6F4AA8"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https://www.marieclaire.com/fashion/olivia-rodrigo...</w:t>
            </w:r>
          </w:p>
        </w:tc>
        <w:tc>
          <w:tcPr>
            <w:tcW w:w="1728" w:type="dxa"/>
          </w:tcPr>
          <w:p w14:paraId="54901214" w14:textId="77777777" w:rsidR="00AE61E0" w:rsidRDefault="00BC6B36">
            <w:pPr>
              <w:cnfStyle w:val="000000010000" w:firstRow="0" w:lastRow="0" w:firstColumn="0" w:lastColumn="0" w:oddVBand="0" w:evenVBand="0" w:oddHBand="0" w:evenHBand="1" w:firstRowFirstColumn="0" w:firstRowLastColumn="0" w:lastRowFirstColumn="0" w:lastRowLastColumn="0"/>
            </w:pPr>
            <w:r>
              <w:t>MARIECLAIRE</w:t>
            </w:r>
          </w:p>
        </w:tc>
        <w:tc>
          <w:tcPr>
            <w:tcW w:w="1728" w:type="dxa"/>
          </w:tcPr>
          <w:p w14:paraId="36127DA1"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7E6A66B2"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2578E7BF"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BE2AFB" w14:textId="77777777" w:rsidR="00AE61E0" w:rsidRDefault="00BC6B36">
            <w:r>
              <w:t>5</w:t>
            </w:r>
          </w:p>
        </w:tc>
        <w:tc>
          <w:tcPr>
            <w:tcW w:w="1728" w:type="dxa"/>
          </w:tcPr>
          <w:p w14:paraId="4E83C53C"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https://www.cosmopolitan.com/entertainment/celebs/...</w:t>
            </w:r>
          </w:p>
        </w:tc>
        <w:tc>
          <w:tcPr>
            <w:tcW w:w="1728" w:type="dxa"/>
          </w:tcPr>
          <w:p w14:paraId="303277C6" w14:textId="77777777" w:rsidR="00AE61E0" w:rsidRDefault="00BC6B36">
            <w:pPr>
              <w:cnfStyle w:val="000000100000" w:firstRow="0" w:lastRow="0" w:firstColumn="0" w:lastColumn="0" w:oddVBand="0" w:evenVBand="0" w:oddHBand="1" w:evenHBand="0" w:firstRowFirstColumn="0" w:firstRowLastColumn="0" w:lastRowFirstColumn="0" w:lastRowLastColumn="0"/>
            </w:pPr>
            <w:r>
              <w:t>COSMOPOLITAN</w:t>
            </w:r>
          </w:p>
        </w:tc>
        <w:tc>
          <w:tcPr>
            <w:tcW w:w="1728" w:type="dxa"/>
          </w:tcPr>
          <w:p w14:paraId="1B29ACC4"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28D599C5"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348C8C4D"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5F4150" w14:textId="77777777" w:rsidR="00AE61E0" w:rsidRDefault="00BC6B36">
            <w:r>
              <w:t>6</w:t>
            </w:r>
          </w:p>
        </w:tc>
        <w:tc>
          <w:tcPr>
            <w:tcW w:w="1728" w:type="dxa"/>
          </w:tcPr>
          <w:p w14:paraId="23595303"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https://nearcreative.co/blog/gen-z-marketing-lesso...</w:t>
            </w:r>
          </w:p>
        </w:tc>
        <w:tc>
          <w:tcPr>
            <w:tcW w:w="1728" w:type="dxa"/>
          </w:tcPr>
          <w:p w14:paraId="34D24F5D" w14:textId="77777777" w:rsidR="00AE61E0" w:rsidRDefault="00BC6B36">
            <w:pPr>
              <w:cnfStyle w:val="000000010000" w:firstRow="0" w:lastRow="0" w:firstColumn="0" w:lastColumn="0" w:oddVBand="0" w:evenVBand="0" w:oddHBand="0" w:evenHBand="1" w:firstRowFirstColumn="0" w:firstRowLastColumn="0" w:lastRowFirstColumn="0" w:lastRowLastColumn="0"/>
            </w:pPr>
            <w:r>
              <w:t>NEARCREATIVE</w:t>
            </w:r>
          </w:p>
        </w:tc>
        <w:tc>
          <w:tcPr>
            <w:tcW w:w="1728" w:type="dxa"/>
          </w:tcPr>
          <w:p w14:paraId="033B823F"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1D006E1A"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5114B42A"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EF40F0" w14:textId="77777777" w:rsidR="00AE61E0" w:rsidRDefault="00BC6B36">
            <w:r>
              <w:t>7</w:t>
            </w:r>
          </w:p>
        </w:tc>
        <w:tc>
          <w:tcPr>
            <w:tcW w:w="1728" w:type="dxa"/>
          </w:tcPr>
          <w:p w14:paraId="0B9AFE4C"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https://www.yahoo.com/entertainment/olivia-rodrigo...</w:t>
            </w:r>
          </w:p>
        </w:tc>
        <w:tc>
          <w:tcPr>
            <w:tcW w:w="1728" w:type="dxa"/>
          </w:tcPr>
          <w:p w14:paraId="541A6B8C" w14:textId="77777777" w:rsidR="00AE61E0" w:rsidRDefault="00BC6B36">
            <w:pPr>
              <w:cnfStyle w:val="000000100000" w:firstRow="0" w:lastRow="0" w:firstColumn="0" w:lastColumn="0" w:oddVBand="0" w:evenVBand="0" w:oddHBand="1" w:evenHBand="0" w:firstRowFirstColumn="0" w:firstRowLastColumn="0" w:lastRowFirstColumn="0" w:lastRowLastColumn="0"/>
            </w:pPr>
            <w:r>
              <w:t>YAHOO</w:t>
            </w:r>
          </w:p>
        </w:tc>
        <w:tc>
          <w:tcPr>
            <w:tcW w:w="1728" w:type="dxa"/>
          </w:tcPr>
          <w:p w14:paraId="149CADB5" w14:textId="77777777" w:rsidR="00AE61E0" w:rsidRDefault="00BC6B36">
            <w:pPr>
              <w:cnfStyle w:val="000000100000" w:firstRow="0" w:lastRow="0" w:firstColumn="0" w:lastColumn="0" w:oddVBand="0" w:evenVBand="0" w:oddHBand="1" w:evenHBand="0" w:firstRowFirstColumn="0" w:firstRowLastColumn="0" w:lastRowFirstColumn="0" w:lastRowLastColumn="0"/>
            </w:pPr>
            <w:r>
              <w:t>May 24, 2024</w:t>
            </w:r>
          </w:p>
        </w:tc>
        <w:tc>
          <w:tcPr>
            <w:tcW w:w="1728" w:type="dxa"/>
          </w:tcPr>
          <w:p w14:paraId="59C0B60B"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256CE00B"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5085E1" w14:textId="77777777" w:rsidR="00AE61E0" w:rsidRDefault="00BC6B36">
            <w:r>
              <w:t>8</w:t>
            </w:r>
          </w:p>
        </w:tc>
        <w:tc>
          <w:tcPr>
            <w:tcW w:w="1728" w:type="dxa"/>
          </w:tcPr>
          <w:p w14:paraId="062CBB52"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https://www.teenvogue.com/story/olivia-rodrigo-com...</w:t>
            </w:r>
          </w:p>
        </w:tc>
        <w:tc>
          <w:tcPr>
            <w:tcW w:w="1728" w:type="dxa"/>
          </w:tcPr>
          <w:p w14:paraId="7D1ADD33" w14:textId="77777777" w:rsidR="00AE61E0" w:rsidRDefault="00BC6B36">
            <w:pPr>
              <w:cnfStyle w:val="000000010000" w:firstRow="0" w:lastRow="0" w:firstColumn="0" w:lastColumn="0" w:oddVBand="0" w:evenVBand="0" w:oddHBand="0" w:evenHBand="1" w:firstRowFirstColumn="0" w:firstRowLastColumn="0" w:lastRowFirstColumn="0" w:lastRowLastColumn="0"/>
            </w:pPr>
            <w:r>
              <w:t>TEENVOGUE</w:t>
            </w:r>
          </w:p>
        </w:tc>
        <w:tc>
          <w:tcPr>
            <w:tcW w:w="1728" w:type="dxa"/>
          </w:tcPr>
          <w:p w14:paraId="0AA4F860" w14:textId="77777777" w:rsidR="00AE61E0" w:rsidRDefault="00BC6B36">
            <w:pPr>
              <w:cnfStyle w:val="000000010000" w:firstRow="0" w:lastRow="0" w:firstColumn="0" w:lastColumn="0" w:oddVBand="0" w:evenVBand="0" w:oddHBand="0" w:evenHBand="1" w:firstRowFirstColumn="0" w:firstRowLastColumn="0" w:lastRowFirstColumn="0" w:lastRowLastColumn="0"/>
            </w:pPr>
            <w:r>
              <w:t>May 14, 2024</w:t>
            </w:r>
          </w:p>
        </w:tc>
        <w:tc>
          <w:tcPr>
            <w:tcW w:w="1728" w:type="dxa"/>
          </w:tcPr>
          <w:p w14:paraId="75D91E50"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503A9D22"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DBDEEF" w14:textId="77777777" w:rsidR="00AE61E0" w:rsidRDefault="00BC6B36">
            <w:r>
              <w:t>9</w:t>
            </w:r>
          </w:p>
        </w:tc>
        <w:tc>
          <w:tcPr>
            <w:tcW w:w="1728" w:type="dxa"/>
          </w:tcPr>
          <w:p w14:paraId="7A0467F6"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https://www.prestigeonline.com/id/beauty-wellness/...</w:t>
            </w:r>
          </w:p>
        </w:tc>
        <w:tc>
          <w:tcPr>
            <w:tcW w:w="1728" w:type="dxa"/>
          </w:tcPr>
          <w:p w14:paraId="16155336" w14:textId="77777777" w:rsidR="00AE61E0" w:rsidRDefault="00BC6B36">
            <w:pPr>
              <w:cnfStyle w:val="000000100000" w:firstRow="0" w:lastRow="0" w:firstColumn="0" w:lastColumn="0" w:oddVBand="0" w:evenVBand="0" w:oddHBand="1" w:evenHBand="0" w:firstRowFirstColumn="0" w:firstRowLastColumn="0" w:lastRowFirstColumn="0" w:lastRowLastColumn="0"/>
            </w:pPr>
            <w:r>
              <w:t>PRESTIGEONLINE</w:t>
            </w:r>
          </w:p>
        </w:tc>
        <w:tc>
          <w:tcPr>
            <w:tcW w:w="1728" w:type="dxa"/>
          </w:tcPr>
          <w:p w14:paraId="4B26086C"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0D1DEDDB"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26F4157A"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AB127E" w14:textId="77777777" w:rsidR="00AE61E0" w:rsidRDefault="00BC6B36">
            <w:r>
              <w:t>10</w:t>
            </w:r>
          </w:p>
        </w:tc>
        <w:tc>
          <w:tcPr>
            <w:tcW w:w="1728" w:type="dxa"/>
          </w:tcPr>
          <w:p w14:paraId="04F15042"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https://www.yahoo.com/entertainment/olivia-rodrigo...</w:t>
            </w:r>
          </w:p>
        </w:tc>
        <w:tc>
          <w:tcPr>
            <w:tcW w:w="1728" w:type="dxa"/>
          </w:tcPr>
          <w:p w14:paraId="38A0976B" w14:textId="77777777" w:rsidR="00AE61E0" w:rsidRDefault="00BC6B36">
            <w:pPr>
              <w:cnfStyle w:val="000000010000" w:firstRow="0" w:lastRow="0" w:firstColumn="0" w:lastColumn="0" w:oddVBand="0" w:evenVBand="0" w:oddHBand="0" w:evenHBand="1" w:firstRowFirstColumn="0" w:firstRowLastColumn="0" w:lastRowFirstColumn="0" w:lastRowLastColumn="0"/>
            </w:pPr>
            <w:r>
              <w:t>YAHOO</w:t>
            </w:r>
          </w:p>
        </w:tc>
        <w:tc>
          <w:tcPr>
            <w:tcW w:w="1728" w:type="dxa"/>
          </w:tcPr>
          <w:p w14:paraId="03DDBA7E" w14:textId="77777777" w:rsidR="00AE61E0" w:rsidRDefault="00BC6B36">
            <w:pPr>
              <w:cnfStyle w:val="000000010000" w:firstRow="0" w:lastRow="0" w:firstColumn="0" w:lastColumn="0" w:oddVBand="0" w:evenVBand="0" w:oddHBand="0" w:evenHBand="1" w:firstRowFirstColumn="0" w:firstRowLastColumn="0" w:lastRowFirstColumn="0" w:lastRowLastColumn="0"/>
            </w:pPr>
            <w:r>
              <w:t>November 15, 2024</w:t>
            </w:r>
          </w:p>
        </w:tc>
        <w:tc>
          <w:tcPr>
            <w:tcW w:w="1728" w:type="dxa"/>
          </w:tcPr>
          <w:p w14:paraId="6C482659"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72A130CB"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E8A795" w14:textId="77777777" w:rsidR="00AE61E0" w:rsidRDefault="00BC6B36">
            <w:r>
              <w:lastRenderedPageBreak/>
              <w:t>11</w:t>
            </w:r>
          </w:p>
        </w:tc>
        <w:tc>
          <w:tcPr>
            <w:tcW w:w="1728" w:type="dxa"/>
          </w:tcPr>
          <w:p w14:paraId="0471FD2A"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https://www.cosmopolitan.com/entertainment/celebs/...</w:t>
            </w:r>
          </w:p>
        </w:tc>
        <w:tc>
          <w:tcPr>
            <w:tcW w:w="1728" w:type="dxa"/>
          </w:tcPr>
          <w:p w14:paraId="2409D574" w14:textId="77777777" w:rsidR="00AE61E0" w:rsidRDefault="00BC6B36">
            <w:pPr>
              <w:cnfStyle w:val="000000100000" w:firstRow="0" w:lastRow="0" w:firstColumn="0" w:lastColumn="0" w:oddVBand="0" w:evenVBand="0" w:oddHBand="1" w:evenHBand="0" w:firstRowFirstColumn="0" w:firstRowLastColumn="0" w:lastRowFirstColumn="0" w:lastRowLastColumn="0"/>
            </w:pPr>
            <w:r>
              <w:t>COSMOPOLITAN</w:t>
            </w:r>
          </w:p>
        </w:tc>
        <w:tc>
          <w:tcPr>
            <w:tcW w:w="1728" w:type="dxa"/>
          </w:tcPr>
          <w:p w14:paraId="284E8887"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67D85E29"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1FC20ED8"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D9DD26" w14:textId="77777777" w:rsidR="00AE61E0" w:rsidRDefault="00BC6B36">
            <w:r>
              <w:t>12</w:t>
            </w:r>
          </w:p>
        </w:tc>
        <w:tc>
          <w:tcPr>
            <w:tcW w:w="1728" w:type="dxa"/>
          </w:tcPr>
          <w:p w14:paraId="3D05C8F5"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https://www.harpersbazaar.com/culture/art-books-mu...</w:t>
            </w:r>
          </w:p>
        </w:tc>
        <w:tc>
          <w:tcPr>
            <w:tcW w:w="1728" w:type="dxa"/>
          </w:tcPr>
          <w:p w14:paraId="21FB23CA" w14:textId="77777777" w:rsidR="00AE61E0" w:rsidRDefault="00BC6B36">
            <w:pPr>
              <w:cnfStyle w:val="000000010000" w:firstRow="0" w:lastRow="0" w:firstColumn="0" w:lastColumn="0" w:oddVBand="0" w:evenVBand="0" w:oddHBand="0" w:evenHBand="1" w:firstRowFirstColumn="0" w:firstRowLastColumn="0" w:lastRowFirstColumn="0" w:lastRowLastColumn="0"/>
            </w:pPr>
            <w:r>
              <w:t>HARPERSBAZAAR</w:t>
            </w:r>
          </w:p>
        </w:tc>
        <w:tc>
          <w:tcPr>
            <w:tcW w:w="1728" w:type="dxa"/>
          </w:tcPr>
          <w:p w14:paraId="3A98CC7B"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12E96B32"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41DA34C2"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C0385A" w14:textId="77777777" w:rsidR="00AE61E0" w:rsidRDefault="00BC6B36">
            <w:r>
              <w:t>13</w:t>
            </w:r>
          </w:p>
        </w:tc>
        <w:tc>
          <w:tcPr>
            <w:tcW w:w="1728" w:type="dxa"/>
          </w:tcPr>
          <w:p w14:paraId="533EC443"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https://somethingcurated.com/2025/02/26/paris-hilt...</w:t>
            </w:r>
          </w:p>
        </w:tc>
        <w:tc>
          <w:tcPr>
            <w:tcW w:w="1728" w:type="dxa"/>
          </w:tcPr>
          <w:p w14:paraId="29FC2A03" w14:textId="77777777" w:rsidR="00AE61E0" w:rsidRDefault="00BC6B36">
            <w:pPr>
              <w:cnfStyle w:val="000000100000" w:firstRow="0" w:lastRow="0" w:firstColumn="0" w:lastColumn="0" w:oddVBand="0" w:evenVBand="0" w:oddHBand="1" w:evenHBand="0" w:firstRowFirstColumn="0" w:firstRowLastColumn="0" w:lastRowFirstColumn="0" w:lastRowLastColumn="0"/>
            </w:pPr>
            <w:r>
              <w:t>SOMETHINGCURATED</w:t>
            </w:r>
          </w:p>
        </w:tc>
        <w:tc>
          <w:tcPr>
            <w:tcW w:w="1728" w:type="dxa"/>
          </w:tcPr>
          <w:p w14:paraId="49E48F9A" w14:textId="77777777" w:rsidR="00AE61E0" w:rsidRDefault="00BC6B36">
            <w:pPr>
              <w:cnfStyle w:val="000000100000" w:firstRow="0" w:lastRow="0" w:firstColumn="0" w:lastColumn="0" w:oddVBand="0" w:evenVBand="0" w:oddHBand="1" w:evenHBand="0" w:firstRowFirstColumn="0" w:firstRowLastColumn="0" w:lastRowFirstColumn="0" w:lastRowLastColumn="0"/>
            </w:pPr>
            <w:r>
              <w:t>2025-02-26</w:t>
            </w:r>
          </w:p>
        </w:tc>
        <w:tc>
          <w:tcPr>
            <w:tcW w:w="1728" w:type="dxa"/>
          </w:tcPr>
          <w:p w14:paraId="6065F0F8"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1D638C49"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26C812" w14:textId="77777777" w:rsidR="00AE61E0" w:rsidRDefault="00BC6B36">
            <w:r>
              <w:t>14</w:t>
            </w:r>
          </w:p>
        </w:tc>
        <w:tc>
          <w:tcPr>
            <w:tcW w:w="1728" w:type="dxa"/>
          </w:tcPr>
          <w:p w14:paraId="49D65353"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https://www.yahoo.com/lifestyle/kaia-gerber-brough...</w:t>
            </w:r>
          </w:p>
        </w:tc>
        <w:tc>
          <w:tcPr>
            <w:tcW w:w="1728" w:type="dxa"/>
          </w:tcPr>
          <w:p w14:paraId="3E476980" w14:textId="77777777" w:rsidR="00AE61E0" w:rsidRDefault="00BC6B36">
            <w:pPr>
              <w:cnfStyle w:val="000000010000" w:firstRow="0" w:lastRow="0" w:firstColumn="0" w:lastColumn="0" w:oddVBand="0" w:evenVBand="0" w:oddHBand="0" w:evenHBand="1" w:firstRowFirstColumn="0" w:firstRowLastColumn="0" w:lastRowFirstColumn="0" w:lastRowLastColumn="0"/>
            </w:pPr>
            <w:r>
              <w:t>YAHOO</w:t>
            </w:r>
          </w:p>
        </w:tc>
        <w:tc>
          <w:tcPr>
            <w:tcW w:w="1728" w:type="dxa"/>
          </w:tcPr>
          <w:p w14:paraId="54A71EE0" w14:textId="77777777" w:rsidR="00AE61E0" w:rsidRDefault="00BC6B36">
            <w:pPr>
              <w:cnfStyle w:val="000000010000" w:firstRow="0" w:lastRow="0" w:firstColumn="0" w:lastColumn="0" w:oddVBand="0" w:evenVBand="0" w:oddHBand="0" w:evenHBand="1" w:firstRowFirstColumn="0" w:firstRowLastColumn="0" w:lastRowFirstColumn="0" w:lastRowLastColumn="0"/>
            </w:pPr>
            <w:r>
              <w:t>April 10, 2024</w:t>
            </w:r>
          </w:p>
        </w:tc>
        <w:tc>
          <w:tcPr>
            <w:tcW w:w="1728" w:type="dxa"/>
          </w:tcPr>
          <w:p w14:paraId="2A586D3D"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15EBDB0D"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099F2B" w14:textId="77777777" w:rsidR="00AE61E0" w:rsidRDefault="00BC6B36">
            <w:r>
              <w:t>15</w:t>
            </w:r>
          </w:p>
        </w:tc>
        <w:tc>
          <w:tcPr>
            <w:tcW w:w="1728" w:type="dxa"/>
          </w:tcPr>
          <w:p w14:paraId="7F2BF581"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https://www.nytimes.com/2025/10/25/arts/music/korn...</w:t>
            </w:r>
          </w:p>
        </w:tc>
        <w:tc>
          <w:tcPr>
            <w:tcW w:w="1728" w:type="dxa"/>
          </w:tcPr>
          <w:p w14:paraId="5476619B"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5C8B4801"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66564041" w14:textId="77777777" w:rsidR="00AE61E0" w:rsidRDefault="00BC6B36">
            <w:pPr>
              <w:cnfStyle w:val="000000100000" w:firstRow="0" w:lastRow="0" w:firstColumn="0" w:lastColumn="0" w:oddVBand="0" w:evenVBand="0" w:oddHBand="1" w:evenHBand="0" w:firstRowFirstColumn="0" w:firstRowLastColumn="0" w:lastRowFirstColumn="0" w:lastRowLastColumn="0"/>
            </w:pPr>
            <w:r>
              <w:t>Gagal: 403 Client Error: Forbidden for url: https://www.n</w:t>
            </w:r>
          </w:p>
        </w:tc>
      </w:tr>
      <w:tr w:rsidR="00AE61E0" w14:paraId="621159FC"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3F489C" w14:textId="77777777" w:rsidR="00AE61E0" w:rsidRDefault="00BC6B36">
            <w:r>
              <w:t>16</w:t>
            </w:r>
          </w:p>
        </w:tc>
        <w:tc>
          <w:tcPr>
            <w:tcW w:w="1728" w:type="dxa"/>
          </w:tcPr>
          <w:p w14:paraId="5AD135B4"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https://screenrant.com/modern-pop-princess-list/</w:t>
            </w:r>
          </w:p>
        </w:tc>
        <w:tc>
          <w:tcPr>
            <w:tcW w:w="1728" w:type="dxa"/>
          </w:tcPr>
          <w:p w14:paraId="27061A9A" w14:textId="77777777" w:rsidR="00AE61E0" w:rsidRDefault="00BC6B36">
            <w:pPr>
              <w:cnfStyle w:val="000000010000" w:firstRow="0" w:lastRow="0" w:firstColumn="0" w:lastColumn="0" w:oddVBand="0" w:evenVBand="0" w:oddHBand="0" w:evenHBand="1" w:firstRowFirstColumn="0" w:firstRowLastColumn="0" w:lastRowFirstColumn="0" w:lastRowLastColumn="0"/>
            </w:pPr>
            <w:r>
              <w:t>SCREENRANT</w:t>
            </w:r>
          </w:p>
        </w:tc>
        <w:tc>
          <w:tcPr>
            <w:tcW w:w="1728" w:type="dxa"/>
          </w:tcPr>
          <w:p w14:paraId="3037421D"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52F026E7"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6DDD21E4"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B6123B" w14:textId="77777777" w:rsidR="00AE61E0" w:rsidRDefault="00BC6B36">
            <w:r>
              <w:t>17</w:t>
            </w:r>
          </w:p>
        </w:tc>
        <w:tc>
          <w:tcPr>
            <w:tcW w:w="1728" w:type="dxa"/>
          </w:tcPr>
          <w:p w14:paraId="39E63AAD"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https://fashionista.com/2024/03/olivia-rodrigo-fan...</w:t>
            </w:r>
          </w:p>
        </w:tc>
        <w:tc>
          <w:tcPr>
            <w:tcW w:w="1728" w:type="dxa"/>
          </w:tcPr>
          <w:p w14:paraId="5065BF23"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6A6275B5"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5E4A9258" w14:textId="77777777" w:rsidR="00AE61E0" w:rsidRDefault="00BC6B36">
            <w:pPr>
              <w:cnfStyle w:val="000000100000" w:firstRow="0" w:lastRow="0" w:firstColumn="0" w:lastColumn="0" w:oddVBand="0" w:evenVBand="0" w:oddHBand="1" w:evenHBand="0" w:firstRowFirstColumn="0" w:firstRowLastColumn="0" w:lastRowFirstColumn="0" w:lastRowLastColumn="0"/>
            </w:pPr>
            <w:r>
              <w:t>Gagal: 403 Client Error: Forbidden for url: https://fashi</w:t>
            </w:r>
          </w:p>
        </w:tc>
      </w:tr>
      <w:tr w:rsidR="00AE61E0" w14:paraId="358BF33D"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6A258F" w14:textId="77777777" w:rsidR="00AE61E0" w:rsidRDefault="00BC6B36">
            <w:r>
              <w:t>18</w:t>
            </w:r>
          </w:p>
        </w:tc>
        <w:tc>
          <w:tcPr>
            <w:tcW w:w="1728" w:type="dxa"/>
          </w:tcPr>
          <w:p w14:paraId="1E2FB100"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https://medium.com/fall-2024-icm506-writing-for-in...</w:t>
            </w:r>
          </w:p>
        </w:tc>
        <w:tc>
          <w:tcPr>
            <w:tcW w:w="1728" w:type="dxa"/>
          </w:tcPr>
          <w:p w14:paraId="26A5FC82"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48D4C0D9"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24F71276" w14:textId="77777777" w:rsidR="00AE61E0" w:rsidRDefault="00BC6B36">
            <w:pPr>
              <w:cnfStyle w:val="000000010000" w:firstRow="0" w:lastRow="0" w:firstColumn="0" w:lastColumn="0" w:oddVBand="0" w:evenVBand="0" w:oddHBand="0" w:evenHBand="1" w:firstRowFirstColumn="0" w:firstRowLastColumn="0" w:lastRowFirstColumn="0" w:lastRowLastColumn="0"/>
            </w:pPr>
            <w:r>
              <w:t>Gagal: 403 Client Error: Forbidden for url: https://mediu</w:t>
            </w:r>
          </w:p>
        </w:tc>
      </w:tr>
      <w:tr w:rsidR="00AE61E0" w14:paraId="3BB1AB33"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FF31BE" w14:textId="77777777" w:rsidR="00AE61E0" w:rsidRDefault="00BC6B36">
            <w:r>
              <w:t>19</w:t>
            </w:r>
          </w:p>
        </w:tc>
        <w:tc>
          <w:tcPr>
            <w:tcW w:w="1728" w:type="dxa"/>
          </w:tcPr>
          <w:p w14:paraId="5D2423E8"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https://www.itstheorbit.com/p/not-just-one-vibe-wh...</w:t>
            </w:r>
          </w:p>
        </w:tc>
        <w:tc>
          <w:tcPr>
            <w:tcW w:w="1728" w:type="dxa"/>
          </w:tcPr>
          <w:p w14:paraId="4E826BF9"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7C75107C"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32066DDE" w14:textId="77777777" w:rsidR="00AE61E0" w:rsidRDefault="00BC6B36">
            <w:pPr>
              <w:cnfStyle w:val="000000100000" w:firstRow="0" w:lastRow="0" w:firstColumn="0" w:lastColumn="0" w:oddVBand="0" w:evenVBand="0" w:oddHBand="1" w:evenHBand="0" w:firstRowFirstColumn="0" w:firstRowLastColumn="0" w:lastRowFirstColumn="0" w:lastRowLastColumn="0"/>
            </w:pPr>
            <w:r>
              <w:t>Gagal: 403 Client Error: Forbidden for url: https://www.i</w:t>
            </w:r>
          </w:p>
        </w:tc>
      </w:tr>
      <w:tr w:rsidR="00AE61E0" w14:paraId="7BE96A1E"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019D4B" w14:textId="77777777" w:rsidR="00AE61E0" w:rsidRDefault="00BC6B36">
            <w:r>
              <w:t>20</w:t>
            </w:r>
          </w:p>
        </w:tc>
        <w:tc>
          <w:tcPr>
            <w:tcW w:w="1728" w:type="dxa"/>
          </w:tcPr>
          <w:p w14:paraId="1AFC10F4"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https://thesciencesurvey.com/arts-entertainment/20...</w:t>
            </w:r>
          </w:p>
        </w:tc>
        <w:tc>
          <w:tcPr>
            <w:tcW w:w="1728" w:type="dxa"/>
          </w:tcPr>
          <w:p w14:paraId="532317C9" w14:textId="77777777" w:rsidR="00AE61E0" w:rsidRDefault="00BC6B36">
            <w:pPr>
              <w:cnfStyle w:val="000000010000" w:firstRow="0" w:lastRow="0" w:firstColumn="0" w:lastColumn="0" w:oddVBand="0" w:evenVBand="0" w:oddHBand="0" w:evenHBand="1" w:firstRowFirstColumn="0" w:firstRowLastColumn="0" w:lastRowFirstColumn="0" w:lastRowLastColumn="0"/>
            </w:pPr>
            <w:r>
              <w:t>THESCIENCESURVEY</w:t>
            </w:r>
          </w:p>
        </w:tc>
        <w:tc>
          <w:tcPr>
            <w:tcW w:w="1728" w:type="dxa"/>
          </w:tcPr>
          <w:p w14:paraId="04546E3D" w14:textId="77777777" w:rsidR="00AE61E0" w:rsidRDefault="00BC6B36">
            <w:pPr>
              <w:cnfStyle w:val="000000010000" w:firstRow="0" w:lastRow="0" w:firstColumn="0" w:lastColumn="0" w:oddVBand="0" w:evenVBand="0" w:oddHBand="0" w:evenHBand="1" w:firstRowFirstColumn="0" w:firstRowLastColumn="0" w:lastRowFirstColumn="0" w:lastRowLastColumn="0"/>
            </w:pPr>
            <w:r>
              <w:t>July 10, 2024</w:t>
            </w:r>
          </w:p>
        </w:tc>
        <w:tc>
          <w:tcPr>
            <w:tcW w:w="1728" w:type="dxa"/>
          </w:tcPr>
          <w:p w14:paraId="3615C312"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190D1A9F"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990645" w14:textId="77777777" w:rsidR="00AE61E0" w:rsidRDefault="00BC6B36">
            <w:r>
              <w:t>21</w:t>
            </w:r>
          </w:p>
        </w:tc>
        <w:tc>
          <w:tcPr>
            <w:tcW w:w="1728" w:type="dxa"/>
          </w:tcPr>
          <w:p w14:paraId="3D926B32"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https://sphspalmettoandpine.com/2952/arts-entertai...</w:t>
            </w:r>
          </w:p>
        </w:tc>
        <w:tc>
          <w:tcPr>
            <w:tcW w:w="1728" w:type="dxa"/>
          </w:tcPr>
          <w:p w14:paraId="352726BF" w14:textId="77777777" w:rsidR="00AE61E0" w:rsidRDefault="00BC6B36">
            <w:pPr>
              <w:cnfStyle w:val="000000100000" w:firstRow="0" w:lastRow="0" w:firstColumn="0" w:lastColumn="0" w:oddVBand="0" w:evenVBand="0" w:oddHBand="1" w:evenHBand="0" w:firstRowFirstColumn="0" w:firstRowLastColumn="0" w:lastRowFirstColumn="0" w:lastRowLastColumn="0"/>
            </w:pPr>
            <w:r>
              <w:t>SPHSPALMETTOANDPINE</w:t>
            </w:r>
          </w:p>
        </w:tc>
        <w:tc>
          <w:tcPr>
            <w:tcW w:w="1728" w:type="dxa"/>
          </w:tcPr>
          <w:p w14:paraId="3A062F19"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1A49B763"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5C677500"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C30E72" w14:textId="77777777" w:rsidR="00AE61E0" w:rsidRDefault="00BC6B36">
            <w:r>
              <w:t>22</w:t>
            </w:r>
          </w:p>
        </w:tc>
        <w:tc>
          <w:tcPr>
            <w:tcW w:w="1728" w:type="dxa"/>
          </w:tcPr>
          <w:p w14:paraId="240DE63C"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https://www.thelamron.com/arts-and-entertainment/f...</w:t>
            </w:r>
          </w:p>
        </w:tc>
        <w:tc>
          <w:tcPr>
            <w:tcW w:w="1728" w:type="dxa"/>
          </w:tcPr>
          <w:p w14:paraId="444655D3" w14:textId="77777777" w:rsidR="00AE61E0" w:rsidRDefault="00BC6B36">
            <w:pPr>
              <w:cnfStyle w:val="000000010000" w:firstRow="0" w:lastRow="0" w:firstColumn="0" w:lastColumn="0" w:oddVBand="0" w:evenVBand="0" w:oddHBand="0" w:evenHBand="1" w:firstRowFirstColumn="0" w:firstRowLastColumn="0" w:lastRowFirstColumn="0" w:lastRowLastColumn="0"/>
            </w:pPr>
            <w:r>
              <w:t>THELAMRON</w:t>
            </w:r>
          </w:p>
        </w:tc>
        <w:tc>
          <w:tcPr>
            <w:tcW w:w="1728" w:type="dxa"/>
          </w:tcPr>
          <w:p w14:paraId="59576B2C"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09B769EE"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25EE34F5"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005AEB" w14:textId="77777777" w:rsidR="00AE61E0" w:rsidRDefault="00BC6B36">
            <w:r>
              <w:t>23</w:t>
            </w:r>
          </w:p>
        </w:tc>
        <w:tc>
          <w:tcPr>
            <w:tcW w:w="1728" w:type="dxa"/>
          </w:tcPr>
          <w:p w14:paraId="10AC9BA7"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https://medium.com/@kimyeon173/the-evolution-of-y2...</w:t>
            </w:r>
          </w:p>
        </w:tc>
        <w:tc>
          <w:tcPr>
            <w:tcW w:w="1728" w:type="dxa"/>
          </w:tcPr>
          <w:p w14:paraId="48DC0493"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3BA84A01"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422BD098" w14:textId="77777777" w:rsidR="00AE61E0" w:rsidRDefault="00BC6B36">
            <w:pPr>
              <w:cnfStyle w:val="000000100000" w:firstRow="0" w:lastRow="0" w:firstColumn="0" w:lastColumn="0" w:oddVBand="0" w:evenVBand="0" w:oddHBand="1" w:evenHBand="0" w:firstRowFirstColumn="0" w:firstRowLastColumn="0" w:lastRowFirstColumn="0" w:lastRowLastColumn="0"/>
            </w:pPr>
            <w:r>
              <w:t xml:space="preserve">Gagal: 403 Client Error: Forbidden for url: </w:t>
            </w:r>
            <w:r>
              <w:lastRenderedPageBreak/>
              <w:t>https://mediu</w:t>
            </w:r>
          </w:p>
        </w:tc>
      </w:tr>
      <w:tr w:rsidR="00AE61E0" w14:paraId="58F6EA9D"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725766" w14:textId="77777777" w:rsidR="00AE61E0" w:rsidRDefault="00BC6B36">
            <w:r>
              <w:lastRenderedPageBreak/>
              <w:t>24</w:t>
            </w:r>
          </w:p>
        </w:tc>
        <w:tc>
          <w:tcPr>
            <w:tcW w:w="1728" w:type="dxa"/>
          </w:tcPr>
          <w:p w14:paraId="438FA6F7"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https://www.thegryphon.co.uk/2024/10/22/why-y2k-wh...</w:t>
            </w:r>
          </w:p>
        </w:tc>
        <w:tc>
          <w:tcPr>
            <w:tcW w:w="1728" w:type="dxa"/>
          </w:tcPr>
          <w:p w14:paraId="7905336F" w14:textId="77777777" w:rsidR="00AE61E0" w:rsidRDefault="00BC6B36">
            <w:pPr>
              <w:cnfStyle w:val="000000010000" w:firstRow="0" w:lastRow="0" w:firstColumn="0" w:lastColumn="0" w:oddVBand="0" w:evenVBand="0" w:oddHBand="0" w:evenHBand="1" w:firstRowFirstColumn="0" w:firstRowLastColumn="0" w:lastRowFirstColumn="0" w:lastRowLastColumn="0"/>
            </w:pPr>
            <w:r>
              <w:t>THEGRYPHON</w:t>
            </w:r>
          </w:p>
        </w:tc>
        <w:tc>
          <w:tcPr>
            <w:tcW w:w="1728" w:type="dxa"/>
          </w:tcPr>
          <w:p w14:paraId="57932421" w14:textId="77777777" w:rsidR="00AE61E0" w:rsidRDefault="00BC6B36">
            <w:pPr>
              <w:cnfStyle w:val="000000010000" w:firstRow="0" w:lastRow="0" w:firstColumn="0" w:lastColumn="0" w:oddVBand="0" w:evenVBand="0" w:oddHBand="0" w:evenHBand="1" w:firstRowFirstColumn="0" w:firstRowLastColumn="0" w:lastRowFirstColumn="0" w:lastRowLastColumn="0"/>
            </w:pPr>
            <w:r>
              <w:t>2024-10-22</w:t>
            </w:r>
          </w:p>
        </w:tc>
        <w:tc>
          <w:tcPr>
            <w:tcW w:w="1728" w:type="dxa"/>
          </w:tcPr>
          <w:p w14:paraId="42DDFB1A"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667FD5CE"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935E88" w14:textId="77777777" w:rsidR="00AE61E0" w:rsidRDefault="00BC6B36">
            <w:r>
              <w:t>25</w:t>
            </w:r>
          </w:p>
        </w:tc>
        <w:tc>
          <w:tcPr>
            <w:tcW w:w="1728" w:type="dxa"/>
          </w:tcPr>
          <w:p w14:paraId="179E448D"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https://younghollywood.com/scene/y2k-is-making-a-t...</w:t>
            </w:r>
          </w:p>
        </w:tc>
        <w:tc>
          <w:tcPr>
            <w:tcW w:w="1728" w:type="dxa"/>
          </w:tcPr>
          <w:p w14:paraId="2DB89118" w14:textId="77777777" w:rsidR="00AE61E0" w:rsidRDefault="00BC6B36">
            <w:pPr>
              <w:cnfStyle w:val="000000100000" w:firstRow="0" w:lastRow="0" w:firstColumn="0" w:lastColumn="0" w:oddVBand="0" w:evenVBand="0" w:oddHBand="1" w:evenHBand="0" w:firstRowFirstColumn="0" w:firstRowLastColumn="0" w:lastRowFirstColumn="0" w:lastRowLastColumn="0"/>
            </w:pPr>
            <w:r>
              <w:t>YOUNGHOLLYWOOD</w:t>
            </w:r>
          </w:p>
        </w:tc>
        <w:tc>
          <w:tcPr>
            <w:tcW w:w="1728" w:type="dxa"/>
          </w:tcPr>
          <w:p w14:paraId="1CA2FE38" w14:textId="77777777" w:rsidR="00AE61E0" w:rsidRDefault="00BC6B36">
            <w:pPr>
              <w:cnfStyle w:val="000000100000" w:firstRow="0" w:lastRow="0" w:firstColumn="0" w:lastColumn="0" w:oddVBand="0" w:evenVBand="0" w:oddHBand="1" w:evenHBand="0" w:firstRowFirstColumn="0" w:firstRowLastColumn="0" w:lastRowFirstColumn="0" w:lastRowLastColumn="0"/>
            </w:pPr>
            <w:r>
              <w:t>May 22 2025</w:t>
            </w:r>
          </w:p>
        </w:tc>
        <w:tc>
          <w:tcPr>
            <w:tcW w:w="1728" w:type="dxa"/>
          </w:tcPr>
          <w:p w14:paraId="33FF5C2C"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037DD154"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3A2729" w14:textId="77777777" w:rsidR="00AE61E0" w:rsidRDefault="00BC6B36">
            <w:r>
              <w:t>26</w:t>
            </w:r>
          </w:p>
        </w:tc>
        <w:tc>
          <w:tcPr>
            <w:tcW w:w="1728" w:type="dxa"/>
          </w:tcPr>
          <w:p w14:paraId="3EFD3C3E"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https://www.rollingstone.com/product-recommendatio...</w:t>
            </w:r>
          </w:p>
        </w:tc>
        <w:tc>
          <w:tcPr>
            <w:tcW w:w="1728" w:type="dxa"/>
          </w:tcPr>
          <w:p w14:paraId="13FCE307" w14:textId="77777777" w:rsidR="00AE61E0" w:rsidRDefault="00BC6B36">
            <w:pPr>
              <w:cnfStyle w:val="000000010000" w:firstRow="0" w:lastRow="0" w:firstColumn="0" w:lastColumn="0" w:oddVBand="0" w:evenVBand="0" w:oddHBand="0" w:evenHBand="1" w:firstRowFirstColumn="0" w:firstRowLastColumn="0" w:lastRowFirstColumn="0" w:lastRowLastColumn="0"/>
            </w:pPr>
            <w:r>
              <w:t>ROLLINGSTONE</w:t>
            </w:r>
          </w:p>
        </w:tc>
        <w:tc>
          <w:tcPr>
            <w:tcW w:w="1728" w:type="dxa"/>
          </w:tcPr>
          <w:p w14:paraId="679E487A" w14:textId="77777777" w:rsidR="00AE61E0" w:rsidRDefault="00BC6B36">
            <w:pPr>
              <w:cnfStyle w:val="000000010000" w:firstRow="0" w:lastRow="0" w:firstColumn="0" w:lastColumn="0" w:oddVBand="0" w:evenVBand="0" w:oddHBand="0" w:evenHBand="1" w:firstRowFirstColumn="0" w:firstRowLastColumn="0" w:lastRowFirstColumn="0" w:lastRowLastColumn="0"/>
            </w:pPr>
            <w:r>
              <w:t>March 6, 2024</w:t>
            </w:r>
          </w:p>
        </w:tc>
        <w:tc>
          <w:tcPr>
            <w:tcW w:w="1728" w:type="dxa"/>
          </w:tcPr>
          <w:p w14:paraId="3E4F4E5B"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7F41BD89"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D435F2" w14:textId="77777777" w:rsidR="00AE61E0" w:rsidRDefault="00BC6B36">
            <w:r>
              <w:t>27</w:t>
            </w:r>
          </w:p>
        </w:tc>
        <w:tc>
          <w:tcPr>
            <w:tcW w:w="1728" w:type="dxa"/>
          </w:tcPr>
          <w:p w14:paraId="442641C2"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https://www.stylist.co.uk/fashion/gingham-dress-su...</w:t>
            </w:r>
          </w:p>
        </w:tc>
        <w:tc>
          <w:tcPr>
            <w:tcW w:w="1728" w:type="dxa"/>
          </w:tcPr>
          <w:p w14:paraId="0AB575D6" w14:textId="77777777" w:rsidR="00AE61E0" w:rsidRDefault="00BC6B36">
            <w:pPr>
              <w:cnfStyle w:val="000000100000" w:firstRow="0" w:lastRow="0" w:firstColumn="0" w:lastColumn="0" w:oddVBand="0" w:evenVBand="0" w:oddHBand="1" w:evenHBand="0" w:firstRowFirstColumn="0" w:firstRowLastColumn="0" w:lastRowFirstColumn="0" w:lastRowLastColumn="0"/>
            </w:pPr>
            <w:r>
              <w:t>STYLIST</w:t>
            </w:r>
          </w:p>
        </w:tc>
        <w:tc>
          <w:tcPr>
            <w:tcW w:w="1728" w:type="dxa"/>
          </w:tcPr>
          <w:p w14:paraId="6E765BB8"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4DA99EE6"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2E5E8DC7"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1124C3" w14:textId="77777777" w:rsidR="00AE61E0" w:rsidRDefault="00BC6B36">
            <w:r>
              <w:t>28</w:t>
            </w:r>
          </w:p>
        </w:tc>
        <w:tc>
          <w:tcPr>
            <w:tcW w:w="1728" w:type="dxa"/>
          </w:tcPr>
          <w:p w14:paraId="64BC0735"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https://www.usmagazine.com/stylish/pictures/olivia...</w:t>
            </w:r>
          </w:p>
        </w:tc>
        <w:tc>
          <w:tcPr>
            <w:tcW w:w="1728" w:type="dxa"/>
          </w:tcPr>
          <w:p w14:paraId="1C6D6934" w14:textId="77777777" w:rsidR="00AE61E0" w:rsidRDefault="00BC6B36">
            <w:pPr>
              <w:cnfStyle w:val="000000010000" w:firstRow="0" w:lastRow="0" w:firstColumn="0" w:lastColumn="0" w:oddVBand="0" w:evenVBand="0" w:oddHBand="0" w:evenHBand="1" w:firstRowFirstColumn="0" w:firstRowLastColumn="0" w:lastRowFirstColumn="0" w:lastRowLastColumn="0"/>
            </w:pPr>
            <w:r>
              <w:t>USMAGAZINE</w:t>
            </w:r>
          </w:p>
        </w:tc>
        <w:tc>
          <w:tcPr>
            <w:tcW w:w="1728" w:type="dxa"/>
          </w:tcPr>
          <w:p w14:paraId="2C69A76A" w14:textId="77777777" w:rsidR="00AE61E0" w:rsidRDefault="00BC6B36">
            <w:pPr>
              <w:cnfStyle w:val="000000010000" w:firstRow="0" w:lastRow="0" w:firstColumn="0" w:lastColumn="0" w:oddVBand="0" w:evenVBand="0" w:oddHBand="0" w:evenHBand="1" w:firstRowFirstColumn="0" w:firstRowLastColumn="0" w:lastRowFirstColumn="0" w:lastRowLastColumn="0"/>
            </w:pPr>
            <w:r>
              <w:t>April 6, 2024</w:t>
            </w:r>
          </w:p>
        </w:tc>
        <w:tc>
          <w:tcPr>
            <w:tcW w:w="1728" w:type="dxa"/>
          </w:tcPr>
          <w:p w14:paraId="6C4857D6"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1E972EF0"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71C775" w14:textId="77777777" w:rsidR="00AE61E0" w:rsidRDefault="00BC6B36">
            <w:r>
              <w:t>29</w:t>
            </w:r>
          </w:p>
        </w:tc>
        <w:tc>
          <w:tcPr>
            <w:tcW w:w="1728" w:type="dxa"/>
          </w:tcPr>
          <w:p w14:paraId="33FDCE3D"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https://www.hitched.co.uk/wedding-planning/news/ol...</w:t>
            </w:r>
          </w:p>
        </w:tc>
        <w:tc>
          <w:tcPr>
            <w:tcW w:w="1728" w:type="dxa"/>
          </w:tcPr>
          <w:p w14:paraId="2ADDC205" w14:textId="77777777" w:rsidR="00AE61E0" w:rsidRDefault="00BC6B36">
            <w:pPr>
              <w:cnfStyle w:val="000000100000" w:firstRow="0" w:lastRow="0" w:firstColumn="0" w:lastColumn="0" w:oddVBand="0" w:evenVBand="0" w:oddHBand="1" w:evenHBand="0" w:firstRowFirstColumn="0" w:firstRowLastColumn="0" w:lastRowFirstColumn="0" w:lastRowLastColumn="0"/>
            </w:pPr>
            <w:r>
              <w:t>HITCHED</w:t>
            </w:r>
          </w:p>
        </w:tc>
        <w:tc>
          <w:tcPr>
            <w:tcW w:w="1728" w:type="dxa"/>
          </w:tcPr>
          <w:p w14:paraId="1868F4B6"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0D80BB1E"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503F26A7"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F07A24" w14:textId="77777777" w:rsidR="00AE61E0" w:rsidRDefault="00BC6B36">
            <w:r>
              <w:t>30</w:t>
            </w:r>
          </w:p>
        </w:tc>
        <w:tc>
          <w:tcPr>
            <w:tcW w:w="1728" w:type="dxa"/>
          </w:tcPr>
          <w:p w14:paraId="2C8A7F76"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https://www.thefashionspot.com/fashion-news/898128...</w:t>
            </w:r>
          </w:p>
        </w:tc>
        <w:tc>
          <w:tcPr>
            <w:tcW w:w="1728" w:type="dxa"/>
          </w:tcPr>
          <w:p w14:paraId="5848972D" w14:textId="77777777" w:rsidR="00AE61E0" w:rsidRDefault="00BC6B36">
            <w:pPr>
              <w:cnfStyle w:val="000000010000" w:firstRow="0" w:lastRow="0" w:firstColumn="0" w:lastColumn="0" w:oddVBand="0" w:evenVBand="0" w:oddHBand="0" w:evenHBand="1" w:firstRowFirstColumn="0" w:firstRowLastColumn="0" w:lastRowFirstColumn="0" w:lastRowLastColumn="0"/>
            </w:pPr>
            <w:r>
              <w:t>THEFASHIONSPOT</w:t>
            </w:r>
          </w:p>
        </w:tc>
        <w:tc>
          <w:tcPr>
            <w:tcW w:w="1728" w:type="dxa"/>
          </w:tcPr>
          <w:p w14:paraId="73DC73DC" w14:textId="77777777" w:rsidR="00AE61E0" w:rsidRDefault="00BC6B36">
            <w:pPr>
              <w:cnfStyle w:val="000000010000" w:firstRow="0" w:lastRow="0" w:firstColumn="0" w:lastColumn="0" w:oddVBand="0" w:evenVBand="0" w:oddHBand="0" w:evenHBand="1" w:firstRowFirstColumn="0" w:firstRowLastColumn="0" w:lastRowFirstColumn="0" w:lastRowLastColumn="0"/>
            </w:pPr>
            <w:r>
              <w:t>January 20, 2025</w:t>
            </w:r>
          </w:p>
        </w:tc>
        <w:tc>
          <w:tcPr>
            <w:tcW w:w="1728" w:type="dxa"/>
          </w:tcPr>
          <w:p w14:paraId="6B55A8F1"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474ECCDA"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BAAD4F" w14:textId="77777777" w:rsidR="00AE61E0" w:rsidRDefault="00BC6B36">
            <w:r>
              <w:t>31</w:t>
            </w:r>
          </w:p>
        </w:tc>
        <w:tc>
          <w:tcPr>
            <w:tcW w:w="1728" w:type="dxa"/>
          </w:tcPr>
          <w:p w14:paraId="119784F9"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https://www.rte.ie/brainstorm/2024/0405/1441860-y2...</w:t>
            </w:r>
          </w:p>
        </w:tc>
        <w:tc>
          <w:tcPr>
            <w:tcW w:w="1728" w:type="dxa"/>
          </w:tcPr>
          <w:p w14:paraId="7CD4ECB1" w14:textId="77777777" w:rsidR="00AE61E0" w:rsidRDefault="00BC6B36">
            <w:pPr>
              <w:cnfStyle w:val="000000100000" w:firstRow="0" w:lastRow="0" w:firstColumn="0" w:lastColumn="0" w:oddVBand="0" w:evenVBand="0" w:oddHBand="1" w:evenHBand="0" w:firstRowFirstColumn="0" w:firstRowLastColumn="0" w:lastRowFirstColumn="0" w:lastRowLastColumn="0"/>
            </w:pPr>
            <w:r>
              <w:t>RTE</w:t>
            </w:r>
          </w:p>
        </w:tc>
        <w:tc>
          <w:tcPr>
            <w:tcW w:w="1728" w:type="dxa"/>
          </w:tcPr>
          <w:p w14:paraId="0F8930E6"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1D259EEE"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640C7D10"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15B078" w14:textId="77777777" w:rsidR="00AE61E0" w:rsidRDefault="00BC6B36">
            <w:r>
              <w:t>32</w:t>
            </w:r>
          </w:p>
        </w:tc>
        <w:tc>
          <w:tcPr>
            <w:tcW w:w="1728" w:type="dxa"/>
          </w:tcPr>
          <w:p w14:paraId="1C1FCD4E"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https://www.brit.co/olivia-rodrigo-guts/</w:t>
            </w:r>
          </w:p>
        </w:tc>
        <w:tc>
          <w:tcPr>
            <w:tcW w:w="1728" w:type="dxa"/>
          </w:tcPr>
          <w:p w14:paraId="0B13D76C" w14:textId="77777777" w:rsidR="00AE61E0" w:rsidRDefault="00BC6B36">
            <w:pPr>
              <w:cnfStyle w:val="000000010000" w:firstRow="0" w:lastRow="0" w:firstColumn="0" w:lastColumn="0" w:oddVBand="0" w:evenVBand="0" w:oddHBand="0" w:evenHBand="1" w:firstRowFirstColumn="0" w:firstRowLastColumn="0" w:lastRowFirstColumn="0" w:lastRowLastColumn="0"/>
            </w:pPr>
            <w:r>
              <w:t>BRIT</w:t>
            </w:r>
          </w:p>
        </w:tc>
        <w:tc>
          <w:tcPr>
            <w:tcW w:w="1728" w:type="dxa"/>
          </w:tcPr>
          <w:p w14:paraId="133BF28D"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7DD4B40E"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350B2416"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26B1F1" w14:textId="77777777" w:rsidR="00AE61E0" w:rsidRDefault="00BC6B36">
            <w:r>
              <w:t>33</w:t>
            </w:r>
          </w:p>
        </w:tc>
        <w:tc>
          <w:tcPr>
            <w:tcW w:w="1728" w:type="dxa"/>
          </w:tcPr>
          <w:p w14:paraId="3D85504E"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https://www.billboard.com/culture/product-recommen...</w:t>
            </w:r>
          </w:p>
        </w:tc>
        <w:tc>
          <w:tcPr>
            <w:tcW w:w="1728" w:type="dxa"/>
          </w:tcPr>
          <w:p w14:paraId="3E668D70" w14:textId="77777777" w:rsidR="00AE61E0" w:rsidRDefault="00BC6B36">
            <w:pPr>
              <w:cnfStyle w:val="000000100000" w:firstRow="0" w:lastRow="0" w:firstColumn="0" w:lastColumn="0" w:oddVBand="0" w:evenVBand="0" w:oddHBand="1" w:evenHBand="0" w:firstRowFirstColumn="0" w:firstRowLastColumn="0" w:lastRowFirstColumn="0" w:lastRowLastColumn="0"/>
            </w:pPr>
            <w:r>
              <w:t>BILLBOARD</w:t>
            </w:r>
          </w:p>
        </w:tc>
        <w:tc>
          <w:tcPr>
            <w:tcW w:w="1728" w:type="dxa"/>
          </w:tcPr>
          <w:p w14:paraId="7F4CD800" w14:textId="77777777" w:rsidR="00AE61E0" w:rsidRDefault="00BC6B36">
            <w:pPr>
              <w:cnfStyle w:val="000000100000" w:firstRow="0" w:lastRow="0" w:firstColumn="0" w:lastColumn="0" w:oddVBand="0" w:evenVBand="0" w:oddHBand="1" w:evenHBand="0" w:firstRowFirstColumn="0" w:firstRowLastColumn="0" w:lastRowFirstColumn="0" w:lastRowLastColumn="0"/>
            </w:pPr>
            <w:r>
              <w:t>3/18/2024</w:t>
            </w:r>
          </w:p>
        </w:tc>
        <w:tc>
          <w:tcPr>
            <w:tcW w:w="1728" w:type="dxa"/>
          </w:tcPr>
          <w:p w14:paraId="420781CB"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03904BFD"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742395" w14:textId="77777777" w:rsidR="00AE61E0" w:rsidRDefault="00BC6B36">
            <w:r>
              <w:t>34</w:t>
            </w:r>
          </w:p>
        </w:tc>
        <w:tc>
          <w:tcPr>
            <w:tcW w:w="1728" w:type="dxa"/>
          </w:tcPr>
          <w:p w14:paraId="0D85B877"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https://www.femalefirst.co.uk/celebrities/disney-g...</w:t>
            </w:r>
          </w:p>
        </w:tc>
        <w:tc>
          <w:tcPr>
            <w:tcW w:w="1728" w:type="dxa"/>
          </w:tcPr>
          <w:p w14:paraId="5E025C95" w14:textId="77777777" w:rsidR="00AE61E0" w:rsidRDefault="00BC6B36">
            <w:pPr>
              <w:cnfStyle w:val="000000010000" w:firstRow="0" w:lastRow="0" w:firstColumn="0" w:lastColumn="0" w:oddVBand="0" w:evenVBand="0" w:oddHBand="0" w:evenHBand="1" w:firstRowFirstColumn="0" w:firstRowLastColumn="0" w:lastRowFirstColumn="0" w:lastRowLastColumn="0"/>
            </w:pPr>
            <w:r>
              <w:t>FEMALEFIRST</w:t>
            </w:r>
          </w:p>
        </w:tc>
        <w:tc>
          <w:tcPr>
            <w:tcW w:w="1728" w:type="dxa"/>
          </w:tcPr>
          <w:p w14:paraId="1BA6B88B"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66025C00"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470116E9"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BFD02C" w14:textId="77777777" w:rsidR="00AE61E0" w:rsidRDefault="00BC6B36">
            <w:r>
              <w:t>35</w:t>
            </w:r>
          </w:p>
        </w:tc>
        <w:tc>
          <w:tcPr>
            <w:tcW w:w="1728" w:type="dxa"/>
          </w:tcPr>
          <w:p w14:paraId="46A208B7"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https://www.lofficielusa.com/fashion/gen-z-y2k-mil...</w:t>
            </w:r>
          </w:p>
        </w:tc>
        <w:tc>
          <w:tcPr>
            <w:tcW w:w="1728" w:type="dxa"/>
          </w:tcPr>
          <w:p w14:paraId="5135416D" w14:textId="77777777" w:rsidR="00AE61E0" w:rsidRDefault="00BC6B36">
            <w:pPr>
              <w:cnfStyle w:val="000000100000" w:firstRow="0" w:lastRow="0" w:firstColumn="0" w:lastColumn="0" w:oddVBand="0" w:evenVBand="0" w:oddHBand="1" w:evenHBand="0" w:firstRowFirstColumn="0" w:firstRowLastColumn="0" w:lastRowFirstColumn="0" w:lastRowLastColumn="0"/>
            </w:pPr>
            <w:r>
              <w:t>LOFFICIELUSA</w:t>
            </w:r>
          </w:p>
        </w:tc>
        <w:tc>
          <w:tcPr>
            <w:tcW w:w="1728" w:type="dxa"/>
          </w:tcPr>
          <w:p w14:paraId="031BD07D"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5D19EF60"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702F8C4B"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D8BBBE" w14:textId="77777777" w:rsidR="00AE61E0" w:rsidRDefault="00BC6B36">
            <w:r>
              <w:t>36</w:t>
            </w:r>
          </w:p>
        </w:tc>
        <w:tc>
          <w:tcPr>
            <w:tcW w:w="1728" w:type="dxa"/>
          </w:tcPr>
          <w:p w14:paraId="08A72C5D"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https://www.aol.com/lifestyle/olivia-rodrigo-expos...</w:t>
            </w:r>
          </w:p>
        </w:tc>
        <w:tc>
          <w:tcPr>
            <w:tcW w:w="1728" w:type="dxa"/>
          </w:tcPr>
          <w:p w14:paraId="105D9214" w14:textId="77777777" w:rsidR="00AE61E0" w:rsidRDefault="00BC6B36">
            <w:pPr>
              <w:cnfStyle w:val="000000010000" w:firstRow="0" w:lastRow="0" w:firstColumn="0" w:lastColumn="0" w:oddVBand="0" w:evenVBand="0" w:oddHBand="0" w:evenHBand="1" w:firstRowFirstColumn="0" w:firstRowLastColumn="0" w:lastRowFirstColumn="0" w:lastRowLastColumn="0"/>
            </w:pPr>
            <w:r>
              <w:t>AOL</w:t>
            </w:r>
          </w:p>
        </w:tc>
        <w:tc>
          <w:tcPr>
            <w:tcW w:w="1728" w:type="dxa"/>
          </w:tcPr>
          <w:p w14:paraId="70B9B5C5" w14:textId="77777777" w:rsidR="00AE61E0" w:rsidRDefault="00BC6B36">
            <w:pPr>
              <w:cnfStyle w:val="000000010000" w:firstRow="0" w:lastRow="0" w:firstColumn="0" w:lastColumn="0" w:oddVBand="0" w:evenVBand="0" w:oddHBand="0" w:evenHBand="1" w:firstRowFirstColumn="0" w:firstRowLastColumn="0" w:lastRowFirstColumn="0" w:lastRowLastColumn="0"/>
            </w:pPr>
            <w:r>
              <w:t>November 16, 2024</w:t>
            </w:r>
          </w:p>
        </w:tc>
        <w:tc>
          <w:tcPr>
            <w:tcW w:w="1728" w:type="dxa"/>
          </w:tcPr>
          <w:p w14:paraId="1F7F42BA"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4ECA5D13"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261852" w14:textId="77777777" w:rsidR="00AE61E0" w:rsidRDefault="00BC6B36">
            <w:r>
              <w:t>37</w:t>
            </w:r>
          </w:p>
        </w:tc>
        <w:tc>
          <w:tcPr>
            <w:tcW w:w="1728" w:type="dxa"/>
          </w:tcPr>
          <w:p w14:paraId="2F800464"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https://heatworld.com/shopping/fashion/olivia-rodr...</w:t>
            </w:r>
          </w:p>
        </w:tc>
        <w:tc>
          <w:tcPr>
            <w:tcW w:w="1728" w:type="dxa"/>
          </w:tcPr>
          <w:p w14:paraId="5D353AE1" w14:textId="77777777" w:rsidR="00AE61E0" w:rsidRDefault="00BC6B36">
            <w:pPr>
              <w:cnfStyle w:val="000000100000" w:firstRow="0" w:lastRow="0" w:firstColumn="0" w:lastColumn="0" w:oddVBand="0" w:evenVBand="0" w:oddHBand="1" w:evenHBand="0" w:firstRowFirstColumn="0" w:firstRowLastColumn="0" w:lastRowFirstColumn="0" w:lastRowLastColumn="0"/>
            </w:pPr>
            <w:r>
              <w:t>HEATWORLD</w:t>
            </w:r>
          </w:p>
        </w:tc>
        <w:tc>
          <w:tcPr>
            <w:tcW w:w="1728" w:type="dxa"/>
          </w:tcPr>
          <w:p w14:paraId="5E20BFAD"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296625F1"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13658C95"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618987" w14:textId="77777777" w:rsidR="00AE61E0" w:rsidRDefault="00BC6B36">
            <w:r>
              <w:t>38</w:t>
            </w:r>
          </w:p>
        </w:tc>
        <w:tc>
          <w:tcPr>
            <w:tcW w:w="1728" w:type="dxa"/>
          </w:tcPr>
          <w:p w14:paraId="6CE5E1E6"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https://www.cosmopolitan.com/entertainment/music/g...</w:t>
            </w:r>
          </w:p>
        </w:tc>
        <w:tc>
          <w:tcPr>
            <w:tcW w:w="1728" w:type="dxa"/>
          </w:tcPr>
          <w:p w14:paraId="4A1816EF" w14:textId="77777777" w:rsidR="00AE61E0" w:rsidRDefault="00BC6B36">
            <w:pPr>
              <w:cnfStyle w:val="000000010000" w:firstRow="0" w:lastRow="0" w:firstColumn="0" w:lastColumn="0" w:oddVBand="0" w:evenVBand="0" w:oddHBand="0" w:evenHBand="1" w:firstRowFirstColumn="0" w:firstRowLastColumn="0" w:lastRowFirstColumn="0" w:lastRowLastColumn="0"/>
            </w:pPr>
            <w:r>
              <w:t>COSMOPOLITAN</w:t>
            </w:r>
          </w:p>
        </w:tc>
        <w:tc>
          <w:tcPr>
            <w:tcW w:w="1728" w:type="dxa"/>
          </w:tcPr>
          <w:p w14:paraId="1934BBB3"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17117295"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1BBE5EFE"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CEEA6C" w14:textId="77777777" w:rsidR="00AE61E0" w:rsidRDefault="00BC6B36">
            <w:r>
              <w:t>39</w:t>
            </w:r>
          </w:p>
        </w:tc>
        <w:tc>
          <w:tcPr>
            <w:tcW w:w="1728" w:type="dxa"/>
          </w:tcPr>
          <w:p w14:paraId="52041736"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https://www.popsugar.com/fashion/what-to-wear-to-a...</w:t>
            </w:r>
          </w:p>
        </w:tc>
        <w:tc>
          <w:tcPr>
            <w:tcW w:w="1728" w:type="dxa"/>
          </w:tcPr>
          <w:p w14:paraId="01FB54A1" w14:textId="77777777" w:rsidR="00AE61E0" w:rsidRDefault="00BC6B36">
            <w:pPr>
              <w:cnfStyle w:val="000000100000" w:firstRow="0" w:lastRow="0" w:firstColumn="0" w:lastColumn="0" w:oddVBand="0" w:evenVBand="0" w:oddHBand="1" w:evenHBand="0" w:firstRowFirstColumn="0" w:firstRowLastColumn="0" w:lastRowFirstColumn="0" w:lastRowLastColumn="0"/>
            </w:pPr>
            <w:r>
              <w:t>POPSUGAR</w:t>
            </w:r>
          </w:p>
        </w:tc>
        <w:tc>
          <w:tcPr>
            <w:tcW w:w="1728" w:type="dxa"/>
          </w:tcPr>
          <w:p w14:paraId="21EA4815"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33DC0BD3"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5C56AB7D"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4EF8BB" w14:textId="77777777" w:rsidR="00AE61E0" w:rsidRDefault="00BC6B36">
            <w:r>
              <w:t>40</w:t>
            </w:r>
          </w:p>
        </w:tc>
        <w:tc>
          <w:tcPr>
            <w:tcW w:w="1728" w:type="dxa"/>
          </w:tcPr>
          <w:p w14:paraId="7DA9228E"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https://www.popsugar.com/beauty/olivia-rodrigo-hai...</w:t>
            </w:r>
          </w:p>
        </w:tc>
        <w:tc>
          <w:tcPr>
            <w:tcW w:w="1728" w:type="dxa"/>
          </w:tcPr>
          <w:p w14:paraId="5C9F8EE8" w14:textId="77777777" w:rsidR="00AE61E0" w:rsidRDefault="00BC6B36">
            <w:pPr>
              <w:cnfStyle w:val="000000010000" w:firstRow="0" w:lastRow="0" w:firstColumn="0" w:lastColumn="0" w:oddVBand="0" w:evenVBand="0" w:oddHBand="0" w:evenHBand="1" w:firstRowFirstColumn="0" w:firstRowLastColumn="0" w:lastRowFirstColumn="0" w:lastRowLastColumn="0"/>
            </w:pPr>
            <w:r>
              <w:t>POPSUGAR</w:t>
            </w:r>
          </w:p>
        </w:tc>
        <w:tc>
          <w:tcPr>
            <w:tcW w:w="1728" w:type="dxa"/>
          </w:tcPr>
          <w:p w14:paraId="703A34B8" w14:textId="77777777" w:rsidR="00AE61E0" w:rsidRDefault="00BC6B36">
            <w:pPr>
              <w:cnfStyle w:val="000000010000" w:firstRow="0" w:lastRow="0" w:firstColumn="0" w:lastColumn="0" w:oddVBand="0" w:evenVBand="0" w:oddHBand="0" w:evenHBand="1" w:firstRowFirstColumn="0" w:firstRowLastColumn="0" w:lastRowFirstColumn="0" w:lastRowLastColumn="0"/>
            </w:pPr>
            <w:r>
              <w:t>June 10, 2024</w:t>
            </w:r>
          </w:p>
        </w:tc>
        <w:tc>
          <w:tcPr>
            <w:tcW w:w="1728" w:type="dxa"/>
          </w:tcPr>
          <w:p w14:paraId="040559E7"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3777629D"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FDB993" w14:textId="77777777" w:rsidR="00AE61E0" w:rsidRDefault="00BC6B36">
            <w:r>
              <w:t>41</w:t>
            </w:r>
          </w:p>
        </w:tc>
        <w:tc>
          <w:tcPr>
            <w:tcW w:w="1728" w:type="dxa"/>
          </w:tcPr>
          <w:p w14:paraId="37C4E3BE"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https://www.yahoo.com/entertainment/olivia-rodrigo...</w:t>
            </w:r>
          </w:p>
        </w:tc>
        <w:tc>
          <w:tcPr>
            <w:tcW w:w="1728" w:type="dxa"/>
          </w:tcPr>
          <w:p w14:paraId="1761B15D" w14:textId="77777777" w:rsidR="00AE61E0" w:rsidRDefault="00BC6B36">
            <w:pPr>
              <w:cnfStyle w:val="000000100000" w:firstRow="0" w:lastRow="0" w:firstColumn="0" w:lastColumn="0" w:oddVBand="0" w:evenVBand="0" w:oddHBand="1" w:evenHBand="0" w:firstRowFirstColumn="0" w:firstRowLastColumn="0" w:lastRowFirstColumn="0" w:lastRowLastColumn="0"/>
            </w:pPr>
            <w:r>
              <w:t>YAHOO</w:t>
            </w:r>
          </w:p>
        </w:tc>
        <w:tc>
          <w:tcPr>
            <w:tcW w:w="1728" w:type="dxa"/>
          </w:tcPr>
          <w:p w14:paraId="19DDFF40" w14:textId="77777777" w:rsidR="00AE61E0" w:rsidRDefault="00BC6B36">
            <w:pPr>
              <w:cnfStyle w:val="000000100000" w:firstRow="0" w:lastRow="0" w:firstColumn="0" w:lastColumn="0" w:oddVBand="0" w:evenVBand="0" w:oddHBand="1" w:evenHBand="0" w:firstRowFirstColumn="0" w:firstRowLastColumn="0" w:lastRowFirstColumn="0" w:lastRowLastColumn="0"/>
            </w:pPr>
            <w:r>
              <w:t>March 22, 2024</w:t>
            </w:r>
          </w:p>
        </w:tc>
        <w:tc>
          <w:tcPr>
            <w:tcW w:w="1728" w:type="dxa"/>
          </w:tcPr>
          <w:p w14:paraId="7495F225"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6A9C3108"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0EED89" w14:textId="77777777" w:rsidR="00AE61E0" w:rsidRDefault="00BC6B36">
            <w:r>
              <w:t>42</w:t>
            </w:r>
          </w:p>
        </w:tc>
        <w:tc>
          <w:tcPr>
            <w:tcW w:w="1728" w:type="dxa"/>
          </w:tcPr>
          <w:p w14:paraId="29BB8C12"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https://www.teenvogue.com/gallery/olivia-rodrigo-m...</w:t>
            </w:r>
          </w:p>
        </w:tc>
        <w:tc>
          <w:tcPr>
            <w:tcW w:w="1728" w:type="dxa"/>
          </w:tcPr>
          <w:p w14:paraId="1AF94637" w14:textId="77777777" w:rsidR="00AE61E0" w:rsidRDefault="00BC6B36">
            <w:pPr>
              <w:cnfStyle w:val="000000010000" w:firstRow="0" w:lastRow="0" w:firstColumn="0" w:lastColumn="0" w:oddVBand="0" w:evenVBand="0" w:oddHBand="0" w:evenHBand="1" w:firstRowFirstColumn="0" w:firstRowLastColumn="0" w:lastRowFirstColumn="0" w:lastRowLastColumn="0"/>
            </w:pPr>
            <w:r>
              <w:t>TEENVOGUE</w:t>
            </w:r>
          </w:p>
        </w:tc>
        <w:tc>
          <w:tcPr>
            <w:tcW w:w="1728" w:type="dxa"/>
          </w:tcPr>
          <w:p w14:paraId="68075DE1" w14:textId="77777777" w:rsidR="00AE61E0" w:rsidRDefault="00BC6B36">
            <w:pPr>
              <w:cnfStyle w:val="000000010000" w:firstRow="0" w:lastRow="0" w:firstColumn="0" w:lastColumn="0" w:oddVBand="0" w:evenVBand="0" w:oddHBand="0" w:evenHBand="1" w:firstRowFirstColumn="0" w:firstRowLastColumn="0" w:lastRowFirstColumn="0" w:lastRowLastColumn="0"/>
            </w:pPr>
            <w:r>
              <w:t>April 29, 2025</w:t>
            </w:r>
          </w:p>
        </w:tc>
        <w:tc>
          <w:tcPr>
            <w:tcW w:w="1728" w:type="dxa"/>
          </w:tcPr>
          <w:p w14:paraId="7DA97FE3"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6E46AB40"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11ECA2" w14:textId="77777777" w:rsidR="00AE61E0" w:rsidRDefault="00BC6B36">
            <w:r>
              <w:t>43</w:t>
            </w:r>
          </w:p>
        </w:tc>
        <w:tc>
          <w:tcPr>
            <w:tcW w:w="1728" w:type="dxa"/>
          </w:tcPr>
          <w:p w14:paraId="1BAFA579"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https://www.harpersbazaar.com/celebrity/latest/a46...</w:t>
            </w:r>
          </w:p>
        </w:tc>
        <w:tc>
          <w:tcPr>
            <w:tcW w:w="1728" w:type="dxa"/>
          </w:tcPr>
          <w:p w14:paraId="3C6BC349" w14:textId="77777777" w:rsidR="00AE61E0" w:rsidRDefault="00BC6B36">
            <w:pPr>
              <w:cnfStyle w:val="000000100000" w:firstRow="0" w:lastRow="0" w:firstColumn="0" w:lastColumn="0" w:oddVBand="0" w:evenVBand="0" w:oddHBand="1" w:evenHBand="0" w:firstRowFirstColumn="0" w:firstRowLastColumn="0" w:lastRowFirstColumn="0" w:lastRowLastColumn="0"/>
            </w:pPr>
            <w:r>
              <w:t>HARPERSBAZAAR</w:t>
            </w:r>
          </w:p>
        </w:tc>
        <w:tc>
          <w:tcPr>
            <w:tcW w:w="1728" w:type="dxa"/>
          </w:tcPr>
          <w:p w14:paraId="0D2FA76E"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7836ED9D"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72F2F216"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24A2F9" w14:textId="77777777" w:rsidR="00AE61E0" w:rsidRDefault="00BC6B36">
            <w:r>
              <w:t>44</w:t>
            </w:r>
          </w:p>
        </w:tc>
        <w:tc>
          <w:tcPr>
            <w:tcW w:w="1728" w:type="dxa"/>
          </w:tcPr>
          <w:p w14:paraId="208CF384"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https://www.teenvogue.com/story/olivia-rodrigo-ret...</w:t>
            </w:r>
          </w:p>
        </w:tc>
        <w:tc>
          <w:tcPr>
            <w:tcW w:w="1728" w:type="dxa"/>
          </w:tcPr>
          <w:p w14:paraId="5A66C640" w14:textId="77777777" w:rsidR="00AE61E0" w:rsidRDefault="00BC6B36">
            <w:pPr>
              <w:cnfStyle w:val="000000010000" w:firstRow="0" w:lastRow="0" w:firstColumn="0" w:lastColumn="0" w:oddVBand="0" w:evenVBand="0" w:oddHBand="0" w:evenHBand="1" w:firstRowFirstColumn="0" w:firstRowLastColumn="0" w:lastRowFirstColumn="0" w:lastRowLastColumn="0"/>
            </w:pPr>
            <w:r>
              <w:t>TEENVOGUE</w:t>
            </w:r>
          </w:p>
        </w:tc>
        <w:tc>
          <w:tcPr>
            <w:tcW w:w="1728" w:type="dxa"/>
          </w:tcPr>
          <w:p w14:paraId="33D0610A" w14:textId="77777777" w:rsidR="00AE61E0" w:rsidRDefault="00BC6B36">
            <w:pPr>
              <w:cnfStyle w:val="000000010000" w:firstRow="0" w:lastRow="0" w:firstColumn="0" w:lastColumn="0" w:oddVBand="0" w:evenVBand="0" w:oddHBand="0" w:evenHBand="1" w:firstRowFirstColumn="0" w:firstRowLastColumn="0" w:lastRowFirstColumn="0" w:lastRowLastColumn="0"/>
            </w:pPr>
            <w:r>
              <w:t>July 28, 2025</w:t>
            </w:r>
          </w:p>
        </w:tc>
        <w:tc>
          <w:tcPr>
            <w:tcW w:w="1728" w:type="dxa"/>
          </w:tcPr>
          <w:p w14:paraId="5C2783AA"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364E4F93"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3E3452" w14:textId="77777777" w:rsidR="00AE61E0" w:rsidRDefault="00BC6B36">
            <w:r>
              <w:t>45</w:t>
            </w:r>
          </w:p>
        </w:tc>
        <w:tc>
          <w:tcPr>
            <w:tcW w:w="1728" w:type="dxa"/>
          </w:tcPr>
          <w:p w14:paraId="066A1139"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https://www.cosmopolitan.com/style-beauty/fashion/...</w:t>
            </w:r>
          </w:p>
        </w:tc>
        <w:tc>
          <w:tcPr>
            <w:tcW w:w="1728" w:type="dxa"/>
          </w:tcPr>
          <w:p w14:paraId="2E236CAF" w14:textId="77777777" w:rsidR="00AE61E0" w:rsidRDefault="00BC6B36">
            <w:pPr>
              <w:cnfStyle w:val="000000100000" w:firstRow="0" w:lastRow="0" w:firstColumn="0" w:lastColumn="0" w:oddVBand="0" w:evenVBand="0" w:oddHBand="1" w:evenHBand="0" w:firstRowFirstColumn="0" w:firstRowLastColumn="0" w:lastRowFirstColumn="0" w:lastRowLastColumn="0"/>
            </w:pPr>
            <w:r>
              <w:t>COSMOPOLITAN</w:t>
            </w:r>
          </w:p>
        </w:tc>
        <w:tc>
          <w:tcPr>
            <w:tcW w:w="1728" w:type="dxa"/>
          </w:tcPr>
          <w:p w14:paraId="200D3929"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3656AD97"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06172C8B"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4F8C72" w14:textId="77777777" w:rsidR="00AE61E0" w:rsidRDefault="00BC6B36">
            <w:r>
              <w:t>46</w:t>
            </w:r>
          </w:p>
        </w:tc>
        <w:tc>
          <w:tcPr>
            <w:tcW w:w="1728" w:type="dxa"/>
          </w:tcPr>
          <w:p w14:paraId="07CBEDA6"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https://www.yahoo.com/lifestyle/olivia-rodrigo-mak...</w:t>
            </w:r>
          </w:p>
        </w:tc>
        <w:tc>
          <w:tcPr>
            <w:tcW w:w="1728" w:type="dxa"/>
          </w:tcPr>
          <w:p w14:paraId="3568B313" w14:textId="77777777" w:rsidR="00AE61E0" w:rsidRDefault="00BC6B36">
            <w:pPr>
              <w:cnfStyle w:val="000000010000" w:firstRow="0" w:lastRow="0" w:firstColumn="0" w:lastColumn="0" w:oddVBand="0" w:evenVBand="0" w:oddHBand="0" w:evenHBand="1" w:firstRowFirstColumn="0" w:firstRowLastColumn="0" w:lastRowFirstColumn="0" w:lastRowLastColumn="0"/>
            </w:pPr>
            <w:r>
              <w:t>YAHOO</w:t>
            </w:r>
          </w:p>
        </w:tc>
        <w:tc>
          <w:tcPr>
            <w:tcW w:w="1728" w:type="dxa"/>
          </w:tcPr>
          <w:p w14:paraId="0CAABB78" w14:textId="77777777" w:rsidR="00AE61E0" w:rsidRDefault="00BC6B36">
            <w:pPr>
              <w:cnfStyle w:val="000000010000" w:firstRow="0" w:lastRow="0" w:firstColumn="0" w:lastColumn="0" w:oddVBand="0" w:evenVBand="0" w:oddHBand="0" w:evenHBand="1" w:firstRowFirstColumn="0" w:firstRowLastColumn="0" w:lastRowFirstColumn="0" w:lastRowLastColumn="0"/>
            </w:pPr>
            <w:r>
              <w:t>April 5, 2024</w:t>
            </w:r>
          </w:p>
        </w:tc>
        <w:tc>
          <w:tcPr>
            <w:tcW w:w="1728" w:type="dxa"/>
          </w:tcPr>
          <w:p w14:paraId="0CE69CB9"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37888A44"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1480FA" w14:textId="77777777" w:rsidR="00AE61E0" w:rsidRDefault="00BC6B36">
            <w:r>
              <w:t>47</w:t>
            </w:r>
          </w:p>
        </w:tc>
        <w:tc>
          <w:tcPr>
            <w:tcW w:w="1728" w:type="dxa"/>
          </w:tcPr>
          <w:p w14:paraId="27A4BE4E"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https://www.marieclaire.com/beauty/olivia-rodrigo-...</w:t>
            </w:r>
          </w:p>
        </w:tc>
        <w:tc>
          <w:tcPr>
            <w:tcW w:w="1728" w:type="dxa"/>
          </w:tcPr>
          <w:p w14:paraId="762574C0" w14:textId="77777777" w:rsidR="00AE61E0" w:rsidRDefault="00BC6B36">
            <w:pPr>
              <w:cnfStyle w:val="000000100000" w:firstRow="0" w:lastRow="0" w:firstColumn="0" w:lastColumn="0" w:oddVBand="0" w:evenVBand="0" w:oddHBand="1" w:evenHBand="0" w:firstRowFirstColumn="0" w:firstRowLastColumn="0" w:lastRowFirstColumn="0" w:lastRowLastColumn="0"/>
            </w:pPr>
            <w:r>
              <w:t>MARIECLAIRE</w:t>
            </w:r>
          </w:p>
        </w:tc>
        <w:tc>
          <w:tcPr>
            <w:tcW w:w="1728" w:type="dxa"/>
          </w:tcPr>
          <w:p w14:paraId="15FCCF5B"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1EAB953A"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40811CA6"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2D3563" w14:textId="77777777" w:rsidR="00AE61E0" w:rsidRDefault="00BC6B36">
            <w:r>
              <w:t>48</w:t>
            </w:r>
          </w:p>
        </w:tc>
        <w:tc>
          <w:tcPr>
            <w:tcW w:w="1728" w:type="dxa"/>
          </w:tcPr>
          <w:p w14:paraId="3D65D2E8"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https://www.marieclaire.com/fashion/olivia-rodrigo...</w:t>
            </w:r>
          </w:p>
        </w:tc>
        <w:tc>
          <w:tcPr>
            <w:tcW w:w="1728" w:type="dxa"/>
          </w:tcPr>
          <w:p w14:paraId="0658F41D" w14:textId="77777777" w:rsidR="00AE61E0" w:rsidRDefault="00BC6B36">
            <w:pPr>
              <w:cnfStyle w:val="000000010000" w:firstRow="0" w:lastRow="0" w:firstColumn="0" w:lastColumn="0" w:oddVBand="0" w:evenVBand="0" w:oddHBand="0" w:evenHBand="1" w:firstRowFirstColumn="0" w:firstRowLastColumn="0" w:lastRowFirstColumn="0" w:lastRowLastColumn="0"/>
            </w:pPr>
            <w:r>
              <w:t>MARIECLAIRE</w:t>
            </w:r>
          </w:p>
        </w:tc>
        <w:tc>
          <w:tcPr>
            <w:tcW w:w="1728" w:type="dxa"/>
          </w:tcPr>
          <w:p w14:paraId="1D99AA3E"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2B24DEB9"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609549C4"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34E40C" w14:textId="77777777" w:rsidR="00AE61E0" w:rsidRDefault="00BC6B36">
            <w:r>
              <w:lastRenderedPageBreak/>
              <w:t>49</w:t>
            </w:r>
          </w:p>
        </w:tc>
        <w:tc>
          <w:tcPr>
            <w:tcW w:w="1728" w:type="dxa"/>
          </w:tcPr>
          <w:p w14:paraId="6C1D6EBB"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https://www.cosmopolitan.com/style-beauty/fashion/...</w:t>
            </w:r>
          </w:p>
        </w:tc>
        <w:tc>
          <w:tcPr>
            <w:tcW w:w="1728" w:type="dxa"/>
          </w:tcPr>
          <w:p w14:paraId="402DFBFD" w14:textId="77777777" w:rsidR="00AE61E0" w:rsidRDefault="00BC6B36">
            <w:pPr>
              <w:cnfStyle w:val="000000100000" w:firstRow="0" w:lastRow="0" w:firstColumn="0" w:lastColumn="0" w:oddVBand="0" w:evenVBand="0" w:oddHBand="1" w:evenHBand="0" w:firstRowFirstColumn="0" w:firstRowLastColumn="0" w:lastRowFirstColumn="0" w:lastRowLastColumn="0"/>
            </w:pPr>
            <w:r>
              <w:t>COSMOPOLITAN</w:t>
            </w:r>
          </w:p>
        </w:tc>
        <w:tc>
          <w:tcPr>
            <w:tcW w:w="1728" w:type="dxa"/>
          </w:tcPr>
          <w:p w14:paraId="3F28DCB8"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1DA86772"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5DAD9213"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3BDDBC" w14:textId="77777777" w:rsidR="00AE61E0" w:rsidRDefault="00BC6B36">
            <w:r>
              <w:t>50</w:t>
            </w:r>
          </w:p>
        </w:tc>
        <w:tc>
          <w:tcPr>
            <w:tcW w:w="1728" w:type="dxa"/>
          </w:tcPr>
          <w:p w14:paraId="45B666F7"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https://www.yahoo.com/entertainment/olivia-rodrigo...</w:t>
            </w:r>
          </w:p>
        </w:tc>
        <w:tc>
          <w:tcPr>
            <w:tcW w:w="1728" w:type="dxa"/>
          </w:tcPr>
          <w:p w14:paraId="0198DA44" w14:textId="77777777" w:rsidR="00AE61E0" w:rsidRDefault="00BC6B36">
            <w:pPr>
              <w:cnfStyle w:val="000000010000" w:firstRow="0" w:lastRow="0" w:firstColumn="0" w:lastColumn="0" w:oddVBand="0" w:evenVBand="0" w:oddHBand="0" w:evenHBand="1" w:firstRowFirstColumn="0" w:firstRowLastColumn="0" w:lastRowFirstColumn="0" w:lastRowLastColumn="0"/>
            </w:pPr>
            <w:r>
              <w:t>YAHOO</w:t>
            </w:r>
          </w:p>
        </w:tc>
        <w:tc>
          <w:tcPr>
            <w:tcW w:w="1728" w:type="dxa"/>
          </w:tcPr>
          <w:p w14:paraId="5FFA0F95" w14:textId="77777777" w:rsidR="00AE61E0" w:rsidRDefault="00BC6B36">
            <w:pPr>
              <w:cnfStyle w:val="000000010000" w:firstRow="0" w:lastRow="0" w:firstColumn="0" w:lastColumn="0" w:oddVBand="0" w:evenVBand="0" w:oddHBand="0" w:evenHBand="1" w:firstRowFirstColumn="0" w:firstRowLastColumn="0" w:lastRowFirstColumn="0" w:lastRowLastColumn="0"/>
            </w:pPr>
            <w:r>
              <w:t>March 1, 2024</w:t>
            </w:r>
          </w:p>
        </w:tc>
        <w:tc>
          <w:tcPr>
            <w:tcW w:w="1728" w:type="dxa"/>
          </w:tcPr>
          <w:p w14:paraId="1734BFC4"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447F60C7"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C9D4DE" w14:textId="77777777" w:rsidR="00AE61E0" w:rsidRDefault="00BC6B36">
            <w:r>
              <w:t>51</w:t>
            </w:r>
          </w:p>
        </w:tc>
        <w:tc>
          <w:tcPr>
            <w:tcW w:w="1728" w:type="dxa"/>
          </w:tcPr>
          <w:p w14:paraId="67F82D0D"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https://www.yahoo.com/entertainment/olivia-rodrigo...</w:t>
            </w:r>
          </w:p>
        </w:tc>
        <w:tc>
          <w:tcPr>
            <w:tcW w:w="1728" w:type="dxa"/>
          </w:tcPr>
          <w:p w14:paraId="36E534D9" w14:textId="77777777" w:rsidR="00AE61E0" w:rsidRDefault="00BC6B36">
            <w:pPr>
              <w:cnfStyle w:val="000000100000" w:firstRow="0" w:lastRow="0" w:firstColumn="0" w:lastColumn="0" w:oddVBand="0" w:evenVBand="0" w:oddHBand="1" w:evenHBand="0" w:firstRowFirstColumn="0" w:firstRowLastColumn="0" w:lastRowFirstColumn="0" w:lastRowLastColumn="0"/>
            </w:pPr>
            <w:r>
              <w:t>YAHOO</w:t>
            </w:r>
          </w:p>
        </w:tc>
        <w:tc>
          <w:tcPr>
            <w:tcW w:w="1728" w:type="dxa"/>
          </w:tcPr>
          <w:p w14:paraId="12293C9B" w14:textId="77777777" w:rsidR="00AE61E0" w:rsidRDefault="00BC6B36">
            <w:pPr>
              <w:cnfStyle w:val="000000100000" w:firstRow="0" w:lastRow="0" w:firstColumn="0" w:lastColumn="0" w:oddVBand="0" w:evenVBand="0" w:oddHBand="1" w:evenHBand="0" w:firstRowFirstColumn="0" w:firstRowLastColumn="0" w:lastRowFirstColumn="0" w:lastRowLastColumn="0"/>
            </w:pPr>
            <w:r>
              <w:t>February 3, 2025</w:t>
            </w:r>
          </w:p>
        </w:tc>
        <w:tc>
          <w:tcPr>
            <w:tcW w:w="1728" w:type="dxa"/>
          </w:tcPr>
          <w:p w14:paraId="5306BCA1"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76A61CF8"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B08889" w14:textId="77777777" w:rsidR="00AE61E0" w:rsidRDefault="00BC6B36">
            <w:r>
              <w:t>52</w:t>
            </w:r>
          </w:p>
        </w:tc>
        <w:tc>
          <w:tcPr>
            <w:tcW w:w="1728" w:type="dxa"/>
          </w:tcPr>
          <w:p w14:paraId="4072CC3B"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https://www.marieclaire.com/fashion/olivia-rodrigo...</w:t>
            </w:r>
          </w:p>
        </w:tc>
        <w:tc>
          <w:tcPr>
            <w:tcW w:w="1728" w:type="dxa"/>
          </w:tcPr>
          <w:p w14:paraId="0F11D2D2" w14:textId="77777777" w:rsidR="00AE61E0" w:rsidRDefault="00BC6B36">
            <w:pPr>
              <w:cnfStyle w:val="000000010000" w:firstRow="0" w:lastRow="0" w:firstColumn="0" w:lastColumn="0" w:oddVBand="0" w:evenVBand="0" w:oddHBand="0" w:evenHBand="1" w:firstRowFirstColumn="0" w:firstRowLastColumn="0" w:lastRowFirstColumn="0" w:lastRowLastColumn="0"/>
            </w:pPr>
            <w:r>
              <w:t>MARIECLAIRE</w:t>
            </w:r>
          </w:p>
        </w:tc>
        <w:tc>
          <w:tcPr>
            <w:tcW w:w="1728" w:type="dxa"/>
          </w:tcPr>
          <w:p w14:paraId="39D17E88"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34F002BF"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5C5D1267"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B25027" w14:textId="77777777" w:rsidR="00AE61E0" w:rsidRDefault="00BC6B36">
            <w:r>
              <w:t>53</w:t>
            </w:r>
          </w:p>
        </w:tc>
        <w:tc>
          <w:tcPr>
            <w:tcW w:w="1728" w:type="dxa"/>
          </w:tcPr>
          <w:p w14:paraId="1CB9BDF7"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https://www.marieclaire.com/celebrity/olivia-rodri...</w:t>
            </w:r>
          </w:p>
        </w:tc>
        <w:tc>
          <w:tcPr>
            <w:tcW w:w="1728" w:type="dxa"/>
          </w:tcPr>
          <w:p w14:paraId="1CB95F62" w14:textId="77777777" w:rsidR="00AE61E0" w:rsidRDefault="00BC6B36">
            <w:pPr>
              <w:cnfStyle w:val="000000100000" w:firstRow="0" w:lastRow="0" w:firstColumn="0" w:lastColumn="0" w:oddVBand="0" w:evenVBand="0" w:oddHBand="1" w:evenHBand="0" w:firstRowFirstColumn="0" w:firstRowLastColumn="0" w:lastRowFirstColumn="0" w:lastRowLastColumn="0"/>
            </w:pPr>
            <w:r>
              <w:t>MARIECLAIRE</w:t>
            </w:r>
          </w:p>
        </w:tc>
        <w:tc>
          <w:tcPr>
            <w:tcW w:w="1728" w:type="dxa"/>
          </w:tcPr>
          <w:p w14:paraId="0E8D045A"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52ECAAB0"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55A34D87"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97EBE8" w14:textId="77777777" w:rsidR="00AE61E0" w:rsidRDefault="00BC6B36">
            <w:r>
              <w:t>54</w:t>
            </w:r>
          </w:p>
        </w:tc>
        <w:tc>
          <w:tcPr>
            <w:tcW w:w="1728" w:type="dxa"/>
          </w:tcPr>
          <w:p w14:paraId="54421219"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https://www.yahoo.com/lifestyle/olivia-rodrigo-app...</w:t>
            </w:r>
          </w:p>
        </w:tc>
        <w:tc>
          <w:tcPr>
            <w:tcW w:w="1728" w:type="dxa"/>
          </w:tcPr>
          <w:p w14:paraId="05BD3BCD" w14:textId="77777777" w:rsidR="00AE61E0" w:rsidRDefault="00BC6B36">
            <w:pPr>
              <w:cnfStyle w:val="000000010000" w:firstRow="0" w:lastRow="0" w:firstColumn="0" w:lastColumn="0" w:oddVBand="0" w:evenVBand="0" w:oddHBand="0" w:evenHBand="1" w:firstRowFirstColumn="0" w:firstRowLastColumn="0" w:lastRowFirstColumn="0" w:lastRowLastColumn="0"/>
            </w:pPr>
            <w:r>
              <w:t>YAHOO</w:t>
            </w:r>
          </w:p>
        </w:tc>
        <w:tc>
          <w:tcPr>
            <w:tcW w:w="1728" w:type="dxa"/>
          </w:tcPr>
          <w:p w14:paraId="47ABDE78" w14:textId="77777777" w:rsidR="00AE61E0" w:rsidRDefault="00BC6B36">
            <w:pPr>
              <w:cnfStyle w:val="000000010000" w:firstRow="0" w:lastRow="0" w:firstColumn="0" w:lastColumn="0" w:oddVBand="0" w:evenVBand="0" w:oddHBand="0" w:evenHBand="1" w:firstRowFirstColumn="0" w:firstRowLastColumn="0" w:lastRowFirstColumn="0" w:lastRowLastColumn="0"/>
            </w:pPr>
            <w:r>
              <w:t>May 28, 2024</w:t>
            </w:r>
          </w:p>
        </w:tc>
        <w:tc>
          <w:tcPr>
            <w:tcW w:w="1728" w:type="dxa"/>
          </w:tcPr>
          <w:p w14:paraId="278287DF"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r w:rsidR="00AE61E0" w14:paraId="0CFE5028" w14:textId="77777777" w:rsidTr="00AE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E213E0" w14:textId="77777777" w:rsidR="00AE61E0" w:rsidRDefault="00BC6B36">
            <w:r>
              <w:t>55</w:t>
            </w:r>
          </w:p>
        </w:tc>
        <w:tc>
          <w:tcPr>
            <w:tcW w:w="1728" w:type="dxa"/>
          </w:tcPr>
          <w:p w14:paraId="20215E6E" w14:textId="77777777" w:rsidR="00AE61E0" w:rsidRDefault="00BC6B36">
            <w:pPr>
              <w:cnfStyle w:val="000000100000" w:firstRow="0" w:lastRow="0" w:firstColumn="0" w:lastColumn="0" w:oddVBand="0" w:evenVBand="0" w:oddHBand="1" w:evenHBand="0" w:firstRowFirstColumn="0" w:firstRowLastColumn="0" w:lastRowFirstColumn="0" w:lastRowLastColumn="0"/>
            </w:pPr>
            <w:r>
              <w:t>https://www.yahoo.com/lifestyle/stomp-around-olivi...</w:t>
            </w:r>
          </w:p>
        </w:tc>
        <w:tc>
          <w:tcPr>
            <w:tcW w:w="1728" w:type="dxa"/>
          </w:tcPr>
          <w:p w14:paraId="3B3064B9" w14:textId="77777777" w:rsidR="00AE61E0" w:rsidRDefault="00BC6B36">
            <w:pPr>
              <w:cnfStyle w:val="000000100000" w:firstRow="0" w:lastRow="0" w:firstColumn="0" w:lastColumn="0" w:oddVBand="0" w:evenVBand="0" w:oddHBand="1" w:evenHBand="0" w:firstRowFirstColumn="0" w:firstRowLastColumn="0" w:lastRowFirstColumn="0" w:lastRowLastColumn="0"/>
            </w:pPr>
            <w:r>
              <w:t>YAHOO</w:t>
            </w:r>
          </w:p>
        </w:tc>
        <w:tc>
          <w:tcPr>
            <w:tcW w:w="1728" w:type="dxa"/>
          </w:tcPr>
          <w:p w14:paraId="4A94E0FA" w14:textId="77777777" w:rsidR="00AE61E0" w:rsidRDefault="00BC6B36">
            <w:pPr>
              <w:cnfStyle w:val="000000100000" w:firstRow="0" w:lastRow="0" w:firstColumn="0" w:lastColumn="0" w:oddVBand="0" w:evenVBand="0" w:oddHBand="1" w:evenHBand="0" w:firstRowFirstColumn="0" w:firstRowLastColumn="0" w:lastRowFirstColumn="0" w:lastRowLastColumn="0"/>
            </w:pPr>
            <w:r>
              <w:t>February 28, 2024</w:t>
            </w:r>
          </w:p>
        </w:tc>
        <w:tc>
          <w:tcPr>
            <w:tcW w:w="1728" w:type="dxa"/>
          </w:tcPr>
          <w:p w14:paraId="4C87B382" w14:textId="77777777" w:rsidR="00AE61E0" w:rsidRDefault="00BC6B36">
            <w:pPr>
              <w:cnfStyle w:val="000000100000" w:firstRow="0" w:lastRow="0" w:firstColumn="0" w:lastColumn="0" w:oddVBand="0" w:evenVBand="0" w:oddHBand="1" w:evenHBand="0" w:firstRowFirstColumn="0" w:firstRowLastColumn="0" w:lastRowFirstColumn="0" w:lastRowLastColumn="0"/>
            </w:pPr>
            <w:r>
              <w:t>Sukses</w:t>
            </w:r>
          </w:p>
        </w:tc>
      </w:tr>
      <w:tr w:rsidR="00AE61E0" w14:paraId="0A697D5A" w14:textId="77777777" w:rsidTr="00AE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55BE6A" w14:textId="77777777" w:rsidR="00AE61E0" w:rsidRDefault="00BC6B36">
            <w:r>
              <w:t>56</w:t>
            </w:r>
          </w:p>
        </w:tc>
        <w:tc>
          <w:tcPr>
            <w:tcW w:w="1728" w:type="dxa"/>
          </w:tcPr>
          <w:p w14:paraId="5B769E9B" w14:textId="77777777" w:rsidR="00AE61E0" w:rsidRDefault="00BC6B36">
            <w:pPr>
              <w:cnfStyle w:val="000000010000" w:firstRow="0" w:lastRow="0" w:firstColumn="0" w:lastColumn="0" w:oddVBand="0" w:evenVBand="0" w:oddHBand="0" w:evenHBand="1" w:firstRowFirstColumn="0" w:firstRowLastColumn="0" w:lastRowFirstColumn="0" w:lastRowLastColumn="0"/>
            </w:pPr>
            <w:r>
              <w:t>https://www.marieclaire.com/fashion/olivia-rodrigo...</w:t>
            </w:r>
          </w:p>
        </w:tc>
        <w:tc>
          <w:tcPr>
            <w:tcW w:w="1728" w:type="dxa"/>
          </w:tcPr>
          <w:p w14:paraId="70AF7FB1" w14:textId="77777777" w:rsidR="00AE61E0" w:rsidRDefault="00BC6B36">
            <w:pPr>
              <w:cnfStyle w:val="000000010000" w:firstRow="0" w:lastRow="0" w:firstColumn="0" w:lastColumn="0" w:oddVBand="0" w:evenVBand="0" w:oddHBand="0" w:evenHBand="1" w:firstRowFirstColumn="0" w:firstRowLastColumn="0" w:lastRowFirstColumn="0" w:lastRowLastColumn="0"/>
            </w:pPr>
            <w:r>
              <w:t>MARIECLAIRE</w:t>
            </w:r>
          </w:p>
        </w:tc>
        <w:tc>
          <w:tcPr>
            <w:tcW w:w="1728" w:type="dxa"/>
          </w:tcPr>
          <w:p w14:paraId="17C28BE9"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1D7E1E9F" w14:textId="77777777" w:rsidR="00AE61E0" w:rsidRDefault="00BC6B36">
            <w:pPr>
              <w:cnfStyle w:val="000000010000" w:firstRow="0" w:lastRow="0" w:firstColumn="0" w:lastColumn="0" w:oddVBand="0" w:evenVBand="0" w:oddHBand="0" w:evenHBand="1" w:firstRowFirstColumn="0" w:firstRowLastColumn="0" w:lastRowFirstColumn="0" w:lastRowLastColumn="0"/>
            </w:pPr>
            <w:r>
              <w:t>Sukses</w:t>
            </w:r>
          </w:p>
        </w:tc>
      </w:tr>
    </w:tbl>
    <w:p w14:paraId="0BFA9308" w14:textId="77777777" w:rsidR="00AE61E0" w:rsidRDefault="00AE61E0"/>
    <w:p w14:paraId="26E74943" w14:textId="77777777" w:rsidR="00AE61E0" w:rsidRDefault="00BC6B36">
      <w:pPr>
        <w:pStyle w:val="Heading1"/>
      </w:pPr>
      <w:r>
        <w:t>Ringkasan Media</w:t>
      </w:r>
    </w:p>
    <w:p w14:paraId="11F26164" w14:textId="77777777" w:rsidR="00AE61E0" w:rsidRDefault="00BC6B36">
      <w:r>
        <w:t>Total URL diproses: 56</w:t>
      </w:r>
    </w:p>
    <w:p w14:paraId="1A8EE8D6" w14:textId="77777777" w:rsidR="00AE61E0" w:rsidRDefault="00BC6B36">
      <w:r>
        <w:t>URL berhasil: 51</w:t>
      </w:r>
    </w:p>
    <w:p w14:paraId="7787135C" w14:textId="77777777" w:rsidR="00AE61E0" w:rsidRDefault="00BC6B36">
      <w:r>
        <w:t>URL gagal: 5</w:t>
      </w:r>
    </w:p>
    <w:p w14:paraId="13FEA46A" w14:textId="77777777" w:rsidR="00AE61E0" w:rsidRDefault="00BC6B36">
      <w:r>
        <w:t>Jumlah media berbeda: 27</w:t>
      </w:r>
    </w:p>
    <w:p w14:paraId="2AF630E1" w14:textId="77777777" w:rsidR="00AE61E0" w:rsidRDefault="00BC6B36">
      <w:r>
        <w:t>Daftar media: AOL, BILLBOARD, BRIT, COSMOPOLITAN, FEMALEFIRST, HARPERSBAZAAR, HEATWORLD, HITCHED, LOFFICIELUSA, MARIECLAIRE, NEARCREATIVE, POPSUGAR, PRESTIGEONLINE, ROLLINGSTONE, RTE, SCREENRANT, SOMETHINGCURATED, SPHSPALMETTOANDPINE, STYLIST, TEENVOGUE, THEFASHIONSPOT, THEGRYPHON, THELAMRON, THESCIENCESURVEY, USMAGAZINE, YAHOO, YOUNGHOLLYWOOD</w:t>
      </w:r>
    </w:p>
    <w:p w14:paraId="41BDEE52" w14:textId="77777777" w:rsidR="00AE61E0" w:rsidRDefault="00AE61E0"/>
    <w:p w14:paraId="2E6C9DAD" w14:textId="77777777" w:rsidR="00AE61E0" w:rsidRDefault="00BC6B36">
      <w:pPr>
        <w:pStyle w:val="Heading1"/>
      </w:pPr>
      <w:r>
        <w:lastRenderedPageBreak/>
        <w:t>Kutipan Relevan per Artikel</w:t>
      </w:r>
    </w:p>
    <w:tbl>
      <w:tblPr>
        <w:tblStyle w:val="LightGrid-Accent1"/>
        <w:tblW w:w="0" w:type="auto"/>
        <w:tblLayout w:type="fixed"/>
        <w:tblLook w:val="04A0" w:firstRow="1" w:lastRow="0" w:firstColumn="1" w:lastColumn="0" w:noHBand="0" w:noVBand="1"/>
      </w:tblPr>
      <w:tblGrid>
        <w:gridCol w:w="675"/>
        <w:gridCol w:w="1701"/>
        <w:gridCol w:w="993"/>
        <w:gridCol w:w="5103"/>
        <w:gridCol w:w="4704"/>
      </w:tblGrid>
      <w:tr w:rsidR="00AE61E0" w14:paraId="60D614F6" w14:textId="77777777" w:rsidTr="00BC6B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17E9C02E" w14:textId="77777777" w:rsidR="00AE61E0" w:rsidRDefault="00BC6B36">
            <w:r>
              <w:t>No</w:t>
            </w:r>
          </w:p>
        </w:tc>
        <w:tc>
          <w:tcPr>
            <w:tcW w:w="1701" w:type="dxa"/>
          </w:tcPr>
          <w:p w14:paraId="7D7E5F60" w14:textId="77777777" w:rsidR="00AE61E0" w:rsidRDefault="00BC6B36">
            <w:pPr>
              <w:cnfStyle w:val="100000000000" w:firstRow="1" w:lastRow="0" w:firstColumn="0" w:lastColumn="0" w:oddVBand="0" w:evenVBand="0" w:oddHBand="0" w:evenHBand="0" w:firstRowFirstColumn="0" w:firstRowLastColumn="0" w:lastRowFirstColumn="0" w:lastRowLastColumn="0"/>
            </w:pPr>
            <w:r>
              <w:t>Nama Media</w:t>
            </w:r>
          </w:p>
        </w:tc>
        <w:tc>
          <w:tcPr>
            <w:tcW w:w="993" w:type="dxa"/>
          </w:tcPr>
          <w:p w14:paraId="741DEEB1" w14:textId="77777777" w:rsidR="00AE61E0" w:rsidRDefault="00BC6B36">
            <w:pPr>
              <w:cnfStyle w:val="100000000000" w:firstRow="1" w:lastRow="0" w:firstColumn="0" w:lastColumn="0" w:oddVBand="0" w:evenVBand="0" w:oddHBand="0" w:evenHBand="0" w:firstRowFirstColumn="0" w:firstRowLastColumn="0" w:lastRowFirstColumn="0" w:lastRowLastColumn="0"/>
            </w:pPr>
            <w:r>
              <w:t>Tanggal</w:t>
            </w:r>
          </w:p>
        </w:tc>
        <w:tc>
          <w:tcPr>
            <w:tcW w:w="5103" w:type="dxa"/>
          </w:tcPr>
          <w:p w14:paraId="3B5AF037" w14:textId="77777777" w:rsidR="00AE61E0" w:rsidRDefault="00BC6B36">
            <w:pPr>
              <w:cnfStyle w:val="100000000000" w:firstRow="1" w:lastRow="0" w:firstColumn="0" w:lastColumn="0" w:oddVBand="0" w:evenVBand="0" w:oddHBand="0" w:evenHBand="0" w:firstRowFirstColumn="0" w:firstRowLastColumn="0" w:lastRowFirstColumn="0" w:lastRowLastColumn="0"/>
            </w:pPr>
            <w:r>
              <w:t>Kutipan Tema 1</w:t>
            </w:r>
          </w:p>
        </w:tc>
        <w:tc>
          <w:tcPr>
            <w:tcW w:w="4704" w:type="dxa"/>
          </w:tcPr>
          <w:p w14:paraId="2ABE47D2" w14:textId="77777777" w:rsidR="00AE61E0" w:rsidRDefault="00BC6B36">
            <w:pPr>
              <w:cnfStyle w:val="100000000000" w:firstRow="1" w:lastRow="0" w:firstColumn="0" w:lastColumn="0" w:oddVBand="0" w:evenVBand="0" w:oddHBand="0" w:evenHBand="0" w:firstRowFirstColumn="0" w:firstRowLastColumn="0" w:lastRowFirstColumn="0" w:lastRowLastColumn="0"/>
            </w:pPr>
            <w:r>
              <w:t>Kutipan Tema 2</w:t>
            </w:r>
          </w:p>
        </w:tc>
      </w:tr>
      <w:tr w:rsidR="00AE61E0" w14:paraId="1EB5DFA2"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FEEFAC3" w14:textId="77777777" w:rsidR="00AE61E0" w:rsidRDefault="00BC6B36">
            <w:r>
              <w:t>1</w:t>
            </w:r>
          </w:p>
        </w:tc>
        <w:tc>
          <w:tcPr>
            <w:tcW w:w="1701" w:type="dxa"/>
          </w:tcPr>
          <w:p w14:paraId="5E16B2B3" w14:textId="77777777" w:rsidR="00AE61E0" w:rsidRDefault="00BC6B36">
            <w:pPr>
              <w:cnfStyle w:val="000000100000" w:firstRow="0" w:lastRow="0" w:firstColumn="0" w:lastColumn="0" w:oddVBand="0" w:evenVBand="0" w:oddHBand="1" w:evenHBand="0" w:firstRowFirstColumn="0" w:firstRowLastColumn="0" w:lastRowFirstColumn="0" w:lastRowLastColumn="0"/>
            </w:pPr>
            <w:r>
              <w:t>HARPERSBAZAAR</w:t>
            </w:r>
          </w:p>
        </w:tc>
        <w:tc>
          <w:tcPr>
            <w:tcW w:w="993" w:type="dxa"/>
          </w:tcPr>
          <w:p w14:paraId="27D26F25"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4EFEAA6B" w14:textId="77777777" w:rsidR="00AE61E0" w:rsidRDefault="00BC6B36">
            <w:pPr>
              <w:cnfStyle w:val="000000100000" w:firstRow="0" w:lastRow="0" w:firstColumn="0" w:lastColumn="0" w:oddVBand="0" w:evenVBand="0" w:oddHBand="1" w:evenHBand="0" w:firstRowFirstColumn="0" w:firstRowLastColumn="0" w:lastRowFirstColumn="0" w:lastRowLastColumn="0"/>
            </w:pPr>
            <w:r>
              <w:t>• Olivia Rodrigo Went Full Y2K Rockstar for Lollapalooza ParisSearchFashionBeautyCelebrityCultureShoppingBazaar BrideTravel &amp; FoodPoliticsNewsletterSubscribeOther EditionsPrivacy NoticeTerms Of UseSkip to Contentsign inSubscribeSe</w:t>
            </w:r>
            <w:r>
              <w:br/>
            </w:r>
            <w:r>
              <w:br/>
              <w:t>• eautyShoppingCelebrityCultureWeddingsMy BookmarksNewsletterUSPrivacy NoticeTerms Of Usesign inSubscribeFashionBeautyShoppingCelebrityCultureWeddingsMoreCelebrityCelebrity NewsOlivia Rodrigo Went Full Y2K Rockstar in Chainmail and Leather for Lollapalooza ParisOlivia Rodrigo Went Full Y2K Rockstar in Chainmail and Leather for Lollapalooza ParisStuds are so back.By Daisy MaldonadoPublished: Jul 19, 202</w:t>
            </w:r>
            <w:r>
              <w:br/>
            </w:r>
            <w:r>
              <w:br/>
              <w:t>• singer has returned to the stage, this time jetting off to the City of Light to headline another major event.For her Lollapalooza Paris performance, Rodrigo continued her streak of blending edgy rock aesthetics with soft, feminine, Y2K-inspired pieces. She wore a nostalgic chainmail halter top adorned with alternating silver and black stripes. The cropped piece featured an asymmetrical hemline with fringe</w:t>
            </w:r>
          </w:p>
        </w:tc>
        <w:tc>
          <w:tcPr>
            <w:tcW w:w="4704" w:type="dxa"/>
          </w:tcPr>
          <w:p w14:paraId="1ADCABC2" w14:textId="77777777" w:rsidR="00AE61E0" w:rsidRDefault="00BC6B36">
            <w:pPr>
              <w:cnfStyle w:val="000000100000" w:firstRow="0" w:lastRow="0" w:firstColumn="0" w:lastColumn="0" w:oddVBand="0" w:evenVBand="0" w:oddHBand="1" w:evenHBand="0" w:firstRowFirstColumn="0" w:firstRowLastColumn="0" w:lastRowFirstColumn="0" w:lastRowLastColumn="0"/>
            </w:pPr>
            <w:r>
              <w:t>• Olivia Rodrigo Went Full Y2K Rockstar for Lollapalooza ParisSearchFashionBeautyCelebrityCultureShoppingBazaar BrideTravel &amp; FoodPoliticsNewsletterSubscribeOther EditionsPrivacy NoticeTerms Of UseSkip to Contentsign</w:t>
            </w:r>
            <w:r>
              <w:br/>
            </w:r>
            <w:r>
              <w:br/>
              <w:t>• hsign inSubscribeFashionBeautyShoppingCelebrityCultureWeddingsMy BookmarksNewsletterUSPrivacy NoticeTerms Of Usesign inSubscribeFashionBeautyShoppingCelebrityCultureWeddingsMoreCelebrityCelebrity NewsOlivia Rodrigo Went Full Y2K Rockstar in Chainmail and Leather for Lollapalooza ParisOlivia Rodrigo Went Full Y2K Rockstar in Chainmail and Leather for Lollapalooza ParisStuds are so back.By Daisy MaldonadoPublishe</w:t>
            </w:r>
            <w:r>
              <w:br/>
            </w:r>
            <w:r>
              <w:br/>
              <w:t>• Olivia Rodrigo Went Full Y2K Rockstar for Lollapalooza ParisSearchFashionBeautyCelebrityCultureShoppingBazaar BrideTravel &amp; FoodPoliticsNewsletterSubscribeOther EditionsPrivacy NoticeTerms Of UseSkip to Contentsign inSubscribeSearchsign inSubscribeFashionBeautyShoppingCelebrityC</w:t>
            </w:r>
            <w:r>
              <w:lastRenderedPageBreak/>
              <w:t>ultureWed</w:t>
            </w:r>
          </w:p>
        </w:tc>
      </w:tr>
      <w:tr w:rsidR="00AE61E0" w14:paraId="359F591C"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2511F7F" w14:textId="77777777" w:rsidR="00AE61E0" w:rsidRDefault="00BC6B36">
            <w:r>
              <w:lastRenderedPageBreak/>
              <w:t>2</w:t>
            </w:r>
          </w:p>
        </w:tc>
        <w:tc>
          <w:tcPr>
            <w:tcW w:w="1701" w:type="dxa"/>
          </w:tcPr>
          <w:p w14:paraId="3D321637" w14:textId="77777777" w:rsidR="00AE61E0" w:rsidRDefault="00BC6B36">
            <w:pPr>
              <w:cnfStyle w:val="000000010000" w:firstRow="0" w:lastRow="0" w:firstColumn="0" w:lastColumn="0" w:oddVBand="0" w:evenVBand="0" w:oddHBand="0" w:evenHBand="1" w:firstRowFirstColumn="0" w:firstRowLastColumn="0" w:lastRowFirstColumn="0" w:lastRowLastColumn="0"/>
            </w:pPr>
            <w:r>
              <w:t>TEENVOGUE</w:t>
            </w:r>
          </w:p>
        </w:tc>
        <w:tc>
          <w:tcPr>
            <w:tcW w:w="993" w:type="dxa"/>
          </w:tcPr>
          <w:p w14:paraId="458B15F8" w14:textId="77777777" w:rsidR="00AE61E0" w:rsidRDefault="00BC6B36">
            <w:pPr>
              <w:cnfStyle w:val="000000010000" w:firstRow="0" w:lastRow="0" w:firstColumn="0" w:lastColumn="0" w:oddVBand="0" w:evenVBand="0" w:oddHBand="0" w:evenHBand="1" w:firstRowFirstColumn="0" w:firstRowLastColumn="0" w:lastRowFirstColumn="0" w:lastRowLastColumn="0"/>
            </w:pPr>
            <w:r>
              <w:t>September 23, 2025</w:t>
            </w:r>
          </w:p>
        </w:tc>
        <w:tc>
          <w:tcPr>
            <w:tcW w:w="5103" w:type="dxa"/>
          </w:tcPr>
          <w:p w14:paraId="03D6AAB5" w14:textId="77777777" w:rsidR="00AE61E0" w:rsidRDefault="00BC6B36">
            <w:pPr>
              <w:cnfStyle w:val="000000010000" w:firstRow="0" w:lastRow="0" w:firstColumn="0" w:lastColumn="0" w:oddVBand="0" w:evenVBand="0" w:oddHBand="0" w:evenHBand="1" w:firstRowFirstColumn="0" w:firstRowLastColumn="0" w:lastRowFirstColumn="0" w:lastRowLastColumn="0"/>
            </w:pPr>
            <w:r>
              <w:t>• SHOPPINGNewsletterStyleOlivia Rodrigo Paired Ultra Low-Rise Jeans With the Cutest Keyhole TopLess is, indeed, more.By Sara DelgadoSeptember 23, 2025XNY/Star MaxOlivia Rodrigo is crossing the ultimate Y2K dressing frontier and giving one of the most divisive trends of the early 2000s her stamp of approval. Yes, folks, we are talking about low-rise jeans.In her latest Instagram photo dump, Olivia Rodri</w:t>
            </w:r>
            <w:r>
              <w:br/>
            </w:r>
            <w:r>
              <w:br/>
              <w:t>• e — at least when it comes to the fabric construction of these pieces.If you thought Rodrigo's homage to the '00s ended with her jeans, think again. The star also added a thick silver bangle, another Y2K staple, as well as just a hint of leopard print with her $258 Kate Spade bag. Talk about a perfect modern-yet-nostalgic combo!Kate SpadeLiv Downtown Shoulder Bag in Leopard Multi$258 Kate SpadeWant m</w:t>
            </w:r>
            <w:r>
              <w:br/>
            </w:r>
            <w:r>
              <w:br/>
              <w:t>• est Keyhole TopLess is, indeed, more.By Sara DelgadoSeptember 23, 2025XNY/Star MaxOlivia Rodrigo is crossing the ultimate Y2K dressing frontier and giving one of the most divisive trends of the early 2000s her stamp of approval. Yes, folks, we are talking about low-rise jeans.In her latest Instagram photo dump, Olivia Rodrigo officially proclaimed herself as a member of team low-rise jeans, and she di</w:t>
            </w:r>
          </w:p>
        </w:tc>
        <w:tc>
          <w:tcPr>
            <w:tcW w:w="4704" w:type="dxa"/>
          </w:tcPr>
          <w:p w14:paraId="5D5F8C89" w14:textId="77777777" w:rsidR="00AE61E0" w:rsidRDefault="00BC6B36">
            <w:pPr>
              <w:cnfStyle w:val="000000010000" w:firstRow="0" w:lastRow="0" w:firstColumn="0" w:lastColumn="0" w:oddVBand="0" w:evenVBand="0" w:oddHBand="0" w:evenHBand="1" w:firstRowFirstColumn="0" w:firstRowLastColumn="0" w:lastRowFirstColumn="0" w:lastRowLastColumn="0"/>
            </w:pPr>
            <w:r>
              <w:t>• Olivia Rodrigo Paired Ultra Low-Rise Jeans With the Cutest Keyhole Top | Teen VogueSkip to main contentNewsletterSearchSearchNewsletterSTYLEPOLITICSCULTUREIDENTITYVIDEOSUMMITSHOPPINGNewsletterStyleOlivia Rodrigo Paired Ultra Low-Rise Jeans With the Cutest Keyhole TopLess is, indeed, more.By Sara DelgadoSeptember 23, 2025XNY/Star MaxOlivia Rodrigo is crossing the ultimate Y2K dressing frontier and giving one</w:t>
            </w:r>
            <w:r>
              <w:br/>
            </w:r>
            <w:r>
              <w:br/>
              <w:t>• of the most divisive trends of the early 2000s her stamp of approval. Yes, folks, we are talking about low-rise jeans.In her latest Instagram photo dump, Olivia Rodrigo officially proclaimed herself as a member of team low-rise jeans, and she did so with the cutest outfit combo. In the fourth slide of her Instagram post, Rodrigo was all smiles, posing in the streets</w:t>
            </w:r>
            <w:r>
              <w:br/>
            </w:r>
            <w:r>
              <w:br/>
              <w:t>• Olivia Rodrigo Paired Ultra Low-Rise Jeans With the Cutest Keyhole Top | Teen VogueSkip to main contentNewsletterSearchSearchNewsletterSTYLEPOLITICSCULTUREIDENTITYVIDEOSUMMITSHOPPINGNewsletterStyleOlivia Rodrigo Paired Ultra Low-Rise Jeans With the Cutest Keyhole TopLess is, indeed, more.By Sara DelgadoSeptember 23, 2025XNY/Star MaxOlivia Rodrigo is crossing th</w:t>
            </w:r>
          </w:p>
        </w:tc>
      </w:tr>
      <w:tr w:rsidR="00AE61E0" w14:paraId="0F3A452B"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D2A4BE2" w14:textId="77777777" w:rsidR="00AE61E0" w:rsidRDefault="00BC6B36">
            <w:r>
              <w:lastRenderedPageBreak/>
              <w:t>3</w:t>
            </w:r>
          </w:p>
        </w:tc>
        <w:tc>
          <w:tcPr>
            <w:tcW w:w="1701" w:type="dxa"/>
          </w:tcPr>
          <w:p w14:paraId="1AADE63C" w14:textId="77777777" w:rsidR="00AE61E0" w:rsidRDefault="00BC6B36">
            <w:pPr>
              <w:cnfStyle w:val="000000100000" w:firstRow="0" w:lastRow="0" w:firstColumn="0" w:lastColumn="0" w:oddVBand="0" w:evenVBand="0" w:oddHBand="1" w:evenHBand="0" w:firstRowFirstColumn="0" w:firstRowLastColumn="0" w:lastRowFirstColumn="0" w:lastRowLastColumn="0"/>
            </w:pPr>
            <w:r>
              <w:t>AOL</w:t>
            </w:r>
          </w:p>
        </w:tc>
        <w:tc>
          <w:tcPr>
            <w:tcW w:w="993" w:type="dxa"/>
          </w:tcPr>
          <w:p w14:paraId="1C664A11" w14:textId="77777777" w:rsidR="00AE61E0" w:rsidRDefault="00BC6B36">
            <w:pPr>
              <w:cnfStyle w:val="000000100000" w:firstRow="0" w:lastRow="0" w:firstColumn="0" w:lastColumn="0" w:oddVBand="0" w:evenVBand="0" w:oddHBand="1" w:evenHBand="0" w:firstRowFirstColumn="0" w:firstRowLastColumn="0" w:lastRowFirstColumn="0" w:lastRowLastColumn="0"/>
            </w:pPr>
            <w:r>
              <w:t>July 19, 2025</w:t>
            </w:r>
          </w:p>
        </w:tc>
        <w:tc>
          <w:tcPr>
            <w:tcW w:w="5103" w:type="dxa"/>
          </w:tcPr>
          <w:p w14:paraId="1B341F7B" w14:textId="77777777" w:rsidR="00AE61E0" w:rsidRDefault="00BC6B36">
            <w:pPr>
              <w:cnfStyle w:val="000000100000" w:firstRow="0" w:lastRow="0" w:firstColumn="0" w:lastColumn="0" w:oddVBand="0" w:evenVBand="0" w:oddHBand="1" w:evenHBand="0" w:firstRowFirstColumn="0" w:firstRowLastColumn="0" w:lastRowFirstColumn="0" w:lastRowLastColumn="0"/>
            </w:pPr>
            <w:r>
              <w:t>• Olivia Rodrigo Just Resurrected This Iconic Y2K Belt StyleSkip to main contentAdvertisementHomeSpecial Region of Yogyakarta, Special Region of Yogyakarta, Local NewsSubscriptionsAnimalsEntertainmentFinanceFoodGamesHealthHome &amp; GardenNewsShoppingSt</w:t>
            </w:r>
            <w:r>
              <w:br/>
            </w:r>
            <w:r>
              <w:br/>
              <w:t>• BankingBusiness NewsEstate &amp; Retirement PlanningLoans &amp; MortgagesBackHealthHealthMedicareBackNewsNewsBusinessLighter SidePoliticsScience &amp; TechSportsWeatherOlivia Rodrigo Just Resurrected This Iconic Y2K Belt StyleDaisy MaldonadoJuly 19, 2025 at 9:52 PM0 CopiedOlivia Rodrigo Goes For Y2K In Chainmail Top Kristy Sparow - Getty Images"Hearst Magazines and Yahoo may earn commission or revenue on some it</w:t>
            </w:r>
            <w:r>
              <w:br/>
            </w:r>
            <w:r>
              <w:br/>
              <w:t>• singer has returned to the stage, this time jetting off to the City of Light to headline another major event.For her Lollapalooza Paris performance, Rodrigo continued her streak of blending edgy rock aesthetics with soft, feminine, Y2K-inspired pieces.She wore a nostalgic chainmail halter top adorned with alternating silver and black stripes. The cropped piece featured an asymmetrical hemline with fringe d</w:t>
            </w:r>
          </w:p>
        </w:tc>
        <w:tc>
          <w:tcPr>
            <w:tcW w:w="4704" w:type="dxa"/>
          </w:tcPr>
          <w:p w14:paraId="39A87917" w14:textId="77777777" w:rsidR="00AE61E0" w:rsidRDefault="00BC6B36">
            <w:pPr>
              <w:cnfStyle w:val="000000100000" w:firstRow="0" w:lastRow="0" w:firstColumn="0" w:lastColumn="0" w:oddVBand="0" w:evenVBand="0" w:oddHBand="1" w:evenHBand="0" w:firstRowFirstColumn="0" w:firstRowLastColumn="0" w:lastRowFirstColumn="0" w:lastRowLastColumn="0"/>
            </w:pPr>
            <w:r>
              <w:t>• Olivia Rodrigo Just Resurrected This Iconic Y2K Belt StyleSkip to main contentAdvertisementHomeSpecial Region of Yogyakarta, Special Region of Yogyakarta, Local NewsSubscriptionsAnimalsEntertainmentFinanceFoodGames</w:t>
            </w:r>
            <w:r>
              <w:br/>
            </w:r>
            <w:r>
              <w:br/>
              <w:t>• ppingStyleTravelTrue CrimeBackFinanceFinanceBankingBusiness NewsEstate &amp; Retirement PlanningLoans &amp; MortgagesBackHealthHealthMedicareBackNewsNewsBusinessLighter SidePoliticsScience &amp; TechSportsWeatherOlivia Rodrigo Just Resurrected This Iconic Y2K Belt StyleDaisy MaldonadoJuly 19, 2025 at 9:52 PM0 CopiedOlivia Rodrigo Goes For Y2K In Chainmail Top Kristy Sparow - Getty Images"Hearst Magazines and Yahoo may earn</w:t>
            </w:r>
            <w:r>
              <w:br/>
            </w:r>
            <w:r>
              <w:br/>
              <w:t>• rth Adding to Your Skin Care RoutineShow commentsAdvertisementAdvertisementEntertainmentFrom Hollywood to your inboxThanks for signing upTwice a week, our editors bring you the best entertainment and celebrity newsYou will receive a confirmation email shortly.*Invalid email addressIn Other NewsFinanceFinanceFortuneThe labor market feels so awful right now because companies are doing everything bar …Finance</w:t>
            </w:r>
          </w:p>
        </w:tc>
      </w:tr>
      <w:tr w:rsidR="00AE61E0" w14:paraId="2FC1CE51"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97C45FB" w14:textId="77777777" w:rsidR="00AE61E0" w:rsidRDefault="00BC6B36">
            <w:r>
              <w:t>4</w:t>
            </w:r>
          </w:p>
        </w:tc>
        <w:tc>
          <w:tcPr>
            <w:tcW w:w="1701" w:type="dxa"/>
          </w:tcPr>
          <w:p w14:paraId="3F959356" w14:textId="77777777" w:rsidR="00AE61E0" w:rsidRDefault="00BC6B36">
            <w:pPr>
              <w:cnfStyle w:val="000000010000" w:firstRow="0" w:lastRow="0" w:firstColumn="0" w:lastColumn="0" w:oddVBand="0" w:evenVBand="0" w:oddHBand="0" w:evenHBand="1" w:firstRowFirstColumn="0" w:firstRowLastColumn="0" w:lastRowFirstColumn="0" w:lastRowLastColumn="0"/>
            </w:pPr>
            <w:r>
              <w:t>MARIECLAIRE</w:t>
            </w:r>
          </w:p>
        </w:tc>
        <w:tc>
          <w:tcPr>
            <w:tcW w:w="993" w:type="dxa"/>
          </w:tcPr>
          <w:p w14:paraId="68422C52"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5103" w:type="dxa"/>
          </w:tcPr>
          <w:p w14:paraId="4DAB3D13" w14:textId="77777777" w:rsidR="00AE61E0" w:rsidRDefault="00BC6B36">
            <w:pPr>
              <w:cnfStyle w:val="000000010000" w:firstRow="0" w:lastRow="0" w:firstColumn="0" w:lastColumn="0" w:oddVBand="0" w:evenVBand="0" w:oddHBand="0" w:evenHBand="1" w:firstRowFirstColumn="0" w:firstRowLastColumn="0" w:lastRowFirstColumn="0" w:lastRowLastColumn="0"/>
            </w:pPr>
            <w:r>
              <w:t xml:space="preserve">• Olivia Rodrigo Lets Her Y2K Gucci Thong and Pencil Skirt Do the Talking | Marie Claire Marie Claire × Search Celebrity Fashion Beauty Culture Nice Talk Style At Large Cyber Monday More Career </w:t>
            </w:r>
            <w:r>
              <w:lastRenderedPageBreak/>
              <w:t>&amp; Money Health &amp; Fitness Power Play</w:t>
            </w:r>
            <w:r>
              <w:br/>
            </w:r>
            <w:r>
              <w:br/>
              <w:t>• ebrity Style Let Dakota Johnson Wear All the Naked Dresses She Wants TrendingHighly Specific GiftsNew Balance SneakersHoliday Dressing'Stranger Things' Fashion Celebrity Style Olivia Rodrigo Lets Her Y2K Gucci Thong and Pencil Skirt Do the Talking at the Billboard Live Music Summit The pop star gave her rare designer vintage look a sexy edge with exposed lingerie at the event. Newsletter When you pur</w:t>
            </w:r>
            <w:r>
              <w:br/>
            </w:r>
            <w:r>
              <w:br/>
              <w:t>• m Wet T-Shirt Contest Celebrity Style The Naked Dress Is Alive and Well in Jenna Ortega's World Celebrity Style Mia Goth Brings the Naked Dress Trend Back to Life Celebrity Style Hailey Bieber Trades Vintage Versace for DKNY's Ultimate Birthday Top Celebrity Style Teyana Taylor Takes on the Naked Dress Trend in Thong-Inspired Tom Ford Fall fashion It Girls Can't Resist the Zara x Ludovic de Saint Sernin</w:t>
            </w:r>
          </w:p>
        </w:tc>
        <w:tc>
          <w:tcPr>
            <w:tcW w:w="4704" w:type="dxa"/>
          </w:tcPr>
          <w:p w14:paraId="3D52E256"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xml:space="preserve">• Olivia Rodrigo Lets Her Y2K Gucci Thong and Pencil Skirt Do the Talking | Marie Claire Marie Claire × Search Celebrity Fashion Beauty Culture Nice Talk Style At Large Cyber Monday </w:t>
            </w:r>
            <w:r>
              <w:lastRenderedPageBreak/>
              <w:t>More Career &amp; Money Health &amp; Fitne</w:t>
            </w:r>
            <w:r>
              <w:br/>
            </w:r>
            <w:r>
              <w:br/>
              <w:t>• Late Giorgio Armani Celebrity Style Let Dakota Johnson Wear All the Naked Dresses She Wants TrendingHighly Specific GiftsNew Balance SneakersHoliday Dressing'Stranger Things' Fashion Celebrity Style Olivia Rodrigo Lets Her Y2K Gucci Thong and Pencil Skirt Do the Talking at the Billboard Live Music Summit The pop star gave her rare designer vintage look a sexy edge with exposed lingerie at the event. Newsletter</w:t>
            </w:r>
            <w:r>
              <w:br/>
            </w:r>
            <w:r>
              <w:br/>
              <w:t>• media while she was still in college at the University of Tennessee. Hanna then accepted a digital culture reporting fellowship at Insider, where she helped carve out a new beat dedicated to covering influencers. Those experiences later served her well as a staff writer at Glamour, where she developed a knack for spinning quick turnaround celebrity news and trend reporting into juicy feature stories. Some</w:t>
            </w:r>
          </w:p>
        </w:tc>
      </w:tr>
      <w:tr w:rsidR="00AE61E0" w14:paraId="7C38910F"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914C16F" w14:textId="77777777" w:rsidR="00AE61E0" w:rsidRDefault="00BC6B36">
            <w:r>
              <w:lastRenderedPageBreak/>
              <w:t>5</w:t>
            </w:r>
          </w:p>
        </w:tc>
        <w:tc>
          <w:tcPr>
            <w:tcW w:w="1701" w:type="dxa"/>
          </w:tcPr>
          <w:p w14:paraId="6C4D8827" w14:textId="77777777" w:rsidR="00AE61E0" w:rsidRDefault="00BC6B36">
            <w:pPr>
              <w:cnfStyle w:val="000000100000" w:firstRow="0" w:lastRow="0" w:firstColumn="0" w:lastColumn="0" w:oddVBand="0" w:evenVBand="0" w:oddHBand="1" w:evenHBand="0" w:firstRowFirstColumn="0" w:firstRowLastColumn="0" w:lastRowFirstColumn="0" w:lastRowLastColumn="0"/>
            </w:pPr>
            <w:r>
              <w:t>COSMOPOLITAN</w:t>
            </w:r>
          </w:p>
        </w:tc>
        <w:tc>
          <w:tcPr>
            <w:tcW w:w="993" w:type="dxa"/>
          </w:tcPr>
          <w:p w14:paraId="756D2F49"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78BBEBBE" w14:textId="77777777" w:rsidR="00AE61E0" w:rsidRDefault="00BC6B36">
            <w:pPr>
              <w:cnfStyle w:val="000000100000" w:firstRow="0" w:lastRow="0" w:firstColumn="0" w:lastColumn="0" w:oddVBand="0" w:evenVBand="0" w:oddHBand="1" w:evenHBand="0" w:firstRowFirstColumn="0" w:firstRowLastColumn="0" w:lastRowFirstColumn="0" w:lastRowLastColumn="0"/>
            </w:pPr>
            <w:r>
              <w:t>• Olivia Rodrigo’s Exposed Bejeweled G-String Thong Is So Y2KSearchJoin Club CosmoMy StoriesLoveBeautyPop CultureStyleShoppingFeaturesNewsletterShop Cosmo's Walmart PicksFollowAwardsAbout UsAstrologyOther EditionsPrivacy NoticeTerms Of UseSkip to Contentsign in</w:t>
            </w:r>
            <w:r>
              <w:br/>
            </w:r>
            <w:r>
              <w:br/>
              <w:t xml:space="preserve">• ndies wouldn’t have achieved the same ~lewk~) high up on your hips so they sat above the low-rise </w:t>
            </w:r>
            <w:r>
              <w:lastRenderedPageBreak/>
              <w:t>waistband of your skirts, jeans, and Juicy Couture velour sweatpants were the very definition of peak Y2K style. If the above triggers post-traumatic stress-inducing flashbacks, we suggest you stop reading now because Olivia Rodrigo has recreated this exact trend in her latest outfit. Stepping out at the</w:t>
            </w:r>
            <w:r>
              <w:br/>
            </w:r>
            <w:r>
              <w:br/>
              <w:t>• ingy thong also perfectly coordinated with her silver stud earrings, which were enhanced with additional sparkle. Black square-toe satin Mary Jane heels completed the entire look and lended a further retro feel.It’s the latest throwback look from Olivia, who recently wore a ‘90s black lace knit gown and a red patent leather lace-up mini. TL;DR: It’s safe to say we’re loving her style *so* much RN.Follo</w:t>
            </w:r>
          </w:p>
        </w:tc>
        <w:tc>
          <w:tcPr>
            <w:tcW w:w="4704" w:type="dxa"/>
          </w:tcPr>
          <w:p w14:paraId="5C4FCB56"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Olivia Rodrigo’s Exposed Bejeweled G-String Thong Is So Y2KSearchJoin Club CosmoMy StoriesLoveBeautyPop CultureStyleShoppingFeaturesNewsletterShop Cosmo's Walmart PicksFollowAwardsAbout UsAstrologyOther EditionsPri</w:t>
            </w:r>
            <w:r>
              <w:br/>
            </w:r>
            <w:r>
              <w:br/>
              <w:t xml:space="preserve">• ngLovePop CultureBeautyFeaturesStyleAstrologyAbout UsMoreEditors Pick Cyber Monday DealsOura </w:t>
            </w:r>
            <w:r>
              <w:lastRenderedPageBreak/>
              <w:t>Rings Are $150 OffBest Stocking StuffersTrending Gift IdeasInside the “Nepo Baby Met Gala”Pop CultureCelebsOlivia Rodrigo’s Tank Top, Pencil Skirt, and Bejeweled G-String Are Straight Out of the ‘00sOlivia Rodrigo’s Tank Top, Pencil Skirt, and Bejeweled G-String Are Straight Out of the ‘00sIconic.By Alexandria DalePubli</w:t>
            </w:r>
            <w:r>
              <w:br/>
            </w:r>
            <w:r>
              <w:br/>
              <w:t>• op CultureCelebsOlivia Rodrigo’s Tank Top, Pencil Skirt, and Bejeweled G-String Are Straight Out of the ‘00sOlivia Rodrigo’s Tank Top, Pencil Skirt, and Bejeweled G-String Are Straight Out of the ‘00sIconic.By Alexandria DalePublished: Nov 15, 2024 12:30 PM ESTShowing the straps of your underwear beneath a put-together outfit sounds like it should be a fashion faux pas. And yet, there was nothing chic</w:t>
            </w:r>
          </w:p>
        </w:tc>
      </w:tr>
      <w:tr w:rsidR="00AE61E0" w14:paraId="11051049"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121DF17" w14:textId="77777777" w:rsidR="00AE61E0" w:rsidRDefault="00BC6B36">
            <w:r>
              <w:lastRenderedPageBreak/>
              <w:t>6</w:t>
            </w:r>
          </w:p>
        </w:tc>
        <w:tc>
          <w:tcPr>
            <w:tcW w:w="1701" w:type="dxa"/>
          </w:tcPr>
          <w:p w14:paraId="2B784BE6" w14:textId="77777777" w:rsidR="00AE61E0" w:rsidRDefault="00BC6B36">
            <w:pPr>
              <w:cnfStyle w:val="000000010000" w:firstRow="0" w:lastRow="0" w:firstColumn="0" w:lastColumn="0" w:oddVBand="0" w:evenVBand="0" w:oddHBand="0" w:evenHBand="1" w:firstRowFirstColumn="0" w:firstRowLastColumn="0" w:lastRowFirstColumn="0" w:lastRowLastColumn="0"/>
            </w:pPr>
            <w:r>
              <w:t>NEARCREATIVE</w:t>
            </w:r>
          </w:p>
        </w:tc>
        <w:tc>
          <w:tcPr>
            <w:tcW w:w="993" w:type="dxa"/>
          </w:tcPr>
          <w:p w14:paraId="41048887"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5103" w:type="dxa"/>
          </w:tcPr>
          <w:p w14:paraId="65F671F1" w14:textId="77777777" w:rsidR="00AE61E0" w:rsidRDefault="00BC6B36">
            <w:pPr>
              <w:cnfStyle w:val="000000010000" w:firstRow="0" w:lastRow="0" w:firstColumn="0" w:lastColumn="0" w:oddVBand="0" w:evenVBand="0" w:oddHBand="0" w:evenHBand="1" w:firstRowFirstColumn="0" w:firstRowLastColumn="0" w:lastRowFirstColumn="0" w:lastRowLastColumn="0"/>
            </w:pPr>
            <w:r>
              <w:t>• times that’s so specific to Gen Z because they are growing up in a time of rapid, chaotic change in the world, so they love things that capture a sense of nostalgia. @secretlifeof_airah Let’s build a Y2K outfit with me🤍✨ #y2k #thriftshop ♬ trickn - ⭐️ This inclination for nostalgia is something brands and creators can learn from. Take a look around. Aesthetics from the 1990s and early 2000s have made</w:t>
            </w:r>
            <w:r>
              <w:br/>
            </w:r>
            <w:r>
              <w:br/>
              <w:t xml:space="preserve">• a comeback!Even a quick glimpse into Olivia Rodrigo’s aesthetic shows a heavy inspiration from the now-trendy Y2K style, first popularized in the </w:t>
            </w:r>
            <w:r>
              <w:lastRenderedPageBreak/>
              <w:t>early 2000s. The album cover for Sour is a great example of this, and so is the singer’s merch for her Guts Tour. @livbedumb GUTS world tour merch is out nowwww ♬ orig</w:t>
            </w:r>
            <w:r>
              <w:br/>
            </w:r>
            <w:r>
              <w:br/>
              <w:t>• er she puts out truly comes from her heart.Gen Z doesn’t just want to be entertained. They crave content that feels honest and real, and not like someone is trying to sell them something.Affinity for NostalgiaIf you’re a millennial who has felt a connection to Olivia Rodrigo’s music because of how much it reminds you of what you listened to growing up, then you’re not alone. The Fil-Am musician draws influ</w:t>
            </w:r>
          </w:p>
        </w:tc>
        <w:tc>
          <w:tcPr>
            <w:tcW w:w="4704" w:type="dxa"/>
          </w:tcPr>
          <w:p w14:paraId="3A7E0EA8"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Notes on a Gen Z Icon: A+ Digital Marketing Lessons to Learn from Olivia Rodrigo — Near Creative 0 Skip to Content Home Our Team Our Wins Services Events Insights Blog Social Media Trends 2025 Influencer Trends 2025 Careers Contact Us Open Menu Close Menu Home Our Team Our Wins S</w:t>
            </w:r>
            <w:r>
              <w:br/>
            </w:r>
            <w:r>
              <w:br/>
              <w:t xml:space="preserve">• Home Our Team Our Wins Services Events Folder: Insights Back Blog Social Media Trends 2025 Influencer Trends 2025 Careers Contact Us Notes on a Gen Z Icon: A+ Digital Marketing Lessons to Learn from Olivia Rodrigo Social Media Feb 26 Written By Arielle Pizarro Every </w:t>
            </w:r>
            <w:r>
              <w:lastRenderedPageBreak/>
              <w:t>generation has artists who have gotten them through life’s happiest and angstiest moments – a musician whose albums they listen to while commuting</w:t>
            </w:r>
            <w:r>
              <w:br/>
            </w:r>
            <w:r>
              <w:br/>
              <w:t>• ocial Media Trends 2025 Influencer Trends 2025 Careers Contact Us Notes on a Gen Z Icon: A+ Digital Marketing Lessons to Learn from Olivia Rodrigo Social Media Feb 26 Written By Arielle Pizarro Every generation has artists who have gotten them through life’s happiest and angstiest moments – a musician whose albums they listen to while commuting, whose lyrics they have found themselves crying to at least a c</w:t>
            </w:r>
          </w:p>
        </w:tc>
      </w:tr>
      <w:tr w:rsidR="00AE61E0" w14:paraId="6D2CD73E"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A4E7E6A" w14:textId="77777777" w:rsidR="00AE61E0" w:rsidRDefault="00BC6B36">
            <w:r>
              <w:lastRenderedPageBreak/>
              <w:t>7</w:t>
            </w:r>
          </w:p>
        </w:tc>
        <w:tc>
          <w:tcPr>
            <w:tcW w:w="1701" w:type="dxa"/>
          </w:tcPr>
          <w:p w14:paraId="00545D56" w14:textId="77777777" w:rsidR="00AE61E0" w:rsidRDefault="00BC6B36">
            <w:pPr>
              <w:cnfStyle w:val="000000100000" w:firstRow="0" w:lastRow="0" w:firstColumn="0" w:lastColumn="0" w:oddVBand="0" w:evenVBand="0" w:oddHBand="1" w:evenHBand="0" w:firstRowFirstColumn="0" w:firstRowLastColumn="0" w:lastRowFirstColumn="0" w:lastRowLastColumn="0"/>
            </w:pPr>
            <w:r>
              <w:t>YAHOO</w:t>
            </w:r>
          </w:p>
        </w:tc>
        <w:tc>
          <w:tcPr>
            <w:tcW w:w="993" w:type="dxa"/>
          </w:tcPr>
          <w:p w14:paraId="3F8D61E4" w14:textId="77777777" w:rsidR="00AE61E0" w:rsidRDefault="00BC6B36">
            <w:pPr>
              <w:cnfStyle w:val="000000100000" w:firstRow="0" w:lastRow="0" w:firstColumn="0" w:lastColumn="0" w:oddVBand="0" w:evenVBand="0" w:oddHBand="1" w:evenHBand="0" w:firstRowFirstColumn="0" w:firstRowLastColumn="0" w:lastRowFirstColumn="0" w:lastRowLastColumn="0"/>
            </w:pPr>
            <w:r>
              <w:t>May 24, 2024</w:t>
            </w:r>
          </w:p>
        </w:tc>
        <w:tc>
          <w:tcPr>
            <w:tcW w:w="5103" w:type="dxa"/>
          </w:tcPr>
          <w:p w14:paraId="2DF143C5" w14:textId="77777777" w:rsidR="00AE61E0" w:rsidRDefault="00BC6B36">
            <w:pPr>
              <w:cnfStyle w:val="000000100000" w:firstRow="0" w:lastRow="0" w:firstColumn="0" w:lastColumn="0" w:oddVBand="0" w:evenVBand="0" w:oddHBand="1" w:evenHBand="0" w:firstRowFirstColumn="0" w:firstRowLastColumn="0" w:lastRowFirstColumn="0" w:lastRowLastColumn="0"/>
            </w:pPr>
            <w:r>
              <w:t>• Olivia Rodrigo Goes From Y2K to Cottagecore OvernightSearch querySearch the webSkip to mainNewsFinanceSportsMore-1Manage your accountHelpAdd or switch accountsSign outSearch the webAdvertisementAdvertisementReturn to HomepageEnt</w:t>
            </w:r>
            <w:r>
              <w:br/>
            </w:r>
            <w:r>
              <w:br/>
              <w:t>• x Diddy docuseries'Stranger Things' ticketsBritney Spears message Cyber Monday dealsBrolin on TrumpBest comedies of all time'Stranger Things' actorsVanessa Hudgens gives birthOlivia Rodrigo Goes From Y2K to Cottagecore OvernightIndia RobyFri, May 24, 2024 at 5:01 PM UTC2 min readOlivia Rodrigo wearing a white dress while in Amsterdam for 'GUTS' tour May 2024.Yahoo is using AI to generate takeaways fr</w:t>
            </w:r>
            <w:r>
              <w:br/>
            </w:r>
            <w:r>
              <w:br/>
              <w:t xml:space="preserve">• mpus Tall Leather Riding BootsFrye Campus Tall </w:t>
            </w:r>
            <w:r>
              <w:lastRenderedPageBreak/>
              <w:t>Leather Riding BootsWork It!Le Specs Work It SunglassesRodrigo has become synonymous with nostalgic dressing, especially when it comes to '90s and early 2000s fashion—and her wardrobe on the GUTS tour, for the most part, has been no different. So far, Rodrigo has dominated the stage in cheeky, customized emblazoned tanks and visible bra straps.The "vampir</w:t>
            </w:r>
          </w:p>
        </w:tc>
        <w:tc>
          <w:tcPr>
            <w:tcW w:w="4704" w:type="dxa"/>
          </w:tcPr>
          <w:p w14:paraId="1BC19990"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Olivia Rodrigo Goes From Y2K to Cottagecore OvernightSearch querySearch the webSkip to mainNewsFinanceSportsMore-1Manage your accountHelpAdd or switch accountsSign outSearch the webAdvertisementAdvertisementReturn</w:t>
            </w:r>
            <w:r>
              <w:br/>
            </w:r>
            <w:r>
              <w:br/>
              <w:t>• Super Bowl backlashNetflix Diddy docuseries'Stranger Things' ticketsBritney Spears message Cyber Monday dealsBrolin on TrumpBest comedies of all time'Stranger Things' actorsVanessa Hudgens gives birthOlivia Rodrigo Goes From Y2K to Cottagecore OvernightIndia RobyFri, May 24, 2024 at 5:01 PM UTC2 min readOlivia Rodrigo wearing a white dress while in Amsterdam for 'GUTS' tour May 2024.Yahoo is using AI to generat</w:t>
            </w:r>
            <w:r>
              <w:br/>
            </w:r>
            <w:r>
              <w:lastRenderedPageBreak/>
              <w:br/>
              <w:t>• rya Linen DressReformation Arya Linen DressLoren DressStaud Loren DressCaserto Mini DressCiao Lucia Caserto Mini DressAdvertisementAbout Our AdsAdvertisementYahoo!MoviesTV + StreamingHow to WatchMusicCelebrityBooksThe It ListInterviewsYahoo PicksHelpSuggestionsAbout Our AdsSite MapFollow us on© 2025 Yahoo. All rights reserved.</w:t>
            </w:r>
          </w:p>
        </w:tc>
      </w:tr>
      <w:tr w:rsidR="00AE61E0" w14:paraId="531DFDA3"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C4A4C9F" w14:textId="77777777" w:rsidR="00AE61E0" w:rsidRDefault="00BC6B36">
            <w:r>
              <w:lastRenderedPageBreak/>
              <w:t>8</w:t>
            </w:r>
          </w:p>
        </w:tc>
        <w:tc>
          <w:tcPr>
            <w:tcW w:w="1701" w:type="dxa"/>
          </w:tcPr>
          <w:p w14:paraId="796A6D90" w14:textId="77777777" w:rsidR="00AE61E0" w:rsidRDefault="00BC6B36">
            <w:pPr>
              <w:cnfStyle w:val="000000010000" w:firstRow="0" w:lastRow="0" w:firstColumn="0" w:lastColumn="0" w:oddVBand="0" w:evenVBand="0" w:oddHBand="0" w:evenHBand="1" w:firstRowFirstColumn="0" w:firstRowLastColumn="0" w:lastRowFirstColumn="0" w:lastRowLastColumn="0"/>
            </w:pPr>
            <w:r>
              <w:t>TEENVOGUE</w:t>
            </w:r>
          </w:p>
        </w:tc>
        <w:tc>
          <w:tcPr>
            <w:tcW w:w="993" w:type="dxa"/>
          </w:tcPr>
          <w:p w14:paraId="02FA2C9F" w14:textId="77777777" w:rsidR="00AE61E0" w:rsidRDefault="00BC6B36">
            <w:pPr>
              <w:cnfStyle w:val="000000010000" w:firstRow="0" w:lastRow="0" w:firstColumn="0" w:lastColumn="0" w:oddVBand="0" w:evenVBand="0" w:oddHBand="0" w:evenHBand="1" w:firstRowFirstColumn="0" w:firstRowLastColumn="0" w:lastRowFirstColumn="0" w:lastRowLastColumn="0"/>
            </w:pPr>
            <w:r>
              <w:t>May 14, 2024</w:t>
            </w:r>
          </w:p>
        </w:tc>
        <w:tc>
          <w:tcPr>
            <w:tcW w:w="5103" w:type="dxa"/>
          </w:tcPr>
          <w:p w14:paraId="528E7440" w14:textId="77777777" w:rsidR="00AE61E0" w:rsidRDefault="00BC6B36">
            <w:pPr>
              <w:cnfStyle w:val="000000010000" w:firstRow="0" w:lastRow="0" w:firstColumn="0" w:lastColumn="0" w:oddVBand="0" w:evenVBand="0" w:oddHBand="0" w:evenHBand="1" w:firstRowFirstColumn="0" w:firstRowLastColumn="0" w:lastRowFirstColumn="0" w:lastRowLastColumn="0"/>
            </w:pPr>
            <w:r>
              <w:t>• drigo wore a pair on simple loafers with a sheer long-sleeved black shirt and some funky pattenered pants.March 2023Amy SussmanFor the 2023 Billboard Women in Music red carpet, Olivia went for a very Y2K look with a skintight tube top and low-rise pants. She kept the look simple and skipped major accessories, sporting – and this is where a major twist comes in – a horse graphic on her pants instead.F</w:t>
            </w:r>
            <w:r>
              <w:br/>
            </w:r>
            <w:r>
              <w:br/>
              <w:t>• black lace choker, and strappy heels.August 2022GothamWhile out and about in NYC, a bare-faced Rodrigo was seen sporting her trusty Dr. Martens Jadon boots, a tartan skirt from Tripp NYC, and a very Y2K-esque baby tee from UNIF. She kept the accessories to a minimum with a pair of thin silver hoops.August 2022Kevin Mazur/Getty ImagesWhen it comes to corsets, no one does it like Vivienne Westwood. Ol</w:t>
            </w:r>
            <w:r>
              <w:br/>
            </w:r>
            <w:r>
              <w:br/>
              <w:t xml:space="preserve">• tmakers Brunch in Hollywood wearing Carolina </w:t>
            </w:r>
            <w:r>
              <w:lastRenderedPageBreak/>
              <w:t>Herrera and ShuShu/Tong shoes.December 2023Michael Loccisano/Getty ImagesRodrigo made a case for LRDs at iHeartRadio z100's Jingle Ball 2023, opting for a vintage Versace dress from the brand's 1996 archive paired with the Dr. Martens 1B60 Bex Pisa leather knee-high boots.December 2023Jesse Grant/Getty ImagesTo perform at the same event, she later changed into</w:t>
            </w:r>
          </w:p>
        </w:tc>
        <w:tc>
          <w:tcPr>
            <w:tcW w:w="4704" w:type="dxa"/>
          </w:tcPr>
          <w:p w14:paraId="3E0EA6B3"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Olivia Rodrigo: See Her Complete Style Evolution | Teen VogueSkip to main contentNewsletterSearchSearchNewsletterSTYLEPOLITICSCULTUREIDENTITYVIDEOSUMMITSHOPPINGNewsletterCelebrity StyleOlivia Rodrigo: See Her Complete Style EvolutionFrom today to 2015.By Gianluca Russo and Sara DelgadoMay 14, 2024Composite: Getty ImagesIn just a few short months, Olivia Rodrigo went from Disney darling to interna</w:t>
            </w:r>
            <w:r>
              <w:br/>
            </w:r>
            <w:r>
              <w:br/>
              <w:t xml:space="preserve">• also comes a unique style and sense of fashion. From tunes to threads, she is the ultimate full package.Before the perfectly plaid ensembles, knee-high platform heels, and custom Dior runway moments, Olivia Rodrigo experimented with her style just like all of us until she found the aesthetic that perfectly fits her unique vision. Here, we take a trip down memory lane to relive her complete style </w:t>
            </w:r>
            <w:r>
              <w:lastRenderedPageBreak/>
              <w:t>evolution – fro</w:t>
            </w:r>
            <w:r>
              <w:br/>
            </w:r>
            <w:r>
              <w:br/>
              <w:t>• nths, Olivia Rodrigo went from Disney darling to international pop sensation. Her debut album, SOUR, put her on the map as a rising trailblazer and GUTS only further cemented her status as one of our generation's biggest pop stars. And with her powerful, beautifully painful voice also comes a unique style and sense of fashion. From tunes to threads, she is the ultimate full package.Before the perfectly plai</w:t>
            </w:r>
          </w:p>
        </w:tc>
      </w:tr>
      <w:tr w:rsidR="00AE61E0" w14:paraId="2CEAADA4"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0984389" w14:textId="77777777" w:rsidR="00AE61E0" w:rsidRDefault="00BC6B36">
            <w:r>
              <w:lastRenderedPageBreak/>
              <w:t>10</w:t>
            </w:r>
          </w:p>
        </w:tc>
        <w:tc>
          <w:tcPr>
            <w:tcW w:w="1701" w:type="dxa"/>
          </w:tcPr>
          <w:p w14:paraId="2C63B922" w14:textId="77777777" w:rsidR="00AE61E0" w:rsidRDefault="00BC6B36">
            <w:pPr>
              <w:cnfStyle w:val="000000100000" w:firstRow="0" w:lastRow="0" w:firstColumn="0" w:lastColumn="0" w:oddVBand="0" w:evenVBand="0" w:oddHBand="1" w:evenHBand="0" w:firstRowFirstColumn="0" w:firstRowLastColumn="0" w:lastRowFirstColumn="0" w:lastRowLastColumn="0"/>
            </w:pPr>
            <w:r>
              <w:t>YAHOO</w:t>
            </w:r>
          </w:p>
        </w:tc>
        <w:tc>
          <w:tcPr>
            <w:tcW w:w="993" w:type="dxa"/>
          </w:tcPr>
          <w:p w14:paraId="08C22971" w14:textId="77777777" w:rsidR="00AE61E0" w:rsidRDefault="00BC6B36">
            <w:pPr>
              <w:cnfStyle w:val="000000100000" w:firstRow="0" w:lastRow="0" w:firstColumn="0" w:lastColumn="0" w:oddVBand="0" w:evenVBand="0" w:oddHBand="1" w:evenHBand="0" w:firstRowFirstColumn="0" w:firstRowLastColumn="0" w:lastRowFirstColumn="0" w:lastRowLastColumn="0"/>
            </w:pPr>
            <w:r>
              <w:t>November 15, 2024</w:t>
            </w:r>
          </w:p>
        </w:tc>
        <w:tc>
          <w:tcPr>
            <w:tcW w:w="5103" w:type="dxa"/>
          </w:tcPr>
          <w:p w14:paraId="1BBC9098" w14:textId="77777777" w:rsidR="00AE61E0" w:rsidRDefault="00BC6B36">
            <w:pPr>
              <w:cnfStyle w:val="000000100000" w:firstRow="0" w:lastRow="0" w:firstColumn="0" w:lastColumn="0" w:oddVBand="0" w:evenVBand="0" w:oddHBand="1" w:evenHBand="0" w:firstRowFirstColumn="0" w:firstRowLastColumn="0" w:lastRowFirstColumn="0" w:lastRowLastColumn="0"/>
            </w:pPr>
            <w:r>
              <w:t>• Olivia Rodrigo Lets Her Y2K Gucci Thong and Pencil Skirt Do the Talking at the Billboard Live Music SummitSearch querySearch the webSkip to mainNewsFinanceSportsMore-1Manage your accountHelpAdd or switch accountsSign outSearch</w:t>
            </w:r>
            <w:r>
              <w:br/>
            </w:r>
            <w:r>
              <w:br/>
              <w:t>• ix Diddy docuseries'Stranger Things' ticketsBritney Spears message Cyber Monday dealsBrolin on TrumpBest comedies of all time'Stranger Things' actorsVanessa Hudgens gives birthOlivia Rodrigo Lets Her Y2K Gucci Thong and Pencil Skirt Do the Talking at the Billboard Live Music SummitHanna LustigFri, November 15, 2024 at 7:38 PM UTC2 min readYahoo is using AI to generate takeaways from this article. Thi</w:t>
            </w:r>
            <w:r>
              <w:br/>
            </w:r>
            <w:r>
              <w:br/>
              <w:t xml:space="preserve">• in Los Angeles on Thursday. Before collecting her award for touring artist of the year, the pop star pulled up to the 1 Hotel in West Hollywood wearing a pitch-perfect Y2K look packed with covetable vintage designer finds.The crown jewel of the </w:t>
            </w:r>
            <w:r>
              <w:lastRenderedPageBreak/>
              <w:t>ensemble was an icy blue low-rise pencil skirt with a small slit in the back from Gucci’s Spring/Summer 1998 collection designed by Tom Ford. With an indelible s</w:t>
            </w:r>
          </w:p>
        </w:tc>
        <w:tc>
          <w:tcPr>
            <w:tcW w:w="4704" w:type="dxa"/>
          </w:tcPr>
          <w:p w14:paraId="2C03E811"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Olivia Rodrigo Lets Her Y2K Gucci Thong and Pencil Skirt Do the Talking at the Billboard Live Music SummitSearch querySearch the webSkip to mainNewsFinanceSportsMore-1Manage your accountHelpAdd or switch accountsSi</w:t>
            </w:r>
            <w:r>
              <w:br/>
            </w:r>
            <w:r>
              <w:br/>
              <w:t>• Super Bowl backlashNetflix Diddy docuseries'Stranger Things' ticketsBritney Spears message Cyber Monday dealsBrolin on TrumpBest comedies of all time'Stranger Things' actorsVanessa Hudgens gives birthOlivia Rodrigo Lets Her Y2K Gucci Thong and Pencil Skirt Do the Talking at the Billboard Live Music SummitHanna LustigFri, November 15, 2024 at 7:38 PM UTC2 min readYahoo is using AI to generate takeaways from this</w:t>
            </w:r>
            <w:r>
              <w:br/>
            </w:r>
            <w:r>
              <w:br/>
              <w:t xml:space="preserve">• ay into the everyday closets of women whose job descriptions don't include being a pop star. That said, there remains something irresistibly fun and alluring about an exposed thong </w:t>
            </w:r>
            <w:r>
              <w:lastRenderedPageBreak/>
              <w:t>peeking out from a celebrity's waistline. It may not be risqué, but the G-string still knows how to command attention.AdvertisementAbout Our AdsAdvertisementYahoo!MoviesTV + StreamingHow to WatchMusicCelebrityBooksThe It ListInt</w:t>
            </w:r>
          </w:p>
        </w:tc>
      </w:tr>
      <w:tr w:rsidR="00AE61E0" w14:paraId="6CCD85DD"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21441C6" w14:textId="77777777" w:rsidR="00AE61E0" w:rsidRDefault="00BC6B36">
            <w:r>
              <w:lastRenderedPageBreak/>
              <w:t>11</w:t>
            </w:r>
          </w:p>
        </w:tc>
        <w:tc>
          <w:tcPr>
            <w:tcW w:w="1701" w:type="dxa"/>
          </w:tcPr>
          <w:p w14:paraId="1E2C1090" w14:textId="77777777" w:rsidR="00AE61E0" w:rsidRDefault="00BC6B36">
            <w:pPr>
              <w:cnfStyle w:val="000000010000" w:firstRow="0" w:lastRow="0" w:firstColumn="0" w:lastColumn="0" w:oddVBand="0" w:evenVBand="0" w:oddHBand="0" w:evenHBand="1" w:firstRowFirstColumn="0" w:firstRowLastColumn="0" w:lastRowFirstColumn="0" w:lastRowLastColumn="0"/>
            </w:pPr>
            <w:r>
              <w:t>COSMOPOLITAN</w:t>
            </w:r>
          </w:p>
        </w:tc>
        <w:tc>
          <w:tcPr>
            <w:tcW w:w="993" w:type="dxa"/>
          </w:tcPr>
          <w:p w14:paraId="1B8430AB"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5103" w:type="dxa"/>
          </w:tcPr>
          <w:p w14:paraId="394BC71F" w14:textId="77777777" w:rsidR="00AE61E0" w:rsidRDefault="00BC6B36">
            <w:pPr>
              <w:cnfStyle w:val="000000010000" w:firstRow="0" w:lastRow="0" w:firstColumn="0" w:lastColumn="0" w:oddVBand="0" w:evenVBand="0" w:oddHBand="0" w:evenHBand="1" w:firstRowFirstColumn="0" w:firstRowLastColumn="0" w:lastRowFirstColumn="0" w:lastRowLastColumn="0"/>
            </w:pPr>
            <w:r>
              <w:t>• ct 31, 2024 10:03 AM EDTIt was Dua Lipa and Emily Ratajkowski who first put With Jéan on our radar. Similarly, Nicola Peltz Beckham and Raye introduced us to Peachy Den after wearing the London-based Y2K brand on repeat. And while we were already lusting after Charlotte Simone’s faux fur coats, Damson Madder, Charli XCX, and Anya Taylor-Joy’s respective backing only furthered our love for the labels.</w:t>
            </w:r>
            <w:r>
              <w:br/>
            </w:r>
            <w:r>
              <w:br/>
              <w:t>• Olivia Rodrigo’s Red Leather Dress Is Entirely Laced TogetherSearchJoin Club CosmoMy StoriesLoveBeautyPop CultureStyleShoppingFeaturesNewsletterShop Cosmo's Walmart PicksFollowAwardsAbout UsAstrologyOther EditionsPrivacy NoticeTerms Of UseSkip to Contentsign inSubscribeSearchsign inSubscribeShoppingLovePop CultureBea</w:t>
            </w:r>
            <w:r>
              <w:br/>
            </w:r>
            <w:r>
              <w:br/>
              <w:t>• utyFeaturesStyleAstrologyAbout UsMy BookmarksNewsletterUSPrivacy NoticeTerms Of Usesign inSubscribeShoppingLovePop CultureBeautyFeaturesStyleAstrologyAbout UsMoreEditors Pick Cyber Monday DealsOura Rings Are $150 OffBest Stocking StuffersTrending Gift IdeasInside the “Nepo Baby Met Gala”Pop CultureCelebsOlivia Rodrigo’s Red Hot Leather Dre</w:t>
            </w:r>
          </w:p>
        </w:tc>
        <w:tc>
          <w:tcPr>
            <w:tcW w:w="4704" w:type="dxa"/>
          </w:tcPr>
          <w:p w14:paraId="2B22B02D" w14:textId="77777777" w:rsidR="00AE61E0" w:rsidRDefault="00BC6B36">
            <w:pPr>
              <w:cnfStyle w:val="000000010000" w:firstRow="0" w:lastRow="0" w:firstColumn="0" w:lastColumn="0" w:oddVBand="0" w:evenVBand="0" w:oddHBand="0" w:evenHBand="1" w:firstRowFirstColumn="0" w:firstRowLastColumn="0" w:lastRowFirstColumn="0" w:lastRowLastColumn="0"/>
            </w:pPr>
            <w:r>
              <w:t>• Olivia Rodrigo’s Red Leather Dress Is Entirely Laced TogetherSearchJoin Club CosmoMy StoriesLoveBeautyPop CultureStyleShoppingFeaturesNewsletterShop Cosmo's Walmart PicksFollowAwardsAbout UsAstrologyOther EditionsP</w:t>
            </w:r>
            <w:r>
              <w:br/>
            </w:r>
            <w:r>
              <w:br/>
              <w:t>• ngLovePop CultureBeautyFeaturesStyleAstrologyAbout UsMoreEditors Pick Cyber Monday DealsOura Rings Are $150 OffBest Stocking StuffersTrending Gift IdeasInside the “Nepo Baby Met Gala”Pop CultureCelebsOlivia Rodrigo’s Red Hot Leather Dress Is Just Strips of Fabric Laced TogetherOlivia Rodrigo’s Red Hot Leather Dress Is Just Strips of Fabric Laced TogetherHolding on by a single thread. 🪡By Alexandria DalePublishe</w:t>
            </w:r>
            <w:r>
              <w:br/>
            </w:r>
            <w:r>
              <w:br/>
              <w:t xml:space="preserve">• dder, Charli XCX, and Anya Taylor-Joy’s respective backing only furthered our love for the labels.Yep, the secret to identifying the next big designer name is really quite simple—it all comes down to celebrity support. So it should come as no surprise that Sabrina Carpenter, Kendall Jenner, and Dua have all been spotted recently repping Ludovic de Saint Sernin—aka </w:t>
            </w:r>
            <w:r>
              <w:lastRenderedPageBreak/>
              <w:t>the designer behind all the items currentl</w:t>
            </w:r>
          </w:p>
        </w:tc>
      </w:tr>
      <w:tr w:rsidR="00AE61E0" w14:paraId="6A99E783"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3954F1F" w14:textId="77777777" w:rsidR="00AE61E0" w:rsidRDefault="00BC6B36">
            <w:r>
              <w:lastRenderedPageBreak/>
              <w:t>12</w:t>
            </w:r>
          </w:p>
        </w:tc>
        <w:tc>
          <w:tcPr>
            <w:tcW w:w="1701" w:type="dxa"/>
          </w:tcPr>
          <w:p w14:paraId="32091807" w14:textId="77777777" w:rsidR="00AE61E0" w:rsidRDefault="00BC6B36">
            <w:pPr>
              <w:cnfStyle w:val="000000100000" w:firstRow="0" w:lastRow="0" w:firstColumn="0" w:lastColumn="0" w:oddVBand="0" w:evenVBand="0" w:oddHBand="1" w:evenHBand="0" w:firstRowFirstColumn="0" w:firstRowLastColumn="0" w:lastRowFirstColumn="0" w:lastRowLastColumn="0"/>
            </w:pPr>
            <w:r>
              <w:t>HARPERSBAZAAR</w:t>
            </w:r>
          </w:p>
        </w:tc>
        <w:tc>
          <w:tcPr>
            <w:tcW w:w="993" w:type="dxa"/>
          </w:tcPr>
          <w:p w14:paraId="21EB8E20"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64B82356" w14:textId="77777777" w:rsidR="00AE61E0" w:rsidRDefault="00BC6B36">
            <w:pPr>
              <w:cnfStyle w:val="000000100000" w:firstRow="0" w:lastRow="0" w:firstColumn="0" w:lastColumn="0" w:oddVBand="0" w:evenVBand="0" w:oddHBand="1" w:evenHBand="0" w:firstRowFirstColumn="0" w:firstRowLastColumn="0" w:lastRowFirstColumn="0" w:lastRowLastColumn="0"/>
            </w:pPr>
            <w:r>
              <w:t>• ’m really settling back into normal L.A. life and music-making life, so, yeah, it’s been good. Thanks for asking.More on Olivia RodrigoOlivia Rodrigo Shares a Symbolic Red LookOlivia Rodrigo Goes For Y2K In Chainmail TopOlivia Rodrigo’s Gucci Dress Sent a Subtle MessageAs you get back to making music, what has been the most exciting thing about returning to that creative zone?I love being creative. I</w:t>
            </w:r>
            <w:r>
              <w:br/>
            </w:r>
            <w:r>
              <w:br/>
              <w:t>• Olivia Rodrigo on Her Album Title, New Music, and the Guts TourSearchFashionBeautyCelebrityCultureShoppingBazaar BrideTravel &amp; FoodPoliticsNewsletterSubscribeOther EditionsPrivacy NoticeTerms Of UseSkip to Contentsign inSubscribeSearchsign inSubscribeFashionBeautyShoppingCele</w:t>
            </w:r>
            <w:r>
              <w:br/>
            </w:r>
            <w:r>
              <w:br/>
              <w:t>• brityCultureWeddingsMy BookmarksNewsletterUSPrivacy NoticeTerms Of Usesign inSubscribeFashionBeautyShoppingCelebrityCultureWeddingsMoreCourtesy of American ExpressCultureArt, Books &amp; MusicOlivia Rodrigo on Making New Music, Choosing an Album Title, and Finding InspirationOlivia Rodrigo on Mak</w:t>
            </w:r>
          </w:p>
        </w:tc>
        <w:tc>
          <w:tcPr>
            <w:tcW w:w="4704" w:type="dxa"/>
          </w:tcPr>
          <w:p w14:paraId="07307F8D" w14:textId="77777777" w:rsidR="00AE61E0" w:rsidRDefault="00BC6B36">
            <w:pPr>
              <w:cnfStyle w:val="000000100000" w:firstRow="0" w:lastRow="0" w:firstColumn="0" w:lastColumn="0" w:oddVBand="0" w:evenVBand="0" w:oddHBand="1" w:evenHBand="0" w:firstRowFirstColumn="0" w:firstRowLastColumn="0" w:lastRowFirstColumn="0" w:lastRowLastColumn="0"/>
            </w:pPr>
            <w:r>
              <w:t>• Olivia Rodrigo on Her Album Title, New Music, and the Guts TourSearchFashionBeautyCelebrityCultureShoppingBazaar BrideTravel &amp; FoodPoliticsNewsletterSubscribeOther EditionsPrivacy NoticeTerms Of UseSkip to Contents</w:t>
            </w:r>
            <w:r>
              <w:br/>
            </w:r>
            <w:r>
              <w:br/>
              <w:t>• ShoppingCelebrityCultureWeddingsMy BookmarksNewsletterUSPrivacy NoticeTerms Of Usesign inSubscribeFashionBeautyShoppingCelebrityCultureWeddingsMoreCourtesy of American ExpressCultureArt, Books &amp; MusicOlivia Rodrigo on Making New Music, Choosing an Album Title, and Finding InspirationOlivia Rodrigo on Making New Music, Choosing an Album Title, and Finding InspirationThe pop princess talks with Harper’s Bazaar ab</w:t>
            </w:r>
            <w:r>
              <w:br/>
            </w:r>
            <w:r>
              <w:br/>
              <w:t>• Olivia Rodrigo on Her Album Title, New Music, and the Guts TourSearchFashionBeautyCelebrityCultureShoppingBazaar BrideTravel &amp; FoodPoliticsNewsletterSubscribeOther EditionsPrivacy NoticeTerms Of UseSkip to Contentsign inSubscribeSearchsign inSubscribeFashionBeautyShoppingCelebrityCultureWed</w:t>
            </w:r>
          </w:p>
        </w:tc>
      </w:tr>
      <w:tr w:rsidR="00AE61E0" w14:paraId="289D673C"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D537BA3" w14:textId="77777777" w:rsidR="00AE61E0" w:rsidRDefault="00BC6B36">
            <w:r>
              <w:t>13</w:t>
            </w:r>
          </w:p>
        </w:tc>
        <w:tc>
          <w:tcPr>
            <w:tcW w:w="1701" w:type="dxa"/>
          </w:tcPr>
          <w:p w14:paraId="76BAD708" w14:textId="77777777" w:rsidR="00AE61E0" w:rsidRDefault="00BC6B36">
            <w:pPr>
              <w:cnfStyle w:val="000000010000" w:firstRow="0" w:lastRow="0" w:firstColumn="0" w:lastColumn="0" w:oddVBand="0" w:evenVBand="0" w:oddHBand="0" w:evenHBand="1" w:firstRowFirstColumn="0" w:firstRowLastColumn="0" w:lastRowFirstColumn="0" w:lastRowLastColumn="0"/>
            </w:pPr>
            <w:r>
              <w:t>SOMETHINGCURATED</w:t>
            </w:r>
          </w:p>
        </w:tc>
        <w:tc>
          <w:tcPr>
            <w:tcW w:w="993" w:type="dxa"/>
          </w:tcPr>
          <w:p w14:paraId="78D83E4C" w14:textId="77777777" w:rsidR="00AE61E0" w:rsidRDefault="00BC6B36">
            <w:pPr>
              <w:cnfStyle w:val="000000010000" w:firstRow="0" w:lastRow="0" w:firstColumn="0" w:lastColumn="0" w:oddVBand="0" w:evenVBand="0" w:oddHBand="0" w:evenHBand="1" w:firstRowFirstColumn="0" w:firstRowLastColumn="0" w:lastRowFirstColumn="0" w:lastRowLastColumn="0"/>
            </w:pPr>
            <w:r>
              <w:t>2025-02-26</w:t>
            </w:r>
          </w:p>
        </w:tc>
        <w:tc>
          <w:tcPr>
            <w:tcW w:w="5103" w:type="dxa"/>
          </w:tcPr>
          <w:p w14:paraId="1ADAD522" w14:textId="77777777" w:rsidR="00AE61E0" w:rsidRDefault="00BC6B36">
            <w:pPr>
              <w:cnfStyle w:val="000000010000" w:firstRow="0" w:lastRow="0" w:firstColumn="0" w:lastColumn="0" w:oddVBand="0" w:evenVBand="0" w:oddHBand="0" w:evenHBand="1" w:firstRowFirstColumn="0" w:firstRowLastColumn="0" w:lastRowFirstColumn="0" w:lastRowLastColumn="0"/>
            </w:pPr>
            <w:r>
              <w:t xml:space="preserve">• archive sale earlier this month. Set up to raise money for those effected by the fires in LA earlier this year, Hilton sold off 97 pieces. The sale was on </w:t>
            </w:r>
            <w:r>
              <w:lastRenderedPageBreak/>
              <w:t>Vestiaire Collective but, with items made of Y2K dreams, it would have been the envy of any Depop girlie. See complete Juicy couture tracksuits, a Takashi Murakami x Louis Vuitton handbag and pair of MCM shades to relive any A Simple Life fantasies</w:t>
            </w:r>
            <w:r>
              <w:br/>
            </w:r>
            <w:r>
              <w:br/>
              <w:t>• cades of stuff”, ranging from eighties Claude Montana to brands shortened to their fashion nicknames (“Comme, Dries”). The comments are stuffed full of hearts-for-eyes emojis. The so-called ‘queen of y2k’ is the latest celebrity to sell their clothes online. The irl nature of Satenstein’s sales are part of their success – they’re a hang out, and a place to be seen. And, in this era of fashion geekery</w:t>
            </w:r>
            <w:r>
              <w:br/>
            </w:r>
            <w:r>
              <w:br/>
              <w:t>• Paris Hilton, Paul Mescal, Olivia Rodrigo Sell Their Clothes Online Copy Features Interviews Profiles Guides Jobs Features Interviews Profiles Guides Jobs Top Fashion - Paris Hilton’s Archive Sale and the Growing Number of Celebrities Selling Clothes Online Share Instagram Facebook Twitter Paris Hilton’s Archive Sale and the Growing Number of Celebrities Selling C</w:t>
            </w:r>
          </w:p>
        </w:tc>
        <w:tc>
          <w:tcPr>
            <w:tcW w:w="4704" w:type="dxa"/>
          </w:tcPr>
          <w:p w14:paraId="582F4601"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xml:space="preserve">• Paris Hilton, Paul Mescal, Olivia Rodrigo Sell Their Clothes Online Copy Features Interviews Profiles Guides Jobs Features Interviews </w:t>
            </w:r>
            <w:r>
              <w:lastRenderedPageBreak/>
              <w:t>Profiles Guides Jobs Top Fashion - Paris Hilton’s Archive Sale and the Growing Number of Celebrities Sellin</w:t>
            </w:r>
            <w:r>
              <w:br/>
            </w:r>
            <w:r>
              <w:br/>
              <w:t>• pede” to the New York Times. It’s not just regular joes, either. Sophie Thatcher, the actor who stars in TV series Yellow Jackets, queued for Gordon’’s, buying a J Crew sweater and Bella Freud dress. Olivia Rodrigo shopped the Sevigny sale. She was later photographed in a checked Versace mini dress that she described as “my most prized possession”. The full circle moment? Fans buying Rodrigo’s own cast-offs, wh</w:t>
            </w:r>
            <w:r>
              <w:br/>
            </w:r>
            <w:r>
              <w:br/>
              <w:t>• pieces. From bases in Sydney and New York, the pair have developed a studio that sources, restores, and recontextualises collectible furniture and objects from across Europe, while championing a new generation… Stay up to date with Something Curated About Contact Us Terms Jobs Instagram Facebook Twitter Whatsapp Instagram Facebook X Copy</w:t>
            </w:r>
          </w:p>
        </w:tc>
      </w:tr>
      <w:tr w:rsidR="00AE61E0" w14:paraId="07373D0A"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98E3E97" w14:textId="77777777" w:rsidR="00AE61E0" w:rsidRDefault="00BC6B36">
            <w:r>
              <w:lastRenderedPageBreak/>
              <w:t>14</w:t>
            </w:r>
          </w:p>
        </w:tc>
        <w:tc>
          <w:tcPr>
            <w:tcW w:w="1701" w:type="dxa"/>
          </w:tcPr>
          <w:p w14:paraId="2103FFDF" w14:textId="77777777" w:rsidR="00AE61E0" w:rsidRDefault="00BC6B36">
            <w:pPr>
              <w:cnfStyle w:val="000000100000" w:firstRow="0" w:lastRow="0" w:firstColumn="0" w:lastColumn="0" w:oddVBand="0" w:evenVBand="0" w:oddHBand="1" w:evenHBand="0" w:firstRowFirstColumn="0" w:firstRowLastColumn="0" w:lastRowFirstColumn="0" w:lastRowLastColumn="0"/>
            </w:pPr>
            <w:r>
              <w:t>YAHOO</w:t>
            </w:r>
          </w:p>
        </w:tc>
        <w:tc>
          <w:tcPr>
            <w:tcW w:w="993" w:type="dxa"/>
          </w:tcPr>
          <w:p w14:paraId="317BDFC2" w14:textId="77777777" w:rsidR="00AE61E0" w:rsidRDefault="00BC6B36">
            <w:pPr>
              <w:cnfStyle w:val="000000100000" w:firstRow="0" w:lastRow="0" w:firstColumn="0" w:lastColumn="0" w:oddVBand="0" w:evenVBand="0" w:oddHBand="1" w:evenHBand="0" w:firstRowFirstColumn="0" w:firstRowLastColumn="0" w:lastRowFirstColumn="0" w:lastRowLastColumn="0"/>
            </w:pPr>
            <w:r>
              <w:t>April 10, 2024</w:t>
            </w:r>
          </w:p>
        </w:tc>
        <w:tc>
          <w:tcPr>
            <w:tcW w:w="5103" w:type="dxa"/>
          </w:tcPr>
          <w:p w14:paraId="7843F5D5" w14:textId="77777777" w:rsidR="00AE61E0" w:rsidRDefault="00BC6B36">
            <w:pPr>
              <w:cnfStyle w:val="000000100000" w:firstRow="0" w:lastRow="0" w:firstColumn="0" w:lastColumn="0" w:oddVBand="0" w:evenVBand="0" w:oddHBand="1" w:evenHBand="0" w:firstRowFirstColumn="0" w:firstRowLastColumn="0" w:lastRowFirstColumn="0" w:lastRowLastColumn="0"/>
            </w:pPr>
            <w:r>
              <w:t>• Kaia Gerber Outfits: Her Y2K-Coded Olivia Rodrigo Concert LookSearch querySearch the webSkip to mainNewsFinanceSportsMore-1Manage your accountHelpAdd or switch accountsSign outSearch the webAdvertisementAdvertisementReturn to Ho</w:t>
            </w:r>
            <w:r>
              <w:br/>
            </w:r>
            <w:r>
              <w:br/>
              <w:t xml:space="preserve">• gecore home guideSewing revivalCheesy creamy carbonara pastaTop 10 cycling </w:t>
            </w:r>
            <w:r>
              <w:lastRenderedPageBreak/>
              <w:t>destinationsDonation do’s &amp; don’tsCyber Monday dealsHealthy conflict: 5 tipsCut your own forest treeKaia Gerber Outfits: Her Y2K-Coded Olivia Rodrigo Concert LookKleigh BalugoWed, April 10, 2024 at 5:42 PM UTC3 min readYahoo is using AI to generate takeaways from this article. This means the info may not always match what's in</w:t>
            </w:r>
            <w:r>
              <w:br/>
            </w:r>
            <w:r>
              <w:br/>
              <w:t>• up to Olivia Rodrigo’s Guts Tour in New York City wearing two controversial Y2K trends we never thought we’d see again. In true Kaia Gerber fashion, she pulled both off and made the once-regrettable 2000s style choices look refined and expensive. Seeing Kaia flawlessly experiment with these trends makes us want to dust off our favorite aughts accessories. Any outfit she wears screams downtown cool gi</w:t>
            </w:r>
          </w:p>
        </w:tc>
        <w:tc>
          <w:tcPr>
            <w:tcW w:w="4704" w:type="dxa"/>
          </w:tcPr>
          <w:p w14:paraId="623ADCD8"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Kaia Gerber Outfits: Her Y2K-Coded Olivia Rodrigo Concert LookSearch querySearch the webSkip to mainNewsFinanceSportsMore-1Manage your accountHelpAdd or switch accountsSign outSearch the webAdvertisementAdvertisementReturn to HomepageDon't Miss: Lon</w:t>
            </w:r>
            <w:r>
              <w:br/>
            </w:r>
            <w:r>
              <w:br/>
              <w:t xml:space="preserve">• e guideSewing revivalCheesy creamy </w:t>
            </w:r>
            <w:r>
              <w:lastRenderedPageBreak/>
              <w:t>carbonara pastaTop 10 cycling destinationsDonation do’s &amp; don’tsCyber Monday dealsHealthy conflict: 5 tipsCut your own forest treeKaia Gerber Outfits: Her Y2K-Coded Olivia Rodrigo Concert LookKleigh BalugoWed, April 10, 2024 at 5:42 PM UTC3 min readYahoo is using AI to generate takeaways from this article. This means the info may not always match what's in the article. Reporti</w:t>
            </w:r>
          </w:p>
        </w:tc>
      </w:tr>
      <w:tr w:rsidR="00AE61E0" w14:paraId="191610E6"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D2D51B1" w14:textId="77777777" w:rsidR="00AE61E0" w:rsidRDefault="00BC6B36">
            <w:r>
              <w:lastRenderedPageBreak/>
              <w:t>16</w:t>
            </w:r>
          </w:p>
        </w:tc>
        <w:tc>
          <w:tcPr>
            <w:tcW w:w="1701" w:type="dxa"/>
          </w:tcPr>
          <w:p w14:paraId="7EA3E1D1" w14:textId="77777777" w:rsidR="00AE61E0" w:rsidRDefault="00BC6B36">
            <w:pPr>
              <w:cnfStyle w:val="000000010000" w:firstRow="0" w:lastRow="0" w:firstColumn="0" w:lastColumn="0" w:oddVBand="0" w:evenVBand="0" w:oddHBand="0" w:evenHBand="1" w:firstRowFirstColumn="0" w:firstRowLastColumn="0" w:lastRowFirstColumn="0" w:lastRowLastColumn="0"/>
            </w:pPr>
            <w:r>
              <w:t>SCREENRANT</w:t>
            </w:r>
          </w:p>
        </w:tc>
        <w:tc>
          <w:tcPr>
            <w:tcW w:w="993" w:type="dxa"/>
          </w:tcPr>
          <w:p w14:paraId="701B0C21"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5103" w:type="dxa"/>
          </w:tcPr>
          <w:p w14:paraId="58AD3BE8" w14:textId="77777777" w:rsidR="00AE61E0" w:rsidRDefault="00BC6B36">
            <w:pPr>
              <w:cnfStyle w:val="000000010000" w:firstRow="0" w:lastRow="0" w:firstColumn="0" w:lastColumn="0" w:oddVBand="0" w:evenVBand="0" w:oddHBand="0" w:evenHBand="1" w:firstRowFirstColumn="0" w:firstRowLastColumn="0" w:lastRowFirstColumn="0" w:lastRowLastColumn="0"/>
            </w:pPr>
            <w:r>
              <w:t>• as referred to essentially only US-based artists, in the current music industry, there are many contenders across the globe. While no one has better embodied the term since Britney Spears’ run in the Y2K era, there are many young ladies in the pop scene today that could surpass the icon. The pandemic and global lockdown forced the music industry to pivot. Online streaming, music video consumption on</w:t>
            </w:r>
            <w:r>
              <w:br/>
            </w:r>
            <w:r>
              <w:br/>
              <w:t xml:space="preserve">• the pop scene in recent years. Her latest single, “Sports car,” further cements McRae as a current pop princess, invoking the golden-era of millennial hip-hop-influenced pop sounds seen in the early 2000s. 4 Lexie Liu The Futuristic Electro-Pop Artist From China Lexie Liu has been on a rising trajectory </w:t>
            </w:r>
            <w:r>
              <w:lastRenderedPageBreak/>
              <w:t>since her first appearance in the South Korean competition show, K-pop Star 5. Liu would compete i</w:t>
            </w:r>
            <w:r>
              <w:br/>
            </w:r>
            <w:r>
              <w:br/>
              <w:t>• r, Carpenter’s current success with Short n’ Sweet is her meteoric moment. The lead single from her sixth studio album, "Espresso," topped Billboard’s Global 200 chart with the accompanying stylized, retro-themed music video garnering her an MTV Music Video Award for Song of the Year. Her follow-up single, “Please Please Please,” achieved another milestone as the first female artist to hold both the nu</w:t>
            </w:r>
          </w:p>
        </w:tc>
        <w:tc>
          <w:tcPr>
            <w:tcW w:w="4704" w:type="dxa"/>
          </w:tcPr>
          <w:p w14:paraId="08E01F1B"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f as a native Brazilian, she simultaneously acknowledges her sex symbol status while highlighting entrappings of the grittier side of her hometown overtop the lighthearted, nostalgic backing music. 1 Olivia Rodrigo The Whirlwind Commercial Success In The US Olivia Rodrigo has been immersed in a music career that seems to outdo itself with every new release. With early beginnings on Disney Channel in shows such</w:t>
            </w:r>
            <w:r>
              <w:br/>
            </w:r>
            <w:r>
              <w:br/>
              <w:t xml:space="preserve">• d confirming she was the bestselling singles artist worldwide – on top of winning three Grammys. Related Taylor Swift's "Taydaughters" Explained: Who Are They, &amp; What Does It Mean? There are a lot of Gen Z </w:t>
            </w:r>
            <w:r>
              <w:lastRenderedPageBreak/>
              <w:t>pop singers coming up in the music industry, and many have been coined Taydaughters, after pop's biggest star, Taylor Swift. Posts By Gina Wurtz Apr 5, 2025 Rodrigo embodies a spirit-of-change by sim</w:t>
            </w:r>
            <w:r>
              <w:br/>
            </w:r>
            <w:r>
              <w:br/>
              <w:t>• rtainer persona that has been missing in the pop scene in recent years. Her latest single, “Sports car,” further cements McRae as a current pop princess, invoking the golden-era of millennial hip-hop-influenced pop sounds seen in the early 2000s. 4 Lexie Liu The Futuristic Electro-Pop Artist From China Lexie Liu has been on a rising trajectory since her first appearance in the South Korean competition show</w:t>
            </w:r>
          </w:p>
        </w:tc>
      </w:tr>
      <w:tr w:rsidR="00AE61E0" w14:paraId="1D8FEF7F"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E9302F8" w14:textId="77777777" w:rsidR="00AE61E0" w:rsidRDefault="00BC6B36">
            <w:r>
              <w:lastRenderedPageBreak/>
              <w:t>20</w:t>
            </w:r>
          </w:p>
        </w:tc>
        <w:tc>
          <w:tcPr>
            <w:tcW w:w="1701" w:type="dxa"/>
          </w:tcPr>
          <w:p w14:paraId="68E5E5DE" w14:textId="77777777" w:rsidR="00AE61E0" w:rsidRDefault="00BC6B36">
            <w:pPr>
              <w:cnfStyle w:val="000000100000" w:firstRow="0" w:lastRow="0" w:firstColumn="0" w:lastColumn="0" w:oddVBand="0" w:evenVBand="0" w:oddHBand="1" w:evenHBand="0" w:firstRowFirstColumn="0" w:firstRowLastColumn="0" w:lastRowFirstColumn="0" w:lastRowLastColumn="0"/>
            </w:pPr>
            <w:r>
              <w:t>THESCIENCESURVEY</w:t>
            </w:r>
          </w:p>
        </w:tc>
        <w:tc>
          <w:tcPr>
            <w:tcW w:w="993" w:type="dxa"/>
          </w:tcPr>
          <w:p w14:paraId="56B06690" w14:textId="77777777" w:rsidR="00AE61E0" w:rsidRDefault="00BC6B36">
            <w:pPr>
              <w:cnfStyle w:val="000000100000" w:firstRow="0" w:lastRow="0" w:firstColumn="0" w:lastColumn="0" w:oddVBand="0" w:evenVBand="0" w:oddHBand="1" w:evenHBand="0" w:firstRowFirstColumn="0" w:firstRowLastColumn="0" w:lastRowFirstColumn="0" w:lastRowLastColumn="0"/>
            </w:pPr>
            <w:r>
              <w:t>July 10, 2024</w:t>
            </w:r>
          </w:p>
        </w:tc>
        <w:tc>
          <w:tcPr>
            <w:tcW w:w="5103" w:type="dxa"/>
          </w:tcPr>
          <w:p w14:paraId="485B9840" w14:textId="77777777" w:rsidR="00AE61E0" w:rsidRDefault="00BC6B36">
            <w:pPr>
              <w:cnfStyle w:val="000000100000" w:firstRow="0" w:lastRow="0" w:firstColumn="0" w:lastColumn="0" w:oddVBand="0" w:evenVBand="0" w:oddHBand="1" w:evenHBand="0" w:firstRowFirstColumn="0" w:firstRowLastColumn="0" w:lastRowFirstColumn="0" w:lastRowLastColumn="0"/>
            </w:pPr>
            <w:r>
              <w:t>• of Fame Alumni News Sports Spotlight More The Science Survey Open Search Bar Search this site Submit Search How TikTok is Bringing Back the Early 2000s Social media plays a huge role in reviving the Y2K aesthetic. What is it, and why is it happening? Kathryn Wu, Staff Reporter • July 10, 2024 Americans 18 years of age and older are estimated to spend 55.8 minutes per day on TikTok. (Photo Credit: Co</w:t>
            </w:r>
            <w:r>
              <w:br/>
            </w:r>
            <w:r>
              <w:br/>
              <w:t xml:space="preserve">• by trends’ being a source of social acceptance. You fit in when you have what everyone else has. Once those trends change, you follow because you want to belong. Recently, one of these trends is the Y2K style, which consists of the late 1990s to mid 2000s. The shift from modern skinny jeans and high-rise pants to old low-rise jeans, baggy pants, claw clips, </w:t>
            </w:r>
            <w:r>
              <w:lastRenderedPageBreak/>
              <w:t>and streetwear shows how fashion styles of</w:t>
            </w:r>
            <w:r>
              <w:br/>
            </w:r>
            <w:r>
              <w:br/>
              <w:t>• of the most downloaded apps globally. With 1.56 billion users worldwide, 148.92 million of them from the United States as of 2024, TikTok’s social influence has played a significant role in reviving nostalgia for iconic styles of the past. Through its viral challenges and diverse user base, TikTok has become a hub for community and shared experiences, making it easier for trends from previous decades to r</w:t>
            </w:r>
          </w:p>
        </w:tc>
        <w:tc>
          <w:tcPr>
            <w:tcW w:w="4704" w:type="dxa"/>
          </w:tcPr>
          <w:p w14:paraId="7CECA557"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haped rock music. However, as we get closer to a digital age, dance-pop, electronic dance music, and electropop became more prevalent in the 2010s. One famous artist who brings back the rock style is Olivia Rodrigo. Her music genres consist of pop, punk, and rock, with songs like obsessed, good 4 u, and brutal. Her popularity comes from a large audience; her music is a blend of the pop that the newer generation</w:t>
            </w:r>
            <w:r>
              <w:br/>
            </w:r>
            <w:r>
              <w:br/>
              <w:t>• e to learn more about it.” 10 Like This Story Share on Facebook Share on X Email this Story Print this Story Tags: 2000s90sAestheticCDsclothesDigitalFashiongen zGenerationinfluencerjeansMakeupmusicoldOli</w:t>
            </w:r>
            <w:r>
              <w:lastRenderedPageBreak/>
              <w:t>via RodrigoSocial Mediatiktoktrendvinylvinyl recordsY2K About the Contributor Kathryn Wu, Staff Reporter Kathryn Wu is a Graphic Designer and Copy Chief for ‘The Observatory’ yearbook. She is also a Staff Report</w:t>
            </w:r>
            <w:r>
              <w:br/>
            </w:r>
            <w:r>
              <w:br/>
              <w:t>• viral challenges and diverse user base, TikTok has become a hub for community and shared experiences, making it easier for trends from previous decades to resurface and gain popularity among younger generations. When asked how TikTok has influenced their life, Ruby Moran ’24 said, “I ended up being influenced by it in a way similar to how one would be influenced by the group of friends they surround themse</w:t>
            </w:r>
          </w:p>
        </w:tc>
      </w:tr>
      <w:tr w:rsidR="00AE61E0" w14:paraId="213EC908"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5E39C66" w14:textId="77777777" w:rsidR="00AE61E0" w:rsidRDefault="00BC6B36">
            <w:r>
              <w:lastRenderedPageBreak/>
              <w:t>21</w:t>
            </w:r>
          </w:p>
        </w:tc>
        <w:tc>
          <w:tcPr>
            <w:tcW w:w="1701" w:type="dxa"/>
          </w:tcPr>
          <w:p w14:paraId="77F3D6E8" w14:textId="77777777" w:rsidR="00AE61E0" w:rsidRDefault="00BC6B36">
            <w:pPr>
              <w:cnfStyle w:val="000000010000" w:firstRow="0" w:lastRow="0" w:firstColumn="0" w:lastColumn="0" w:oddVBand="0" w:evenVBand="0" w:oddHBand="0" w:evenHBand="1" w:firstRowFirstColumn="0" w:firstRowLastColumn="0" w:lastRowFirstColumn="0" w:lastRowLastColumn="0"/>
            </w:pPr>
            <w:r>
              <w:t>SPHSPALMETTOANDPINE</w:t>
            </w:r>
          </w:p>
        </w:tc>
        <w:tc>
          <w:tcPr>
            <w:tcW w:w="993" w:type="dxa"/>
          </w:tcPr>
          <w:p w14:paraId="60888B06"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5103" w:type="dxa"/>
          </w:tcPr>
          <w:p w14:paraId="714A520C" w14:textId="77777777" w:rsidR="00AE61E0" w:rsidRDefault="00BC6B36">
            <w:pPr>
              <w:cnfStyle w:val="000000010000" w:firstRow="0" w:lastRow="0" w:firstColumn="0" w:lastColumn="0" w:oddVBand="0" w:evenVBand="0" w:oddHBand="0" w:evenHBand="1" w:firstRowFirstColumn="0" w:firstRowLastColumn="0" w:lastRowFirstColumn="0" w:lastRowLastColumn="0"/>
            </w:pPr>
            <w:r>
              <w:t>• Y2K Is Back: Glitter, Baby Tees, and Low-Rise Jeans – Palmetto &amp; Pine Skip to Content Open Search Bar Search this site Submit Search Instagram Palmetto &amp; Pine Home About News International News National</w:t>
            </w:r>
            <w:r>
              <w:br/>
            </w:r>
            <w:r>
              <w:br/>
              <w:t>• Devil’s Eye Opinion Advice Columnist SPHS Submissions Sports Fall Sports Winter Sports Spring Sports Green Devils Champs Staff Podcast Story Suggestions! More November 10SAC Meeting Tonight October 7Y2K Is Back: Glitter, Baby Tees, and Low-Rise Jeans October 7More Than Just A Race October 7College Football Season Kicks Off for 2025-2026 Season! October 7Where have all the Hurricanes been? (so far) O</w:t>
            </w:r>
            <w:r>
              <w:br/>
            </w:r>
            <w:r>
              <w:br/>
              <w:t xml:space="preserve">• ounds in their songs on recent albums. The </w:t>
            </w:r>
            <w:r>
              <w:lastRenderedPageBreak/>
              <w:t>popularity of these artists showcases the growing popularity for all things Y2K. This revival reflects more than just fashion, diving deeper into a cultural nostalgia. In 2025, Y2K’s boldness and colorful aspect serve as a reminder of a time that felt bubbly and lighter, embracing fun. Beyond the fashion and music industry, entertainment is also leaning into the t</w:t>
            </w:r>
          </w:p>
        </w:tc>
        <w:tc>
          <w:tcPr>
            <w:tcW w:w="4704" w:type="dxa"/>
          </w:tcPr>
          <w:p w14:paraId="4B3A93A4"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ltitude of Y2K styles long since out of stock. Music is also part of the comeback. While early singing icons like Destiny’s Child, Britney Spears, and NSYNC are still loved dearly, newer artists like Olivia Rodrigo and Doja Cat feature Y2K inspired sounds in their songs on recent albums. The popularity of these artists showcases the growing popularity for all things Y2K. This revival reflects more than just fas</w:t>
            </w:r>
            <w:r>
              <w:br/>
            </w:r>
            <w:r>
              <w:br/>
              <w:t xml:space="preserve">• miliar plots in a modern way, it gets pushed to both new crowds and those still seeking nostalgia. The result is an important experience that keeps 2000s media alive, while updating it to fit the new generation’s expectations, based on streaming services, and social media. Y2K’s return isn’t just about colorful glitter and short </w:t>
            </w:r>
            <w:r>
              <w:lastRenderedPageBreak/>
              <w:t>tops. For much of Gen Z, it’s a way to express individuality, connect through a</w:t>
            </w:r>
            <w:r>
              <w:br/>
            </w:r>
            <w:r>
              <w:br/>
              <w:t>• love for an era, and revive the joys of early-2000s culture again. Between thrift racks, online resellers, and TikTok posts, the era of Y2K continues to live on among the younger generations. View Story Comments 1 Like This Story Share on Facebook Share on X Email this Story Print this Story Leave a Comment More to Discover More in Arts &amp; Entertainment Fall Pop Culture Trends The 2025 M</w:t>
            </w:r>
          </w:p>
        </w:tc>
      </w:tr>
      <w:tr w:rsidR="00AE61E0" w14:paraId="592D5261"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0B2F234" w14:textId="77777777" w:rsidR="00AE61E0" w:rsidRDefault="00BC6B36">
            <w:r>
              <w:lastRenderedPageBreak/>
              <w:t>22</w:t>
            </w:r>
          </w:p>
        </w:tc>
        <w:tc>
          <w:tcPr>
            <w:tcW w:w="1701" w:type="dxa"/>
          </w:tcPr>
          <w:p w14:paraId="6C027481" w14:textId="77777777" w:rsidR="00AE61E0" w:rsidRDefault="00BC6B36">
            <w:pPr>
              <w:cnfStyle w:val="000000100000" w:firstRow="0" w:lastRow="0" w:firstColumn="0" w:lastColumn="0" w:oddVBand="0" w:evenVBand="0" w:oddHBand="1" w:evenHBand="0" w:firstRowFirstColumn="0" w:firstRowLastColumn="0" w:lastRowFirstColumn="0" w:lastRowLastColumn="0"/>
            </w:pPr>
            <w:r>
              <w:t>THELAMRON</w:t>
            </w:r>
          </w:p>
        </w:tc>
        <w:tc>
          <w:tcPr>
            <w:tcW w:w="993" w:type="dxa"/>
          </w:tcPr>
          <w:p w14:paraId="353C5ADF"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6776F281" w14:textId="77777777" w:rsidR="00AE61E0" w:rsidRDefault="00BC6B36">
            <w:pPr>
              <w:cnfStyle w:val="000000100000" w:firstRow="0" w:lastRow="0" w:firstColumn="0" w:lastColumn="0" w:oddVBand="0" w:evenVBand="0" w:oddHBand="1" w:evenHBand="0" w:firstRowFirstColumn="0" w:firstRowLastColumn="0" w:lastRowFirstColumn="0" w:lastRowLastColumn="0"/>
            </w:pPr>
            <w:r>
              <w:t>• rowing up and the human experience.Rodrigo’s pop career began with the release of her debut single, “Driver’s License,” when she was just 17 years old. Her first album, Sour (2021), was branded with “Y2K” nostalgia (glitter, stickers, purple, and butterfly clips), capturing teenage innocence, heartbreak, and angst. Reflected in her tour outfits, this style won the hearts of fans, but many pigeon-hole</w:t>
            </w:r>
            <w:r>
              <w:br/>
            </w:r>
            <w:r>
              <w:br/>
              <w:t>• g up and the human experience.Rodrigo’s pop career began with the release of her debut single, “Driver’s License,” when she was just 17 years old. Her first album, Sour (2021), was branded with “Y2K” nostalgia (glitter, stickers, purple, and butterfly clips), capturing teenage innocence, heartbreak, and angst. Reflected in her tour outfits, this style won the hearts of fans, but many pigeon-holed Rodrigo a</w:t>
            </w:r>
            <w:r>
              <w:br/>
            </w:r>
            <w:r>
              <w:br/>
              <w:t xml:space="preserve">• tists still have so much to do and accomplish; their </w:t>
            </w:r>
            <w:r>
              <w:lastRenderedPageBreak/>
              <w:t>mainstream careers have taken off and have the capacity to go in any direction. But being so young means they are destined to change— their music, style, and personality will evolve as they navigate life. Unfortunately, for young women in the spotlight, that kind of change is often met with public scrutiny instead of support, even though change is a</w:t>
            </w:r>
          </w:p>
        </w:tc>
        <w:tc>
          <w:tcPr>
            <w:tcW w:w="4704" w:type="dxa"/>
          </w:tcPr>
          <w:p w14:paraId="5942225E"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lowed to change Apr 11 Written By Sarah Bhasin Photo courtesy of Ralph_PH / Wikimedia CommonsPop singers with Disney backgrounds, like Sabrina Carpenter, often face backlash for their mature content. Olivia Rodrigo and Sabrina Carpenter are celebrated pop stars with a great deal of accomplishments, including sold-out shows, award recognition, and top-charted songs. Because both artists began their careers on th</w:t>
            </w:r>
            <w:r>
              <w:br/>
            </w:r>
            <w:r>
              <w:br/>
              <w:t>• in her tour outfits, this style won the hearts of fans, but many pigeon-holed Rodrigo as the embodiment of this teenage-d innocence. Now, in the South American leg of her Guts World Tour, 22-year-old Olivia Rodrigo is facing online backlash for her “new” dances and outfits in her performances. Commenters generally think the singer is “over-sexualizing herself,” “too angsty,” and “cringe.” In viral TikTok videos</w:t>
            </w:r>
          </w:p>
        </w:tc>
      </w:tr>
      <w:tr w:rsidR="00AE61E0" w14:paraId="12E1E341"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ABE3219" w14:textId="77777777" w:rsidR="00AE61E0" w:rsidRDefault="00BC6B36">
            <w:r>
              <w:t>24</w:t>
            </w:r>
          </w:p>
        </w:tc>
        <w:tc>
          <w:tcPr>
            <w:tcW w:w="1701" w:type="dxa"/>
          </w:tcPr>
          <w:p w14:paraId="2D94C146" w14:textId="77777777" w:rsidR="00AE61E0" w:rsidRDefault="00BC6B36">
            <w:pPr>
              <w:cnfStyle w:val="000000010000" w:firstRow="0" w:lastRow="0" w:firstColumn="0" w:lastColumn="0" w:oddVBand="0" w:evenVBand="0" w:oddHBand="0" w:evenHBand="1" w:firstRowFirstColumn="0" w:firstRowLastColumn="0" w:lastRowFirstColumn="0" w:lastRowLastColumn="0"/>
            </w:pPr>
            <w:r>
              <w:t>THEGRYPHON</w:t>
            </w:r>
          </w:p>
        </w:tc>
        <w:tc>
          <w:tcPr>
            <w:tcW w:w="993" w:type="dxa"/>
          </w:tcPr>
          <w:p w14:paraId="3EC76C40" w14:textId="77777777" w:rsidR="00AE61E0" w:rsidRDefault="00BC6B36">
            <w:pPr>
              <w:cnfStyle w:val="000000010000" w:firstRow="0" w:lastRow="0" w:firstColumn="0" w:lastColumn="0" w:oddVBand="0" w:evenVBand="0" w:oddHBand="0" w:evenHBand="1" w:firstRowFirstColumn="0" w:firstRowLastColumn="0" w:lastRowFirstColumn="0" w:lastRowLastColumn="0"/>
            </w:pPr>
            <w:r>
              <w:t>2024-10-22</w:t>
            </w:r>
          </w:p>
        </w:tc>
        <w:tc>
          <w:tcPr>
            <w:tcW w:w="5103" w:type="dxa"/>
          </w:tcPr>
          <w:p w14:paraId="0390BA95" w14:textId="77777777" w:rsidR="00AE61E0" w:rsidRDefault="00BC6B36">
            <w:pPr>
              <w:cnfStyle w:val="000000010000" w:firstRow="0" w:lastRow="0" w:firstColumn="0" w:lastColumn="0" w:oddVBand="0" w:evenVBand="0" w:oddHBand="0" w:evenHBand="1" w:firstRowFirstColumn="0" w:firstRowLastColumn="0" w:lastRowFirstColumn="0" w:lastRowLastColumn="0"/>
            </w:pPr>
            <w:r>
              <w:t>• Why Y2K? What’s so Fascinating About the Decade we Were Born in? - The Gryphon Skip to content 3 December 2025 Facebook X LinkedIn Instagram TikTok The Gryphon The Official Newspaper of the University of Lee</w:t>
            </w:r>
            <w:r>
              <w:br/>
            </w:r>
            <w:r>
              <w:br/>
              <w:t>• ds Primary Menu The Gryphon Home News Features Views Society Climate Fashion Lifestyle Arts Photography Music Science Sport Search for: Homepage Views Why Y2K? What’s so Fascinating About the Decade we Were Born in? Anna Lawrence-Wasserberg 22 October 2024 Anna explores the new phenomena of gen-z being obsessed with Y2K and where this might’ve come from. I</w:t>
            </w:r>
            <w:r>
              <w:br/>
            </w:r>
            <w:r>
              <w:br/>
              <w:t>• ds “life was so much better before iPhones!” ring through our ears, as we enviously devour videos of gigs without one single phone in the air, everyone present in the same moment. I even get pangs of nostalgia when I see a digital camera photo from the 2000s, despite not knowing a single person in it. How can we have such an intense longing for a time that existed before our consciousness? French philosoph</w:t>
            </w:r>
          </w:p>
        </w:tc>
        <w:tc>
          <w:tcPr>
            <w:tcW w:w="4704" w:type="dxa"/>
          </w:tcPr>
          <w:p w14:paraId="625285BF" w14:textId="77777777" w:rsidR="00AE61E0" w:rsidRDefault="00BC6B36">
            <w:pPr>
              <w:cnfStyle w:val="000000010000" w:firstRow="0" w:lastRow="0" w:firstColumn="0" w:lastColumn="0" w:oddVBand="0" w:evenVBand="0" w:oddHBand="0" w:evenHBand="1" w:firstRowFirstColumn="0" w:firstRowLastColumn="0" w:lastRowFirstColumn="0" w:lastRowLastColumn="0"/>
            </w:pPr>
            <w:r>
              <w:t>• aight back to 2003. Nearly all of my friends and my favourite shows (Gilmore Girls, Greys Anatomy, One Tree Hill etc) started in the 2000s. Noughties pop-punk sounds have been revived by artists like Olivia Rodrigo, and Songs like Unwritten by Natasha Bedingfield and Murder on the Dancefloor by Sophie Ellis Baxtor, have trended all summer long. So, what is it about a time before we even came into being that dra</w:t>
            </w:r>
            <w:r>
              <w:br/>
            </w:r>
            <w:r>
              <w:br/>
              <w:t>• Were Born in? Anna Lawrence-Wasserberg 22 October 2024 Anna explores the new phenomena of gen-z being obsessed with Y2K and where this might’ve come from. Image credit: Pintrest/ User- Cybersuccubuss Gen Z is obsessed with the early 2000s. The music, the fashion, the TV shows; we can’t get enough. Take a walk around Leeds Hyde Park and the outfits will transport you straight back to 2003. Nearly all of</w:t>
            </w:r>
            <w:r>
              <w:br/>
            </w:r>
            <w:r>
              <w:br/>
              <w:t xml:space="preserve">• gfield and Murder on the Dancefloor by Sophie Ellis Baxtor, have trended all summer long. So, what is it about a time before we even </w:t>
            </w:r>
            <w:r>
              <w:lastRenderedPageBreak/>
              <w:t>came into being that draws us to it so much? I think that a lot of Gen Z feel cheated out of a time before social media and smartphones. Although most of us can remember this time from when we were kids, many of the biggest social media platforms blew up in the early 2010</w:t>
            </w:r>
          </w:p>
        </w:tc>
      </w:tr>
      <w:tr w:rsidR="00AE61E0" w14:paraId="58AFEBB3"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ED7F98B" w14:textId="77777777" w:rsidR="00AE61E0" w:rsidRDefault="00BC6B36">
            <w:r>
              <w:lastRenderedPageBreak/>
              <w:t>25</w:t>
            </w:r>
          </w:p>
        </w:tc>
        <w:tc>
          <w:tcPr>
            <w:tcW w:w="1701" w:type="dxa"/>
          </w:tcPr>
          <w:p w14:paraId="3E8D4DE5" w14:textId="77777777" w:rsidR="00AE61E0" w:rsidRDefault="00BC6B36">
            <w:pPr>
              <w:cnfStyle w:val="000000100000" w:firstRow="0" w:lastRow="0" w:firstColumn="0" w:lastColumn="0" w:oddVBand="0" w:evenVBand="0" w:oddHBand="1" w:evenHBand="0" w:firstRowFirstColumn="0" w:firstRowLastColumn="0" w:lastRowFirstColumn="0" w:lastRowLastColumn="0"/>
            </w:pPr>
            <w:r>
              <w:t>YOUNGHOLLYWOOD</w:t>
            </w:r>
          </w:p>
        </w:tc>
        <w:tc>
          <w:tcPr>
            <w:tcW w:w="993" w:type="dxa"/>
          </w:tcPr>
          <w:p w14:paraId="4DF22288" w14:textId="77777777" w:rsidR="00AE61E0" w:rsidRDefault="00BC6B36">
            <w:pPr>
              <w:cnfStyle w:val="000000100000" w:firstRow="0" w:lastRow="0" w:firstColumn="0" w:lastColumn="0" w:oddVBand="0" w:evenVBand="0" w:oddHBand="1" w:evenHBand="0" w:firstRowFirstColumn="0" w:firstRowLastColumn="0" w:lastRowFirstColumn="0" w:lastRowLastColumn="0"/>
            </w:pPr>
            <w:r>
              <w:t>May 22 2025</w:t>
            </w:r>
          </w:p>
        </w:tc>
        <w:tc>
          <w:tcPr>
            <w:tcW w:w="5103" w:type="dxa"/>
          </w:tcPr>
          <w:p w14:paraId="5D239B2A" w14:textId="77777777" w:rsidR="00AE61E0" w:rsidRDefault="00BC6B36">
            <w:pPr>
              <w:cnfStyle w:val="000000100000" w:firstRow="0" w:lastRow="0" w:firstColumn="0" w:lastColumn="0" w:oddVBand="0" w:evenVBand="0" w:oddHBand="1" w:evenHBand="0" w:firstRowFirstColumn="0" w:firstRowLastColumn="0" w:lastRowFirstColumn="0" w:lastRowLastColumn="0"/>
            </w:pPr>
            <w:r>
              <w:t>• Y2K Is Making a Trendy Return Thanks To Gen-Z! | Young HollywoodVIDEOSYH StudioTV/FilmMusicSportsLifestyleFashionNEWSYH STUDIOTV/FILMMUSICSPORTSLIFESTYLEFASHIONNEWSWe appreciate you contacting us. One of</w:t>
            </w:r>
            <w:r>
              <w:br/>
            </w:r>
            <w:r>
              <w:br/>
              <w:t>• ys With Apple TV's 'Chrismystery'!BY Michelle Calderon ON Nov.07.2025WOMEN WE LOVE: Rachel SennottBY Leeann Remiker ON Nov.13.2025+the scene (Photo © Carlos Alvarez/Getty Images for Netflix)The LatestY2K Is Making a Trendy Return Thanks To Gen-Z! Written by Janelle Boatwright. Published: May 22 2025 You head out the door, rocking low-rise jeans, a baby tee with a bold statement, a trucker hat, or a v</w:t>
            </w:r>
            <w:r>
              <w:br/>
            </w:r>
            <w:r>
              <w:br/>
              <w:t>• hat, or a velour sweatsuit. Nonetheless, your outfit understood the assignment and earned extra credit! Your phone is glued to your hip, ready to bump the latest banger when a call comes in. Cue the nostalgia, it's the iconic 2000s era! But, wait a minute, this looks way too familiar again. It’s now 2025, and you can rock the same fit, same hair, makeup, and accessories, and you are still serving looks, w</w:t>
            </w:r>
          </w:p>
        </w:tc>
        <w:tc>
          <w:tcPr>
            <w:tcW w:w="4704" w:type="dxa"/>
          </w:tcPr>
          <w:p w14:paraId="3A047958" w14:textId="77777777" w:rsidR="00AE61E0" w:rsidRDefault="00BC6B36">
            <w:pPr>
              <w:cnfStyle w:val="000000100000" w:firstRow="0" w:lastRow="0" w:firstColumn="0" w:lastColumn="0" w:oddVBand="0" w:evenVBand="0" w:oddHBand="1" w:evenHBand="0" w:firstRowFirstColumn="0" w:firstRowLastColumn="0" w:lastRowFirstColumn="0" w:lastRowLastColumn="0"/>
            </w:pPr>
            <w:r>
              <w:t>• out. Butterfly clips are allowing fashionistas to get creative with their hair, adding color, art, and channeling their inner Lizzie McGuire. Celebrities like Millie Bobby Brown, Camila Cabello, and Olivia Rodrigo, who are all Gen-Z, have been spotted wearing butterfly clips online. Claw clips are also back, and this time not just for lazy hair days, but instead for a cute messy bun style or to add a specific</w:t>
            </w:r>
            <w:r>
              <w:br/>
            </w:r>
            <w:r>
              <w:br/>
              <w:t>• , makeup, and accessories, and you are still serving looks, with 10s across the board. This is because the Y2K era is revived, and this time, Gen-Z is adding its own spin on it, using the media as an influence.  Y2K fashion is no stranger to the media, from timeless looks on shows like MTV’s "TRL" to award shows such as the VMAs, The Grammys, Radio Music Awards, Academy Awards, Teen Choice Awards, and more</w:t>
            </w:r>
            <w:r>
              <w:br/>
            </w:r>
            <w:r>
              <w:br/>
              <w:t xml:space="preserve">• eatsuit. Nonetheless, your outfit understood the assignment and earned extra credit! Your phone is glued to your hip, ready to bump the latest banger when a call comes in. Cue the nostalgia, it's the iconic 2000s era! But, wait a </w:t>
            </w:r>
            <w:r>
              <w:lastRenderedPageBreak/>
              <w:t>minute, this looks way too familiar again. It’s now 2025, and you can rock the same fit, same hair, makeup, and accessories, and you are still serving looks, with 10s across</w:t>
            </w:r>
          </w:p>
        </w:tc>
      </w:tr>
      <w:tr w:rsidR="00AE61E0" w14:paraId="168361DE"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FF21DD9" w14:textId="77777777" w:rsidR="00AE61E0" w:rsidRDefault="00BC6B36">
            <w:r>
              <w:lastRenderedPageBreak/>
              <w:t>26</w:t>
            </w:r>
          </w:p>
        </w:tc>
        <w:tc>
          <w:tcPr>
            <w:tcW w:w="1701" w:type="dxa"/>
          </w:tcPr>
          <w:p w14:paraId="366FF648" w14:textId="77777777" w:rsidR="00AE61E0" w:rsidRDefault="00BC6B36">
            <w:pPr>
              <w:cnfStyle w:val="000000010000" w:firstRow="0" w:lastRow="0" w:firstColumn="0" w:lastColumn="0" w:oddVBand="0" w:evenVBand="0" w:oddHBand="0" w:evenHBand="1" w:firstRowFirstColumn="0" w:firstRowLastColumn="0" w:lastRowFirstColumn="0" w:lastRowLastColumn="0"/>
            </w:pPr>
            <w:r>
              <w:t>ROLLINGSTONE</w:t>
            </w:r>
          </w:p>
        </w:tc>
        <w:tc>
          <w:tcPr>
            <w:tcW w:w="993" w:type="dxa"/>
          </w:tcPr>
          <w:p w14:paraId="00480A17" w14:textId="77777777" w:rsidR="00AE61E0" w:rsidRDefault="00BC6B36">
            <w:pPr>
              <w:cnfStyle w:val="000000010000" w:firstRow="0" w:lastRow="0" w:firstColumn="0" w:lastColumn="0" w:oddVBand="0" w:evenVBand="0" w:oddHBand="0" w:evenHBand="1" w:firstRowFirstColumn="0" w:firstRowLastColumn="0" w:lastRowFirstColumn="0" w:lastRowLastColumn="0"/>
            </w:pPr>
            <w:r>
              <w:t>March 6, 2024</w:t>
            </w:r>
          </w:p>
        </w:tc>
        <w:tc>
          <w:tcPr>
            <w:tcW w:w="5103" w:type="dxa"/>
          </w:tcPr>
          <w:p w14:paraId="66B7D757" w14:textId="77777777" w:rsidR="00AE61E0" w:rsidRDefault="00BC6B36">
            <w:pPr>
              <w:cnfStyle w:val="000000010000" w:firstRow="0" w:lastRow="0" w:firstColumn="0" w:lastColumn="0" w:oddVBand="0" w:evenVBand="0" w:oddHBand="0" w:evenHBand="1" w:firstRowFirstColumn="0" w:firstRowLastColumn="0" w:lastRowFirstColumn="0" w:lastRowLastColumn="0"/>
            </w:pPr>
            <w:r>
              <w:t>• age Account Manage Print Account Sign Out Log In TOUR STYLE GUIDE Teen Angst Chic Is Back — What to Wear to Olivia Rodrigo’s ‘Guts’ World Tour From pop-punk staples like loose ties and miniskirts, to Y2K butterfly clips and glitter, here's our guide on how to put together your fit before the concert By Sage Anderson Sage Anderson Contact Sage Anderson on X Contact Sage Anderson by Email From ‘Wicked’</w:t>
            </w:r>
            <w:r>
              <w:br/>
            </w:r>
            <w:r>
              <w:br/>
              <w:t>• Even with just a few shows so far, the the #gutstour tag on TikTok has already surpassed over 500M views, and we’re already seeing wardrobe pieces like plaid pleated skirts, platform Doc Martens, and Y2K butterfly hair clips as core staples of the Guts tour “fit”. If you want to capture that Rodrigo style, lean into the early 2000s (think of those dElia*s catalogs references from her official merch s</w:t>
            </w:r>
            <w:r>
              <w:br/>
            </w:r>
            <w:r>
              <w:br/>
              <w:t>• te, and Black) If you want to really stand out from the crowd, take a inspiration from Rodrigo’s own wardrobe. It won’t make you a bloodsucker to copy her overall style, which tends to evoke a lot of nostalgia for 2010s fits — like her go-to Adidas Sambas and Converse sneakers, baby doll tees, or a pleated red mini skirt like the one she wore during her VMAs performance. Although it’s a bit of a departure</w:t>
            </w:r>
          </w:p>
        </w:tc>
        <w:tc>
          <w:tcPr>
            <w:tcW w:w="4704" w:type="dxa"/>
          </w:tcPr>
          <w:p w14:paraId="35CD0D48" w14:textId="77777777" w:rsidR="00AE61E0" w:rsidRDefault="00BC6B36">
            <w:pPr>
              <w:cnfStyle w:val="000000010000" w:firstRow="0" w:lastRow="0" w:firstColumn="0" w:lastColumn="0" w:oddVBand="0" w:evenVBand="0" w:oddHBand="0" w:evenHBand="1" w:firstRowFirstColumn="0" w:firstRowLastColumn="0" w:lastRowFirstColumn="0" w:lastRowLastColumn="0"/>
            </w:pPr>
            <w:r>
              <w:t>• What to Wear to Olivia Rodrigo 'Guts' Tour 2024 × Skip to main content Rollingstone Logo Click to expand the Mega Menu Click to Expand Search Input Music Politics TV &amp; Movies Culture RS Recommends Got A Tip? Account Welcome Manage</w:t>
            </w:r>
            <w:r>
              <w:br/>
            </w:r>
            <w:r>
              <w:br/>
              <w:t>• Account Manage Print Account Sign Out Log In Click to expand the Mega Menu Click to Expand Search Input Rollingstone Logo RS Recommends Teen Angst Chic Is Back — What to Wear to Olivia Rodrigo’s ‘Guts’ World Tour Facebook X email Got A Tip? Account Welcome Manage Account Manage Print Account Sign Out Log In TOUR STYLE GUIDE Teen Angst Chic Is Back — What to Wear to Olivia Rodrigo’s ‘Guts’</w:t>
            </w:r>
            <w:r>
              <w:br/>
            </w:r>
            <w:r>
              <w:br/>
              <w:t>• Legal Battle 5 hours ago Chappell Roan, Mariah Carey, 50 Cent Among 'Dick Clark's New Year's Rockin' Eve' Performers Til Next Year 8 hours ago Top stories newsletter A Cultural Force That Transcends Generations Enter your Email By providing your information, you agree to our Terms of Use and our Privacy Policy. We use vendors that may also process your information to help provide our services. Go to PMC.co</w:t>
            </w:r>
          </w:p>
        </w:tc>
      </w:tr>
      <w:tr w:rsidR="00AE61E0" w14:paraId="5EF61730"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94E4BE7" w14:textId="77777777" w:rsidR="00AE61E0" w:rsidRDefault="00BC6B36">
            <w:r>
              <w:lastRenderedPageBreak/>
              <w:t>27</w:t>
            </w:r>
          </w:p>
        </w:tc>
        <w:tc>
          <w:tcPr>
            <w:tcW w:w="1701" w:type="dxa"/>
          </w:tcPr>
          <w:p w14:paraId="5BC2B6FB" w14:textId="77777777" w:rsidR="00AE61E0" w:rsidRDefault="00BC6B36">
            <w:pPr>
              <w:cnfStyle w:val="000000100000" w:firstRow="0" w:lastRow="0" w:firstColumn="0" w:lastColumn="0" w:oddVBand="0" w:evenVBand="0" w:oddHBand="1" w:evenHBand="0" w:firstRowFirstColumn="0" w:firstRowLastColumn="0" w:lastRowFirstColumn="0" w:lastRowLastColumn="0"/>
            </w:pPr>
            <w:r>
              <w:t>STYLIST</w:t>
            </w:r>
          </w:p>
        </w:tc>
        <w:tc>
          <w:tcPr>
            <w:tcW w:w="993" w:type="dxa"/>
          </w:tcPr>
          <w:p w14:paraId="57F2A1C2"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123482DF" w14:textId="77777777" w:rsidR="00AE61E0" w:rsidRDefault="00BC6B36">
            <w:pPr>
              <w:cnfStyle w:val="000000100000" w:firstRow="0" w:lastRow="0" w:firstColumn="0" w:lastColumn="0" w:oddVBand="0" w:evenVBand="0" w:oddHBand="1" w:evenHBand="0" w:firstRowFirstColumn="0" w:firstRowLastColumn="0" w:lastRowFirstColumn="0" w:lastRowLastColumn="0"/>
            </w:pPr>
            <w:r>
              <w:t>• Gingham mini dresses are the must-have trend for summer 2025 Gingham dresses are having a moment, just ask Olivia Rodrigo and Daisy Edgar-Jones</w:t>
            </w:r>
          </w:p>
        </w:tc>
        <w:tc>
          <w:tcPr>
            <w:tcW w:w="4704" w:type="dxa"/>
          </w:tcPr>
          <w:p w14:paraId="038D4E00" w14:textId="77777777" w:rsidR="00AE61E0" w:rsidRDefault="00BC6B36">
            <w:pPr>
              <w:cnfStyle w:val="000000100000" w:firstRow="0" w:lastRow="0" w:firstColumn="0" w:lastColumn="0" w:oddVBand="0" w:evenVBand="0" w:oddHBand="1" w:evenHBand="0" w:firstRowFirstColumn="0" w:firstRowLastColumn="0" w:lastRowFirstColumn="0" w:lastRowLastColumn="0"/>
            </w:pPr>
            <w:r>
              <w:t>• Gingham mini dresses are the must-have trend for summer 2025 Gingham dresses are having a moment, just ask Olivia Rodrigo and Daisy Edgar-Jones</w:t>
            </w:r>
          </w:p>
        </w:tc>
      </w:tr>
      <w:tr w:rsidR="00AE61E0" w14:paraId="79C4716C"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1E46754" w14:textId="77777777" w:rsidR="00AE61E0" w:rsidRDefault="00BC6B36">
            <w:r>
              <w:t>28</w:t>
            </w:r>
          </w:p>
        </w:tc>
        <w:tc>
          <w:tcPr>
            <w:tcW w:w="1701" w:type="dxa"/>
          </w:tcPr>
          <w:p w14:paraId="525CC1A7" w14:textId="77777777" w:rsidR="00AE61E0" w:rsidRDefault="00BC6B36">
            <w:pPr>
              <w:cnfStyle w:val="000000010000" w:firstRow="0" w:lastRow="0" w:firstColumn="0" w:lastColumn="0" w:oddVBand="0" w:evenVBand="0" w:oddHBand="0" w:evenHBand="1" w:firstRowFirstColumn="0" w:firstRowLastColumn="0" w:lastRowFirstColumn="0" w:lastRowLastColumn="0"/>
            </w:pPr>
            <w:r>
              <w:t>USMAGAZINE</w:t>
            </w:r>
          </w:p>
        </w:tc>
        <w:tc>
          <w:tcPr>
            <w:tcW w:w="993" w:type="dxa"/>
          </w:tcPr>
          <w:p w14:paraId="4B7E1017" w14:textId="77777777" w:rsidR="00AE61E0" w:rsidRDefault="00BC6B36">
            <w:pPr>
              <w:cnfStyle w:val="000000010000" w:firstRow="0" w:lastRow="0" w:firstColumn="0" w:lastColumn="0" w:oddVBand="0" w:evenVBand="0" w:oddHBand="0" w:evenHBand="1" w:firstRowFirstColumn="0" w:firstRowLastColumn="0" w:lastRowFirstColumn="0" w:lastRowLastColumn="0"/>
            </w:pPr>
            <w:r>
              <w:t>April 6, 2024</w:t>
            </w:r>
          </w:p>
        </w:tc>
        <w:tc>
          <w:tcPr>
            <w:tcW w:w="5103" w:type="dxa"/>
          </w:tcPr>
          <w:p w14:paraId="3E3C15D3" w14:textId="77777777" w:rsidR="00AE61E0" w:rsidRDefault="00BC6B36">
            <w:pPr>
              <w:cnfStyle w:val="000000010000" w:firstRow="0" w:lastRow="0" w:firstColumn="0" w:lastColumn="0" w:oddVBand="0" w:evenVBand="0" w:oddHBand="0" w:evenHBand="1" w:firstRowFirstColumn="0" w:firstRowLastColumn="0" w:lastRowFirstColumn="0" w:lastRowLastColumn="0"/>
            </w:pPr>
            <w:r>
              <w:t>• Celebrity News Trending Exclusives Love Lives Hot Pics Stars Are Just Like Us View All Entertainment TV Movies Music Sports Reality TV Watch With Us Country Music Us Has Thoughts View All Star Style Fashion Beauty Hair View All Lifestyle Parenting Pets Food Real Estate Wellness View All Shopping Deals Fashion Beauty Wellness Home Gift Guides View All Games Crosswords Word Search Jigsaw Quizzes View All</w:t>
            </w:r>
            <w:r>
              <w:br/>
            </w:r>
            <w:r>
              <w:br/>
              <w:t>• Olivia Rodrigo's Guts World Tour Outfits: See All of Her Looks | Us Weekly Celebrity News Entertainment Star Style Lifestyle Shopping Royals Games Holidays Shorts Open menu button Celebrity News Trending Exclusives Love Lives Hot Pics Stars Are Just Like Us View All Entertainment TV Movies Music Sports Reality TV Watch Wit</w:t>
            </w:r>
            <w:r>
              <w:br/>
            </w:r>
            <w:r>
              <w:br/>
              <w:t>• h Us Country Music Us Has Thoughts View All Star Style Fashion Beauty Hair View All Lifestyle Parenting Pets Food Real Estate Wellness View All Shopping Deals Fashion Beauty Wellness Home Gift Guides View All Games Crosswords Word Search Jigsaw Quizzes View All Royals Prince William Kate Midd</w:t>
            </w:r>
          </w:p>
        </w:tc>
        <w:tc>
          <w:tcPr>
            <w:tcW w:w="4704" w:type="dxa"/>
          </w:tcPr>
          <w:p w14:paraId="221E26D5" w14:textId="77777777" w:rsidR="00AE61E0" w:rsidRDefault="00BC6B36">
            <w:pPr>
              <w:cnfStyle w:val="000000010000" w:firstRow="0" w:lastRow="0" w:firstColumn="0" w:lastColumn="0" w:oddVBand="0" w:evenVBand="0" w:oddHBand="0" w:evenHBand="1" w:firstRowFirstColumn="0" w:firstRowLastColumn="0" w:lastRowFirstColumn="0" w:lastRowLastColumn="0"/>
            </w:pPr>
            <w:r>
              <w:t>• Olivia Rodrigo's Guts World Tour Outfits: See All of Her Looks | Us Weekly Celebrity News Entertainment Star Style Lifestyle Shopping Royals Games Holidays Shorts Open menu button Celebrity News Trending Exclusives</w:t>
            </w:r>
            <w:r>
              <w:br/>
            </w:r>
            <w:r>
              <w:br/>
              <w:t>• OL Newsletters Digital Edition Subscribe Subscription Services Cancel Subscription Got a Tip for Us? Facebook Instagram Twitter TikTok YouTube Subscribe Search Language English Español Star Style See Olivia Rodrigo’s ‘Guts World Tour’ Outfits: Every Sparkling Crop Top, Bodysuit and Beyond By Nicole Massabrook and Ryan Hudgins Updated on: April 6, 2024 TOP STORIES Click to share on Facebook (Opens in new window)</w:t>
            </w:r>
            <w:r>
              <w:br/>
            </w:r>
            <w:r>
              <w:br/>
              <w:t>• Olivia Rodrigo's Guts World Tour Outfits: See All of Her Looks | Us Weekly Celebrity News Entertainment Star Style Lifestyle Shopping Royals Games Holidays Shorts Open menu button Celebrity News Trending Exclusives Love Lives Hot Pics Stars Are Just Like Us View All Entertainment TV Movies Music Sports Reality TV Watch With Us Country Music Us Has Thoughts View All Star Style Fashion Be</w:t>
            </w:r>
          </w:p>
        </w:tc>
      </w:tr>
      <w:tr w:rsidR="00AE61E0" w14:paraId="499F854D"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0403759" w14:textId="77777777" w:rsidR="00AE61E0" w:rsidRDefault="00BC6B36">
            <w:r>
              <w:t>29</w:t>
            </w:r>
          </w:p>
        </w:tc>
        <w:tc>
          <w:tcPr>
            <w:tcW w:w="1701" w:type="dxa"/>
          </w:tcPr>
          <w:p w14:paraId="3A97EF3B" w14:textId="77777777" w:rsidR="00AE61E0" w:rsidRDefault="00BC6B36">
            <w:pPr>
              <w:cnfStyle w:val="000000100000" w:firstRow="0" w:lastRow="0" w:firstColumn="0" w:lastColumn="0" w:oddVBand="0" w:evenVBand="0" w:oddHBand="1" w:evenHBand="0" w:firstRowFirstColumn="0" w:firstRowLastColumn="0" w:lastRowFirstColumn="0" w:lastRowLastColumn="0"/>
            </w:pPr>
            <w:r>
              <w:t>HITCHED</w:t>
            </w:r>
          </w:p>
        </w:tc>
        <w:tc>
          <w:tcPr>
            <w:tcW w:w="993" w:type="dxa"/>
          </w:tcPr>
          <w:p w14:paraId="71C1701E"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24F71447" w14:textId="77777777" w:rsidR="00AE61E0" w:rsidRDefault="00BC6B36">
            <w:pPr>
              <w:cnfStyle w:val="000000100000" w:firstRow="0" w:lastRow="0" w:firstColumn="0" w:lastColumn="0" w:oddVBand="0" w:evenVBand="0" w:oddHBand="1" w:evenHBand="0" w:firstRowFirstColumn="0" w:firstRowLastColumn="0" w:lastRowFirstColumn="0" w:lastRowLastColumn="0"/>
            </w:pPr>
            <w:r>
              <w:t xml:space="preserve">• a “bad idea, right?” Keep reading as we reveal our wedding predictions for Olivia Rodrigo and Louis Partridge. The Venue: Motel - East London Motel </w:t>
            </w:r>
            <w:r>
              <w:lastRenderedPageBreak/>
              <w:t>Louis Partridge and Olivia Rodrigo are the ultimate Y2K Gen Z couple, so naturally, we think that they would choose a unique wedding venue that is of course anything but cheugy! That’s why, for our fantasy wedding for this inseparable pair we’ve selected</w:t>
            </w:r>
            <w:r>
              <w:br/>
            </w:r>
            <w:r>
              <w:br/>
              <w:t>• ging neckline and sculpting fit and flare silhouette are perfectly complemented by intricate art deco style beading, adding a touch of avant garde and embodying Eliza Jane Howell’s unique progressive nostalgia. Nothing short of a showstopper, Eliza Jane Howell’s Gill gown effortlessly blurs the lines between the past and present, making her an ideal wedding dress choice for stylish vintage fashion advocate</w:t>
            </w:r>
            <w:r>
              <w:br/>
            </w:r>
            <w:r>
              <w:br/>
              <w:t>• More Wedding Dress: Mirror Mirror London - London Mirror Mirror London It’s no secret that singer Olivia Rodrigo has an eye for archival fashion treasures: she can regularly be seen sporting stylish, retro inspired ensembles both on and off the red carpet. At the 2024 Grammy Awards, she wowed the crowds in a breathtaking Vintage sequined Versace gown, originally worn by Linda Evangelista on the runway</w:t>
            </w:r>
          </w:p>
        </w:tc>
        <w:tc>
          <w:tcPr>
            <w:tcW w:w="4704" w:type="dxa"/>
          </w:tcPr>
          <w:p w14:paraId="35D1B87E"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xml:space="preserve">• Olivia Rodrigo and Louis Partridge Relationship Timeline - hitched.co.uk Skip to main content Planning tools My wedding Plan </w:t>
            </w:r>
            <w:r>
              <w:lastRenderedPageBreak/>
              <w:t>your unique wedding View all Checklist Guests Seating chart Budget Wedding Suppliers Wedd</w:t>
            </w:r>
            <w:r>
              <w:br/>
            </w:r>
            <w:r>
              <w:br/>
              <w:t>• ted Floral Block Print Classic Cascade See all website designs Enter to win £3,000 WedShoots Get the Wedding Planning App Business login ARE YOU A BUSINESS? Log In Sign up Weddings Wedding ideas News Olivia Rodrigo and Louis Partridge Relationship Timeline: What Would Their Wedding Look Like? Begin typing to search, use arrow keys to navigate News Olivia Rodrigo and Louis Partridge Relationship Timeline: What W</w:t>
            </w:r>
            <w:r>
              <w:br/>
            </w:r>
            <w:r>
              <w:br/>
              <w:t>• ad idea, right?” Keep reading as we reveal our wedding predictions for Olivia Rodrigo and Louis Partridge. The Venue: Motel - East London Motel Louis Partridge and Olivia Rodrigo are the ultimate Y2K Gen Z couple, so naturally, we think that they would choose a unique wedding venue that is of course anything but cheugy! That’s why, for our fantasy wedding for this inseparable pair we’ve selected Motel,</w:t>
            </w:r>
          </w:p>
        </w:tc>
      </w:tr>
      <w:tr w:rsidR="00AE61E0" w14:paraId="7C6DBC13"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7C9B869" w14:textId="77777777" w:rsidR="00AE61E0" w:rsidRDefault="00BC6B36">
            <w:r>
              <w:lastRenderedPageBreak/>
              <w:t>30</w:t>
            </w:r>
          </w:p>
        </w:tc>
        <w:tc>
          <w:tcPr>
            <w:tcW w:w="1701" w:type="dxa"/>
          </w:tcPr>
          <w:p w14:paraId="60B45B06" w14:textId="77777777" w:rsidR="00AE61E0" w:rsidRDefault="00BC6B36">
            <w:pPr>
              <w:cnfStyle w:val="000000010000" w:firstRow="0" w:lastRow="0" w:firstColumn="0" w:lastColumn="0" w:oddVBand="0" w:evenVBand="0" w:oddHBand="0" w:evenHBand="1" w:firstRowFirstColumn="0" w:firstRowLastColumn="0" w:lastRowFirstColumn="0" w:lastRowLastColumn="0"/>
            </w:pPr>
            <w:r>
              <w:t>THEFASHIONSPOT</w:t>
            </w:r>
          </w:p>
        </w:tc>
        <w:tc>
          <w:tcPr>
            <w:tcW w:w="993" w:type="dxa"/>
          </w:tcPr>
          <w:p w14:paraId="0214EEF1" w14:textId="77777777" w:rsidR="00AE61E0" w:rsidRDefault="00BC6B36">
            <w:pPr>
              <w:cnfStyle w:val="000000010000" w:firstRow="0" w:lastRow="0" w:firstColumn="0" w:lastColumn="0" w:oddVBand="0" w:evenVBand="0" w:oddHBand="0" w:evenHBand="1" w:firstRowFirstColumn="0" w:firstRowLastColumn="0" w:lastRowFirstColumn="0" w:lastRowLastColumn="0"/>
            </w:pPr>
            <w:r>
              <w:t>January 20, 2025</w:t>
            </w:r>
          </w:p>
        </w:tc>
        <w:tc>
          <w:tcPr>
            <w:tcW w:w="5103" w:type="dxa"/>
          </w:tcPr>
          <w:p w14:paraId="781F4D64" w14:textId="77777777" w:rsidR="00AE61E0" w:rsidRDefault="00BC6B36">
            <w:pPr>
              <w:cnfStyle w:val="000000010000" w:firstRow="0" w:lastRow="0" w:firstColumn="0" w:lastColumn="0" w:oddVBand="0" w:evenVBand="0" w:oddHBand="0" w:evenHBand="1" w:firstRowFirstColumn="0" w:firstRowLastColumn="0" w:lastRowFirstColumn="0" w:lastRowLastColumn="0"/>
            </w:pPr>
            <w:r>
              <w:t>• Olivia Rodrigo Does Classic Chic Right in Polka Dot Gradient Dress - theFashionSpot Skip to content theFashionSpot Open Close Menu News Runway Style Beauty Covers Campaigns Forums Shop Instagram Twitter Facebook Search Close Search There was a problem loading this page. Please ensure JavaScript is enabled on</w:t>
            </w:r>
            <w:r>
              <w:br/>
            </w:r>
            <w:r>
              <w:lastRenderedPageBreak/>
              <w:br/>
              <w:t>• your browser and any ad blockers are disabled. IMAGE | AEON/GC IMAGES VIA GETTY IMAGES Fashion News Olivia Rodrigo Does Classic Chic Right in Polka Dot Gradient Dress January 20, 2025 By Varsha Narayanan If it’s a polka dot dress, you know Olivia Rodrigo is wearing it. The singer, who has been</w:t>
            </w:r>
            <w:r>
              <w:br/>
            </w:r>
            <w:r>
              <w:br/>
              <w:t>• Olivia Rodrigo Does Classic Chic Right in Polka Dot Gradient Dress - theFashionSpot Skip to content theFashionSpot Open Close Menu News Runway Style Beauty Covers Campaigns Forums Shop Instagram Twitter Facebook Search Close Search There was a problem loading this page. Please ensure JavaScript is enabled on your browser and any ad blockers are d</w:t>
            </w:r>
          </w:p>
        </w:tc>
        <w:tc>
          <w:tcPr>
            <w:tcW w:w="4704" w:type="dxa"/>
          </w:tcPr>
          <w:p w14:paraId="63E8FE39"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Olivia Rodrigo Does Classic Chic Right in Polka Dot Gradient Dress - theFashionSpot Skip to content theFashionSpot Open Close Menu News Runway Style Beauty Covers Campaigns Forums Shop Instagram Twitter Facebook Se</w:t>
            </w:r>
            <w:r>
              <w:br/>
            </w:r>
            <w:r>
              <w:br/>
              <w:t xml:space="preserve">• arch Close Search There was a problem </w:t>
            </w:r>
            <w:r>
              <w:lastRenderedPageBreak/>
              <w:t>loading this page. Please ensure JavaScript is enabled on your browser and any ad blockers are disabled. IMAGE | AEON/GC IMAGES VIA GETTY IMAGES Fashion News Olivia Rodrigo Does Classic Chic Right in Polka Dot Gradient Dress January 20, 2025 By Varsha Narayanan If it’s a polka dot dress, you know Olivia Rodrigo is wearing it. The singer, who has been recently championin</w:t>
            </w:r>
            <w:r>
              <w:br/>
            </w:r>
            <w:r>
              <w:br/>
              <w:t>• gradient dress featuring white polka dots throughout the bodice. Rodrigo has displayed several… Varsha Narayanan Varsha Narayanan is a Lifestyle Content Lead at Evolve Media, where she widely covers celebrity, politics, fashion, and parenting beats. She has her finger on the pulse of everything celebrity-related and finds joy in crafting stories about award shows, red carpets, and current affairs. Over th</w:t>
            </w:r>
          </w:p>
        </w:tc>
      </w:tr>
      <w:tr w:rsidR="00AE61E0" w14:paraId="18CE1410"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18D53046" w14:textId="77777777" w:rsidR="00AE61E0" w:rsidRDefault="00BC6B36">
            <w:r>
              <w:lastRenderedPageBreak/>
              <w:t>31</w:t>
            </w:r>
          </w:p>
        </w:tc>
        <w:tc>
          <w:tcPr>
            <w:tcW w:w="1701" w:type="dxa"/>
          </w:tcPr>
          <w:p w14:paraId="45A99B36" w14:textId="77777777" w:rsidR="00AE61E0" w:rsidRDefault="00BC6B36">
            <w:pPr>
              <w:cnfStyle w:val="000000100000" w:firstRow="0" w:lastRow="0" w:firstColumn="0" w:lastColumn="0" w:oddVBand="0" w:evenVBand="0" w:oddHBand="1" w:evenHBand="0" w:firstRowFirstColumn="0" w:firstRowLastColumn="0" w:lastRowFirstColumn="0" w:lastRowLastColumn="0"/>
            </w:pPr>
            <w:r>
              <w:t>RTE</w:t>
            </w:r>
          </w:p>
        </w:tc>
        <w:tc>
          <w:tcPr>
            <w:tcW w:w="993" w:type="dxa"/>
          </w:tcPr>
          <w:p w14:paraId="16B43FC9"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1BFFBB58" w14:textId="77777777" w:rsidR="00AE61E0" w:rsidRDefault="00BC6B36">
            <w:pPr>
              <w:cnfStyle w:val="000000100000" w:firstRow="0" w:lastRow="0" w:firstColumn="0" w:lastColumn="0" w:oddVBand="0" w:evenVBand="0" w:oddHBand="1" w:evenHBand="0" w:firstRowFirstColumn="0" w:firstRowLastColumn="0" w:lastRowFirstColumn="0" w:lastRowLastColumn="0"/>
            </w:pPr>
            <w:r>
              <w:t>• Arts See all results brainstorm About Brainstorm Contribute to Brainstorm Why nostalgia for the early 2000s isn't all it's cracked up to be Updated / Monday, 8 Apr 2024 16:00 Destiny's Child rocking Y2K fashions in the early 2000s. Photo: Patrick Durand/Sygma via Getty Images Yekta Kalantar Hormozi By Yekta Kalantar Hormozi Maynooth University More fromMaynooth University Opinion: Nostalgia for earl</w:t>
            </w:r>
            <w:r>
              <w:br/>
            </w:r>
            <w:r>
              <w:br/>
              <w:t>• realities of that era It's clear that nostalgia for the 2000s is significantly shaping major trends in contemporary culture, leaving a lasting impact on society as a whole. We've seen the revival of Y2K-</w:t>
            </w:r>
            <w:r>
              <w:lastRenderedPageBreak/>
              <w:t>inspired fashion trends, such as the return of low-rise jeans. You can also add in the remake of the 2000s cult classic, Mean Girls and the resurgence of the pop-punk music genre, exemplified by char</w:t>
            </w:r>
            <w:r>
              <w:br/>
            </w:r>
            <w:r>
              <w:br/>
              <w:t>• Why nostalgia for the early 2000s isn't all it's cracked up to be skip to main content Your browser does not support Javascript. Please turn Javascript on to get the best experience from rte.ie News Sport Entertai</w:t>
            </w:r>
          </w:p>
        </w:tc>
        <w:tc>
          <w:tcPr>
            <w:tcW w:w="4704" w:type="dxa"/>
          </w:tcPr>
          <w:p w14:paraId="3CC2D0B9"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as the return of low-rise jeans. You can also add in the remake of the 2000s cult classic, Mean Girls and the resurgence of the pop-punk music genre, exemplified by chart-topping albums like Guts by Olivia Rodrigo, As nostalgia often does, such nostalgia brings us comfort as a psychological phenomenon, but there is a darker side to this nostalgia. This is something we often overlook, due to our failure to reco</w:t>
            </w:r>
            <w:r>
              <w:br/>
            </w:r>
            <w:r>
              <w:br/>
              <w:t xml:space="preserve">• vival of beauty standards inspired by the Y2K era. These changes are arguably not coincidental but rather reflective of shifting societal ideals. As the allure of Y2K nostalgia </w:t>
            </w:r>
            <w:r>
              <w:lastRenderedPageBreak/>
              <w:t>continues to shape our cultural landscape, it's imperative to acknowledge its dual nature. While it evokes warm memories and a sense of comfort, we mustn't forget the darker undertones that lurk beneath its surface. By recognising</w:t>
            </w:r>
            <w:r>
              <w:br/>
            </w:r>
            <w:r>
              <w:br/>
              <w:t>• Today with Claire Byrne, the Importance of nostalgia with Dr Harry Barry and UL lecturer in psychology Dr Ann-Marie Creaven In our tunnel vision nostalgic perspective, we may label the 2000s era as "iconic," but is it possible that others could remember it differently? By solely relying on one perspective of that era, we dismiss others' experiences at that time. Let's try to understand some of the "o</w:t>
            </w:r>
          </w:p>
        </w:tc>
      </w:tr>
      <w:tr w:rsidR="00AE61E0" w14:paraId="31741587"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4E46EE6" w14:textId="77777777" w:rsidR="00AE61E0" w:rsidRDefault="00BC6B36">
            <w:r>
              <w:lastRenderedPageBreak/>
              <w:t>32</w:t>
            </w:r>
          </w:p>
        </w:tc>
        <w:tc>
          <w:tcPr>
            <w:tcW w:w="1701" w:type="dxa"/>
          </w:tcPr>
          <w:p w14:paraId="3A7F332A" w14:textId="77777777" w:rsidR="00AE61E0" w:rsidRDefault="00BC6B36">
            <w:pPr>
              <w:cnfStyle w:val="000000010000" w:firstRow="0" w:lastRow="0" w:firstColumn="0" w:lastColumn="0" w:oddVBand="0" w:evenVBand="0" w:oddHBand="0" w:evenHBand="1" w:firstRowFirstColumn="0" w:firstRowLastColumn="0" w:lastRowFirstColumn="0" w:lastRowLastColumn="0"/>
            </w:pPr>
            <w:r>
              <w:t>BRIT</w:t>
            </w:r>
          </w:p>
        </w:tc>
        <w:tc>
          <w:tcPr>
            <w:tcW w:w="993" w:type="dxa"/>
          </w:tcPr>
          <w:p w14:paraId="3CDAA248"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5103" w:type="dxa"/>
          </w:tcPr>
          <w:p w14:paraId="2A907DB2" w14:textId="77777777" w:rsidR="00AE61E0" w:rsidRDefault="00BC6B36">
            <w:pPr>
              <w:cnfStyle w:val="000000010000" w:firstRow="0" w:lastRow="0" w:firstColumn="0" w:lastColumn="0" w:oddVBand="0" w:evenVBand="0" w:oddHBand="0" w:evenHBand="1" w:firstRowFirstColumn="0" w:firstRowLastColumn="0" w:lastRowFirstColumn="0" w:lastRowLastColumn="0"/>
            </w:pPr>
            <w:r>
              <w:t>• fter the drop. "I'm not in this age group but I feel [their experience] and am instantly transported. The perfect mix of Taylor [Swift]-level lyrics + Paramore-level angst that I never knew I needed."Y2K-inspired pop punk guitars echo throughout the album, adding an extra layer of intensity to Rodrigo’s rage-fueled confessions. Guts undeniably provides the soundtrack to those earth-shattering breakup</w:t>
            </w:r>
            <w:r>
              <w:br/>
            </w:r>
            <w:r>
              <w:br/>
              <w:t xml:space="preserve">• as spent the past decade inspiring us with laid-back yet elevated design, creating spaces that are as beautiful as they are livable. Now, Shea McGee is embracing a new era rooted in heritage-inspired aesthetics. Unlike fashion, where trends shift each season, home decor moves at a slower, more organic pace — good news for your wallet and your </w:t>
            </w:r>
            <w:r>
              <w:lastRenderedPageBreak/>
              <w:t>creative process. Get inspired to ... Keep readingKeep Reading S</w:t>
            </w:r>
            <w:r>
              <w:br/>
            </w:r>
            <w:r>
              <w:br/>
              <w:t>• ecade inspiring us with laid-back yet elevated design, creating spaces that are as beautiful as they are livable. Now, Shea McGee is embracing a new era rooted in heritage-inspired aesthetics. Unlike fashion, where trends shift each season, home decor moves at a slower, more organic pace — good news for your wallet and your creative process. Get inspired to ... Keep readingKeep Reading Show lessChipotle</w:t>
            </w:r>
          </w:p>
        </w:tc>
        <w:tc>
          <w:tcPr>
            <w:tcW w:w="4704" w:type="dxa"/>
          </w:tcPr>
          <w:p w14:paraId="0432F1D4"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Olivia Rodrigo's 'Guts' Video: Summer Meets Wednesday - Brit + Co Free Trial for 120+ Creative Classes Search &amp; Section NavigationSign InShoppingStyle NewsTrends &amp; InspoShoes &amp; AccessoriesBest Beauty ProductsHome D</w:t>
            </w:r>
            <w:r>
              <w:br/>
            </w:r>
            <w:r>
              <w:br/>
              <w:t xml:space="preserve">• ntingGamesBrit + Co PicksSelfmadeDIY ClassesDIY GuidesVideosAboutPressAdvertise With UsClassesCareersContactDo Not Sell My InfoSTAY CONNECTED WITH BRIT+COHomeEntertainmentMusicGuts: spilled!! The New Olivia Rodrigo "Guts" Music Video Is "The Summer I Turned Pretty" Meets "Wednesday" Image via Mike Coppola/Getty Images for SpotifyBy Chloe Williams​Mar 22, 2024Chloe Williams​Entertainment EditorChloe </w:t>
            </w:r>
            <w:r>
              <w:lastRenderedPageBreak/>
              <w:t>Williams ser</w:t>
            </w:r>
            <w:r>
              <w:br/>
            </w:r>
            <w:r>
              <w:br/>
              <w:t>• to those earth-shattering breakups that propel every girl into womanhood, those gut-wrenching moments when it's hard to let go, even when you know it’s for the best. It’s a collection of anthems for identity crises, and a musical odyssey through female fury and adolescent heartbreak. Is there a music video for Obsessed by Olivia Rodrigo? Yes, the "Obsessed" music video debuted on March 22, and it's givin</w:t>
            </w:r>
          </w:p>
        </w:tc>
      </w:tr>
      <w:tr w:rsidR="00AE61E0" w14:paraId="6A6C929A"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D6AA8C5" w14:textId="77777777" w:rsidR="00AE61E0" w:rsidRDefault="00BC6B36">
            <w:r>
              <w:lastRenderedPageBreak/>
              <w:t>33</w:t>
            </w:r>
          </w:p>
        </w:tc>
        <w:tc>
          <w:tcPr>
            <w:tcW w:w="1701" w:type="dxa"/>
          </w:tcPr>
          <w:p w14:paraId="0FD96769" w14:textId="77777777" w:rsidR="00AE61E0" w:rsidRDefault="00BC6B36">
            <w:pPr>
              <w:cnfStyle w:val="000000100000" w:firstRow="0" w:lastRow="0" w:firstColumn="0" w:lastColumn="0" w:oddVBand="0" w:evenVBand="0" w:oddHBand="1" w:evenHBand="0" w:firstRowFirstColumn="0" w:firstRowLastColumn="0" w:lastRowFirstColumn="0" w:lastRowLastColumn="0"/>
            </w:pPr>
            <w:r>
              <w:t>BILLBOARD</w:t>
            </w:r>
          </w:p>
        </w:tc>
        <w:tc>
          <w:tcPr>
            <w:tcW w:w="993" w:type="dxa"/>
          </w:tcPr>
          <w:p w14:paraId="2260D275" w14:textId="77777777" w:rsidR="00AE61E0" w:rsidRDefault="00BC6B36">
            <w:pPr>
              <w:cnfStyle w:val="000000100000" w:firstRow="0" w:lastRow="0" w:firstColumn="0" w:lastColumn="0" w:oddVBand="0" w:evenVBand="0" w:oddHBand="1" w:evenHBand="0" w:firstRowFirstColumn="0" w:firstRowLastColumn="0" w:lastRowFirstColumn="0" w:lastRowLastColumn="0"/>
            </w:pPr>
            <w:r>
              <w:t>3/18/2024</w:t>
            </w:r>
          </w:p>
        </w:tc>
        <w:tc>
          <w:tcPr>
            <w:tcW w:w="5103" w:type="dxa"/>
          </w:tcPr>
          <w:p w14:paraId="77768587" w14:textId="77777777" w:rsidR="00AE61E0" w:rsidRDefault="00BC6B36">
            <w:pPr>
              <w:cnfStyle w:val="000000100000" w:firstRow="0" w:lastRow="0" w:firstColumn="0" w:lastColumn="0" w:oddVBand="0" w:evenVBand="0" w:oddHBand="1" w:evenHBand="0" w:firstRowFirstColumn="0" w:firstRowLastColumn="0" w:lastRowFirstColumn="0" w:lastRowLastColumn="0"/>
            </w:pPr>
            <w:r>
              <w:t>• ell With Footwear News Shoe of the Year Award How to Watch Lifetime Movies Online for Free Both pairs of jeans have highlighted a more relaxed, casual look for the “Lacy” singer rather than her usual Y2K edgy apparel. Case in point: Rodrigo opted to wear the faded black jeans for a monochromatic look that featured a black tank top, Adidas Samba OG sneakers and matching sunglasses during a bus event t</w:t>
            </w:r>
            <w:r>
              <w:br/>
            </w:r>
            <w:r>
              <w:br/>
              <w:t>• tion video that featured her going from pre-concert to stage-ready. The video was taken before night two of her Orlando stop on March 5 and included a dark wash version of the Levi’s jeans with a red vintage Häagen-Dazs T-shirt. @livbedumb see u 2night orlandooooo ♬ all american b x bad idea right – ✨swiftie_like_me✨ Want Rodrigo’s jeans for yourself? Shop the exact pair of blue jeans below. Levi’s Premi</w:t>
            </w:r>
            <w:r>
              <w:br/>
            </w:r>
            <w:r>
              <w:br/>
            </w:r>
            <w:r>
              <w:lastRenderedPageBreak/>
              <w:t>• r the faded black jeans for a monochromatic look that featured a black tank top, Adidas Samba OG sneakers and matching sunglasses during a bus event to promote her world tour on March 9, according to fashion blog Star Style. Levi’s Premium Ribcage Straight Ankle Jeans in Well Worn $78.54 $98 20% off Buy Now On Amazon $98 Buy Now on levi’s These faded denim jeans are designed with a super high-rise that a</w:t>
            </w:r>
          </w:p>
        </w:tc>
        <w:tc>
          <w:tcPr>
            <w:tcW w:w="4704" w:type="dxa"/>
          </w:tcPr>
          <w:p w14:paraId="18ED80A2"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Where to Buy Olivia Rodrigo's Levi's Jeans Online: Price, Reviews × Skip to main content Open menu Search Click to Expand Search Input Plus Icon Click to Close Search Input Billboard Billboard Charts Music Video Crossword Award</w:t>
            </w:r>
            <w:r>
              <w:br/>
            </w:r>
            <w:r>
              <w:br/>
              <w:t>• ut Plus Icon Click to Close Search Input Account Manage Account Log Out Account LOGIN Login Search Click to Expand Search Input Plus Icon Click to Close Search Input Product Recommendations 3/18/2024 Olivia Rodrigo’s Off-Stage Style Includes These Classic Jeans for Under $100 The 'Vampire' singer has been showing off her edgy style in denim jeans that are stylish and affordable. By Rylee Johnston Rylee Johnston</w:t>
            </w:r>
            <w:r>
              <w:br/>
            </w:r>
            <w:r>
              <w:br/>
              <w:t xml:space="preserve">• wallet. For more product recommendations, check out our roundups of the best gifts for music lovers, corset tops and platform boots. </w:t>
            </w:r>
            <w:r>
              <w:lastRenderedPageBreak/>
              <w:t>Get weekly rundowns straight to your inbox Sign Up Read More About celebrity style fashion Product Recommendations style Want to know what everyone in the music business is talking about? Get in the know on Visit Billboard Pro for music business news Trending ‘KPop Demon Hunt</w:t>
            </w:r>
          </w:p>
        </w:tc>
      </w:tr>
      <w:tr w:rsidR="00AE61E0" w14:paraId="77B66C7D"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2411049" w14:textId="77777777" w:rsidR="00AE61E0" w:rsidRDefault="00BC6B36">
            <w:r>
              <w:lastRenderedPageBreak/>
              <w:t>34</w:t>
            </w:r>
          </w:p>
        </w:tc>
        <w:tc>
          <w:tcPr>
            <w:tcW w:w="1701" w:type="dxa"/>
          </w:tcPr>
          <w:p w14:paraId="751AA166" w14:textId="77777777" w:rsidR="00AE61E0" w:rsidRDefault="00BC6B36">
            <w:pPr>
              <w:cnfStyle w:val="000000010000" w:firstRow="0" w:lastRow="0" w:firstColumn="0" w:lastColumn="0" w:oddVBand="0" w:evenVBand="0" w:oddHBand="0" w:evenHBand="1" w:firstRowFirstColumn="0" w:firstRowLastColumn="0" w:lastRowFirstColumn="0" w:lastRowLastColumn="0"/>
            </w:pPr>
            <w:r>
              <w:t>FEMALEFIRST</w:t>
            </w:r>
          </w:p>
        </w:tc>
        <w:tc>
          <w:tcPr>
            <w:tcW w:w="993" w:type="dxa"/>
          </w:tcPr>
          <w:p w14:paraId="19AEC0F1"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5103" w:type="dxa"/>
          </w:tcPr>
          <w:p w14:paraId="602C8CD4" w14:textId="77777777" w:rsidR="00AE61E0" w:rsidRDefault="00BC6B36">
            <w:pPr>
              <w:cnfStyle w:val="000000010000" w:firstRow="0" w:lastRow="0" w:firstColumn="0" w:lastColumn="0" w:oddVBand="0" w:evenVBand="0" w:oddHBand="0" w:evenHBand="1" w:firstRowFirstColumn="0" w:firstRowLastColumn="0" w:lastRowFirstColumn="0" w:lastRowLastColumn="0"/>
            </w:pPr>
            <w:r>
              <w:t>• schedule and more An Album to Remember Upon its release, ‘SOUR’ received critical acclaim and went on to win several Grammy Awards during the event's 64th edition. The album's nods to vulnerability, Y2K aesthetics and sentimental discography ultimately led to its continued popularity years later. Despite a dream start on paper, rumours of copyright infringements emerged soon after the release of the</w:t>
            </w:r>
            <w:r>
              <w:br/>
            </w:r>
            <w:r>
              <w:br/>
              <w:t>• edule and more An Album to Remember Upon its release, ‘SOUR’ received critical acclaim and went on to win several Grammy Awards during the event's 64th edition. The album's nods to vulnerability, Y2K aesthetics and sentimental discography ultimately led to its continued popularity years later. Despite a dream start on paper, rumours of copyright infringements emerged soon after the release of the album. Ke</w:t>
            </w:r>
            <w:r>
              <w:br/>
            </w:r>
            <w:r>
              <w:br/>
              <w:t xml:space="preserve">• lastonbury headliner - Olivia Rodrigo’s rise to fame × Celebrities Entertainment PSYCHIC SERVICES Lifestyle Bizarre Competitions Toggle navigation Celebrities Entertainment PSYCHIC </w:t>
            </w:r>
            <w:r>
              <w:lastRenderedPageBreak/>
              <w:t>SERVICES Lifestyle Fashion Bizarre DREAMS Competitions You are Here : Home Celebrities Disney to Glastonbury headliner - Olivia Rodrigo’s rise to fame Disney to Glastonbury headliner - Olivia Rodrigo’s rise to fame Katie Ranso</w:t>
            </w:r>
          </w:p>
        </w:tc>
        <w:tc>
          <w:tcPr>
            <w:tcW w:w="4704" w:type="dxa"/>
          </w:tcPr>
          <w:p w14:paraId="28239275"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Disney to Glastonbury headliner - Olivia Rodrigo’s rise to fame × Celebrities Entertainment PSYCHIC SERVICES Lifestyle Bizarre Competitions Toggle navigation Celebrities Entertainment PSYCHIC SERVICES Lifestyle Fashion Bizarre DREAMS Competitions Y</w:t>
            </w:r>
            <w:r>
              <w:br/>
            </w:r>
            <w:r>
              <w:br/>
              <w:t>• ou are Here : Home Celebrities Disney to Glastonbury headliner - Olivia Rodrigo’s rise to fame Disney to Glastonbury headliner - Olivia Rodrigo’s rise to fame Katie Ransome recaps Olivia Rodrigo’s journey to now as she headlines this year’s Glastonbury Sunday. 27 June 2025 Hailing from humble beginnings, Rodrigo first gained global recognition appearing in the series reboot of Disney’s High</w:t>
            </w:r>
          </w:p>
        </w:tc>
      </w:tr>
      <w:tr w:rsidR="00AE61E0" w14:paraId="511970EE"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C6CFD62" w14:textId="77777777" w:rsidR="00AE61E0" w:rsidRDefault="00BC6B36">
            <w:r>
              <w:t>35</w:t>
            </w:r>
          </w:p>
        </w:tc>
        <w:tc>
          <w:tcPr>
            <w:tcW w:w="1701" w:type="dxa"/>
          </w:tcPr>
          <w:p w14:paraId="6C4169BF" w14:textId="77777777" w:rsidR="00AE61E0" w:rsidRDefault="00BC6B36">
            <w:pPr>
              <w:cnfStyle w:val="000000100000" w:firstRow="0" w:lastRow="0" w:firstColumn="0" w:lastColumn="0" w:oddVBand="0" w:evenVBand="0" w:oddHBand="1" w:evenHBand="0" w:firstRowFirstColumn="0" w:firstRowLastColumn="0" w:lastRowFirstColumn="0" w:lastRowLastColumn="0"/>
            </w:pPr>
            <w:r>
              <w:t>LOFFICIELUSA</w:t>
            </w:r>
          </w:p>
        </w:tc>
        <w:tc>
          <w:tcPr>
            <w:tcW w:w="993" w:type="dxa"/>
          </w:tcPr>
          <w:p w14:paraId="2482B9BA"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461BD96E" w14:textId="77777777" w:rsidR="00AE61E0" w:rsidRDefault="00BC6B36">
            <w:pPr>
              <w:cnfStyle w:val="000000100000" w:firstRow="0" w:lastRow="0" w:firstColumn="0" w:lastColumn="0" w:oddVBand="0" w:evenVBand="0" w:oddHBand="1" w:evenHBand="0" w:firstRowFirstColumn="0" w:firstRowLastColumn="0" w:lastRowFirstColumn="0" w:lastRowLastColumn="0"/>
            </w:pPr>
            <w:r>
              <w:t>• Why is Gen Z so Obsessed with Y2K Fashion? – Early 2000s Trends Millennials '90s NostalgiaMenuBuy The IssueusausaSearchCategoriesFashionBeautyShoppingFilm &amp; TVMusicPop cultureFashion WeekTravel &amp; LivingL'Officiel ArtMen'sInternationa</w:t>
            </w:r>
            <w:r>
              <w:br/>
            </w:r>
            <w:r>
              <w:br/>
              <w:t>• ce rivierahong kong saribizaitalyjapankorealatviamalaysiamalaysia hommesmexicomonacophilippinessingaporesingapore hommesspainst. barthswitzerlandturkeyukusavietnamFashionWhy is Gen Z So Obsessed with Y2K Fashion?Nostalgia rules the fashion cycle but each generation is different; while Millennials hang onto '90s trends, Gen Z finds comfort in the not-too-distant styles of the early 2000s.Published 07.</w:t>
            </w:r>
            <w:r>
              <w:br/>
            </w:r>
            <w:r>
              <w:br/>
              <w:t>• Why is Gen Z so Obsessed with Y2K Fashion? – Early 2000s Trends Millennials '90s NostalgiaMenuBuy The IssueusausaSearchCategoriesFashionBeautyShoppingFilm &amp; TVMusicPop cultureFashion WeekTravel &amp; LivingL'Officiel ArtMen'sInternational Watch ReviewL'Officiel CoffeeBuy the IssueGifting Guide</w:t>
            </w:r>
          </w:p>
        </w:tc>
        <w:tc>
          <w:tcPr>
            <w:tcW w:w="4704" w:type="dxa"/>
          </w:tcPr>
          <w:p w14:paraId="35712807" w14:textId="77777777" w:rsidR="00AE61E0" w:rsidRDefault="00BC6B36">
            <w:pPr>
              <w:cnfStyle w:val="000000100000" w:firstRow="0" w:lastRow="0" w:firstColumn="0" w:lastColumn="0" w:oddVBand="0" w:evenVBand="0" w:oddHBand="1" w:evenHBand="0" w:firstRowFirstColumn="0" w:firstRowLastColumn="0" w:lastRowFirstColumn="0" w:lastRowLastColumn="0"/>
            </w:pPr>
            <w:r>
              <w:t>• iamalaysia hommesmexicomonacophilippinessingaporesingapore hommesspainst. barthswitzerlandturkeyukusavietnamFashionWhy is Gen Z So Obsessed with Y2K Fashion?Nostalgia rules the fashion cycle but each generation is different; while Millennials hang onto '90s trends, Gen Z finds comfort in the not-too-distant styles of the early 2000s.Published 07.25.2022 by Courtney DeLongLast updated on 04.16.2024Devon Aoki</w:t>
            </w:r>
            <w:r>
              <w:br/>
            </w:r>
            <w:r>
              <w:br/>
              <w:t>• Why is Gen Z so Obsessed with Y2K Fashion? – Early 2000s Trends Millennials '90s NostalgiaMenuBuy The IssueusausaSearchCategoriesFashionBeautyShoppingFilm &amp; TVMusicPop cultureFashion WeekTravel &amp; LivingL'Officiel</w:t>
            </w:r>
            <w:r>
              <w:br/>
            </w:r>
            <w:r>
              <w:br/>
              <w:t xml:space="preserve">• ilcanadachilefrancefrance rivierahong kong saribizaitalyjapankorealatviamalaysiamalaysia hommesmexicomonacophilippinessingaporesingapore hommesspainst. barthswitzerlandturkeyukusavietnamFashionWhy is Gen Z So Obsessed with Y2K Fashion?Nostalgia rules the fashion cycle but each generation is different; while Millennials hang onto '90s trends, Gen Z finds comfort in </w:t>
            </w:r>
            <w:r>
              <w:lastRenderedPageBreak/>
              <w:t>the not-too-distant styles of the earl</w:t>
            </w:r>
          </w:p>
        </w:tc>
      </w:tr>
      <w:tr w:rsidR="00AE61E0" w14:paraId="0AA9F512"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80E32E0" w14:textId="77777777" w:rsidR="00AE61E0" w:rsidRDefault="00BC6B36">
            <w:r>
              <w:lastRenderedPageBreak/>
              <w:t>36</w:t>
            </w:r>
          </w:p>
        </w:tc>
        <w:tc>
          <w:tcPr>
            <w:tcW w:w="1701" w:type="dxa"/>
          </w:tcPr>
          <w:p w14:paraId="33C2A21A" w14:textId="77777777" w:rsidR="00AE61E0" w:rsidRDefault="00BC6B36">
            <w:pPr>
              <w:cnfStyle w:val="000000010000" w:firstRow="0" w:lastRow="0" w:firstColumn="0" w:lastColumn="0" w:oddVBand="0" w:evenVBand="0" w:oddHBand="0" w:evenHBand="1" w:firstRowFirstColumn="0" w:firstRowLastColumn="0" w:lastRowFirstColumn="0" w:lastRowLastColumn="0"/>
            </w:pPr>
            <w:r>
              <w:t>AOL</w:t>
            </w:r>
          </w:p>
        </w:tc>
        <w:tc>
          <w:tcPr>
            <w:tcW w:w="993" w:type="dxa"/>
          </w:tcPr>
          <w:p w14:paraId="4CD19A68" w14:textId="77777777" w:rsidR="00AE61E0" w:rsidRDefault="00BC6B36">
            <w:pPr>
              <w:cnfStyle w:val="000000010000" w:firstRow="0" w:lastRow="0" w:firstColumn="0" w:lastColumn="0" w:oddVBand="0" w:evenVBand="0" w:oddHBand="0" w:evenHBand="1" w:firstRowFirstColumn="0" w:firstRowLastColumn="0" w:lastRowFirstColumn="0" w:lastRowLastColumn="0"/>
            </w:pPr>
            <w:r>
              <w:t>November 16, 2024</w:t>
            </w:r>
          </w:p>
        </w:tc>
        <w:tc>
          <w:tcPr>
            <w:tcW w:w="5103" w:type="dxa"/>
          </w:tcPr>
          <w:p w14:paraId="201D7541" w14:textId="77777777" w:rsidR="00AE61E0" w:rsidRDefault="00BC6B36">
            <w:pPr>
              <w:cnfStyle w:val="000000010000" w:firstRow="0" w:lastRow="0" w:firstColumn="0" w:lastColumn="0" w:oddVBand="0" w:evenVBand="0" w:oddHBand="0" w:evenHBand="1" w:firstRowFirstColumn="0" w:firstRowLastColumn="0" w:lastRowFirstColumn="0" w:lastRowLastColumn="0"/>
            </w:pPr>
            <w:r>
              <w:t>• ndies wouldn’t have achieved the same ~lewk~) high up on your hips so they sat above the low-rise waistband of your skirts, jeans, and Juicy Couture velour sweatpants were the very definition of peak Y2K style.If the above triggers post-traumatic stress-inducing flashbacks, we suggest you stop reading now because Olivia Rodrigo has recreated this exact trend in her latest outfit. Stepping out at the</w:t>
            </w:r>
            <w:r>
              <w:br/>
            </w:r>
            <w:r>
              <w:br/>
              <w:t>• Crystal-embellished buckle straps adorning each side strap drew further attention to her underwear. Peep the bejeweled detailing for yourself:Christopher Polk - Getty ImagesIn addition to nailing the Y2K trend, the musician’s blingy thong also perfectly coordinated with her silver stud earrings, which were enhanced with additional sparkle. Black square-toe satin Mary Jane heels completed the entire l</w:t>
            </w:r>
            <w:r>
              <w:br/>
            </w:r>
            <w:r>
              <w:br/>
              <w:t>• ingy thong also perfectly coordinated with her silver stud earrings, which were enhanced with additional sparkle. Black square-toe satin Mary Jane heels completed the entire look and lended a further retro feel.It’s the latest throwback look from Olivia, who recently wore a ‘90s black lace knit gown and a red patent leather lace-up mini. TL;DR: It’s safe to say we’re loving her style *so* much RN.Follo</w:t>
            </w:r>
          </w:p>
        </w:tc>
        <w:tc>
          <w:tcPr>
            <w:tcW w:w="4704" w:type="dxa"/>
          </w:tcPr>
          <w:p w14:paraId="2528008D" w14:textId="77777777" w:rsidR="00AE61E0" w:rsidRDefault="00BC6B36">
            <w:pPr>
              <w:cnfStyle w:val="000000010000" w:firstRow="0" w:lastRow="0" w:firstColumn="0" w:lastColumn="0" w:oddVBand="0" w:evenVBand="0" w:oddHBand="0" w:evenHBand="1" w:firstRowFirstColumn="0" w:firstRowLastColumn="0" w:lastRowFirstColumn="0" w:lastRowLastColumn="0"/>
            </w:pPr>
            <w:r>
              <w:t>• Olivia Rodrigo’s Exposed Bejeweled G-String Is Straight Out of the ‘00sSkip to main contentAdvertisementHomeSpecial Region of Yogyakarta, Special Region of Yogyakarta, Local NewsSubscriptionsAnimalsEntertainmentFin</w:t>
            </w:r>
            <w:r>
              <w:br/>
            </w:r>
            <w:r>
              <w:br/>
              <w:t>• ppingStyleTravelTrue CrimeBackFinanceFinanceBankingBusiness NewsEstate &amp; Retirement PlanningLoans &amp; MortgagesBackHealthHealthMedicareBackNewsNewsBusinessLighter SidePoliticsScience &amp; TechSportsWeatherOlivia Rodrigo’s Exposed Bejeweled G-String Is Straight Out of the ‘00sAlexandria DaleNovember 16, 2024 at 12:30 AM0 CopiedShowing the straps of your underwear beneath a put-together outfit sounds like it should be</w:t>
            </w:r>
            <w:r>
              <w:br/>
            </w:r>
            <w:r>
              <w:br/>
              <w:t>• tAdvertisementRelated articlesShow commentsAdvertisementAdvertisementRelated articlesShow commentsAdvertisementAdvertisementRelated articlesShow commentsAdvertisementFrom Our PartnersAnimals|Business|Celebrity|Entertainment|Finance|Food|Health|News|Politics|Shopping|Sports|Style|True CrimeFeedbackHelpJoin AOLAccessibilityEU Digital Services ActTerms and Privacy PolicyPrivacy DashboardAbout UsAbout our AdsA</w:t>
            </w:r>
          </w:p>
        </w:tc>
      </w:tr>
      <w:tr w:rsidR="00AE61E0" w14:paraId="0B406053"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52B70D5" w14:textId="77777777" w:rsidR="00AE61E0" w:rsidRDefault="00BC6B36">
            <w:r>
              <w:t>37</w:t>
            </w:r>
          </w:p>
        </w:tc>
        <w:tc>
          <w:tcPr>
            <w:tcW w:w="1701" w:type="dxa"/>
          </w:tcPr>
          <w:p w14:paraId="5E94652F" w14:textId="77777777" w:rsidR="00AE61E0" w:rsidRDefault="00BC6B36">
            <w:pPr>
              <w:cnfStyle w:val="000000100000" w:firstRow="0" w:lastRow="0" w:firstColumn="0" w:lastColumn="0" w:oddVBand="0" w:evenVBand="0" w:oddHBand="1" w:evenHBand="0" w:firstRowFirstColumn="0" w:firstRowLastColumn="0" w:lastRowFirstColumn="0" w:lastRowLastColumn="0"/>
            </w:pPr>
            <w:r>
              <w:t>HEATWORLD</w:t>
            </w:r>
          </w:p>
        </w:tc>
        <w:tc>
          <w:tcPr>
            <w:tcW w:w="993" w:type="dxa"/>
          </w:tcPr>
          <w:p w14:paraId="7DFA92B0"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10DA693E" w14:textId="77777777" w:rsidR="00AE61E0" w:rsidRDefault="00BC6B36">
            <w:pPr>
              <w:cnfStyle w:val="000000100000" w:firstRow="0" w:lastRow="0" w:firstColumn="0" w:lastColumn="0" w:oddVBand="0" w:evenVBand="0" w:oddHBand="1" w:evenHBand="0" w:firstRowFirstColumn="0" w:firstRowLastColumn="0" w:lastRowFirstColumn="0" w:lastRowLastColumn="0"/>
            </w:pPr>
            <w:r>
              <w:t xml:space="preserve">• e Ankle Warmers No Stirrup 17 cm New Look Wide Fit Suedette Chunky Loafer in Black Cider </w:t>
            </w:r>
            <w:r>
              <w:lastRenderedPageBreak/>
              <w:t>Round Neck Ruched Glitter Asymmetrical Tank Top H&amp;M Frill-Trimmed Rib-Knit Top ASOS Daisy Street X Chloe Davie Y2K Strapless Mini Bodycon Dress in Denim Olivia Rodrigo Your Son Sucks Graphic Tee Guts Tour Urban Outfitters Ribbed Knit Shrug New Look Silver Velvet Heart Pendant Choker Necklace PrettyLittleThing Blu</w:t>
            </w:r>
            <w:r>
              <w:br/>
            </w:r>
            <w:r>
              <w:br/>
              <w:t>• with pride on the tour, we've got skirts, dresses, shoes and jewellery that you can combine together to create something Rodrigo-ready. Plus, your wardrobe will be all the better for it, as noughties Y2K fashion trends continue to dominate the cultural landscape in 2024. This is definitely not a Bad Idea - Right? (P.S. We've got a guide to snagging Guts Tour Tickets if you're still on the lookout...)</w:t>
            </w:r>
            <w:r>
              <w:br/>
            </w:r>
            <w:r>
              <w:br/>
              <w:t>• livia Rodrigo's Guts era has embodied the return of the pop-punk princess, and all of us late '90s/early noughties babies are here for it. Grunge fashion, plaid print, mesh, layered jewellery, e-girl aesthetics, mini skirts - the whole nine yards. Teenage angst personified in an edgy graphic tee. Gosh, we are so happy this aesthetic is back for 2024, and we've got Rodrigo to thank. ©@oliviarodrigo via Inst</w:t>
            </w:r>
          </w:p>
        </w:tc>
        <w:tc>
          <w:tcPr>
            <w:tcW w:w="4704" w:type="dxa"/>
          </w:tcPr>
          <w:p w14:paraId="26043A61"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xml:space="preserve">• Best Olivia Rodrigo Outfits To Wear To The Guts TourCelebrityEntertainmentLove </w:t>
            </w:r>
            <w:r>
              <w:lastRenderedPageBreak/>
              <w:t>IslandMarried at First SightTrendingTV &amp; MoviesStyleCelebrity StyleTrendsHair &amp; BeautyHairMakeupBingoShoppingHeat MagazineSubscribeManage My</w:t>
            </w:r>
            <w:r>
              <w:br/>
            </w:r>
            <w:r>
              <w:br/>
              <w:t>• SubscriptionNewsletterHome|Shopping|FashionThe best Olivia Rodrigo-inspired outfits to wear to the Guts tour this monthShe's coming to the UK, ya'll.@getty images, etsy, h&amp;m, cider, asosby Ruby Barry | Updated on3rd May 2024 at 10.25am GUTS Album Bad Idea Right Tour</w:t>
            </w:r>
            <w:r>
              <w:br/>
            </w:r>
            <w:r>
              <w:br/>
              <w:t>• esses, shoes and jewellery that you can combine together to create something Rodrigo-ready. Plus, your wardrobe will be all the better for it, as noughties Y2K fashion trends continue to dominate the cultural landscape in 2024. This is definitely not a Bad Idea - Right? (P.S. We've got a guide to snagging Guts Tour Tickets if you're still on the lookout...) Shop the best Olivia Rodrigo outfits below. SHOP</w:t>
            </w:r>
          </w:p>
        </w:tc>
      </w:tr>
      <w:tr w:rsidR="00AE61E0" w14:paraId="3A2ECC6A"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FBC15C3" w14:textId="77777777" w:rsidR="00AE61E0" w:rsidRDefault="00BC6B36">
            <w:r>
              <w:lastRenderedPageBreak/>
              <w:t>38</w:t>
            </w:r>
          </w:p>
        </w:tc>
        <w:tc>
          <w:tcPr>
            <w:tcW w:w="1701" w:type="dxa"/>
          </w:tcPr>
          <w:p w14:paraId="2D9BA9DD" w14:textId="77777777" w:rsidR="00AE61E0" w:rsidRDefault="00BC6B36">
            <w:pPr>
              <w:cnfStyle w:val="000000010000" w:firstRow="0" w:lastRow="0" w:firstColumn="0" w:lastColumn="0" w:oddVBand="0" w:evenVBand="0" w:oddHBand="0" w:evenHBand="1" w:firstRowFirstColumn="0" w:firstRowLastColumn="0" w:lastRowFirstColumn="0" w:lastRowLastColumn="0"/>
            </w:pPr>
            <w:r>
              <w:t>COSMOPOLITAN</w:t>
            </w:r>
          </w:p>
        </w:tc>
        <w:tc>
          <w:tcPr>
            <w:tcW w:w="993" w:type="dxa"/>
          </w:tcPr>
          <w:p w14:paraId="47D05CD3"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5103" w:type="dxa"/>
          </w:tcPr>
          <w:p w14:paraId="1F85E6D1" w14:textId="77777777" w:rsidR="00AE61E0" w:rsidRDefault="00BC6B36">
            <w:pPr>
              <w:cnfStyle w:val="000000010000" w:firstRow="0" w:lastRow="0" w:firstColumn="0" w:lastColumn="0" w:oddVBand="0" w:evenVBand="0" w:oddHBand="0" w:evenHBand="1" w:firstRowFirstColumn="0" w:firstRowLastColumn="0" w:lastRowFirstColumn="0" w:lastRowLastColumn="0"/>
            </w:pPr>
            <w:r>
              <w:t xml:space="preserve">• g set after set of jaw-dropping energy. Even with weather delays smack in the middle of the festival, crowds formed for their fave artists, and every genre found its spotlight: T‑Pain brought on some Y2K nostalgia, Clairo serenaded festivalgoers in the soft rain, and indie’s rising star Mk.gee stole the hearts of newfound fans. Whether you were vibing </w:t>
            </w:r>
            <w:r>
              <w:lastRenderedPageBreak/>
              <w:t>through Benson Boone’s backflips or bouncing with</w:t>
            </w:r>
            <w:r>
              <w:br/>
            </w:r>
            <w:r>
              <w:br/>
              <w:t>• t after set of jaw-dropping energy. Even with weather delays smack in the middle of the festival, crowds formed for their fave artists, and every genre found its spotlight: T‑Pain brought on some Y2K nostalgia, Clairo serenaded festivalgoers in the soft rain, and indie’s rising star Mk.gee stole the hearts of newfound fans. Whether you were vibing through Benson Boone’s backflips or bouncing with The Beach</w:t>
            </w:r>
            <w:r>
              <w:br/>
            </w:r>
            <w:r>
              <w:br/>
              <w:t>• sea of green throughout the festival’s secondary stage, which ended the night with a Latin double whammy that came to a head with Feid’s electric setlist. From stylistic visuals reminiscent of early-2000s internet culture (“Gogul” searches and glitter stickers abound) mixed with a set filled with bangers proved how much Latinos stay winning at the festival.”—Tamara Fuentes, entertainment editorTyler,</w:t>
            </w:r>
          </w:p>
        </w:tc>
        <w:tc>
          <w:tcPr>
            <w:tcW w:w="4704" w:type="dxa"/>
          </w:tcPr>
          <w:p w14:paraId="6EF4A36F"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Olivia Rodrigo, Benson Boone, FEID, and More Brought the Best Performances to Gov Ball 2025SearchJoin Club CosmoMy StoriesLoveBeautyPop CultureStyleShoppingFeaturesNewsletterShop Cosmo's Walmart PicksFollowAwardsAb</w:t>
            </w:r>
            <w:r>
              <w:br/>
            </w:r>
            <w:r>
              <w:br/>
            </w:r>
            <w:r>
              <w:lastRenderedPageBreak/>
              <w:t>• rona Park marked its 15th anniversary and gave us an extra reason to pull up and celebrate.The festival felt like a perfectly curated soundtrack to our summer—with headliners like Tyler, the Creator; Olivia Rodrigo; and Hozier offering set after set of jaw-dropping energy. Even with weather delays smack in the middle of the festival, crowds formed for their fave artists, and every genre found its spotlight: T‑P</w:t>
            </w:r>
            <w:r>
              <w:br/>
            </w:r>
            <w:r>
              <w:br/>
              <w:t>• p for her range, because she skated from her jazz numbers through higher-tempo tracks like ‘Prada’ and ‘Escapism’ with ease.” —SO“It was a bold move by the British singer to start things off with her iconic performance of ‘Oscar Winning Tears,’ but the final note of the song definitely sent fans running to her stage to catch what she had up her sleeve. The bubbly singer might have had a four-piece hor</w:t>
            </w:r>
          </w:p>
        </w:tc>
      </w:tr>
      <w:tr w:rsidR="00AE61E0" w14:paraId="5F179B66"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064D859" w14:textId="77777777" w:rsidR="00AE61E0" w:rsidRDefault="00BC6B36">
            <w:r>
              <w:lastRenderedPageBreak/>
              <w:t>39</w:t>
            </w:r>
          </w:p>
        </w:tc>
        <w:tc>
          <w:tcPr>
            <w:tcW w:w="1701" w:type="dxa"/>
          </w:tcPr>
          <w:p w14:paraId="27CCA001" w14:textId="77777777" w:rsidR="00AE61E0" w:rsidRDefault="00BC6B36">
            <w:pPr>
              <w:cnfStyle w:val="000000100000" w:firstRow="0" w:lastRow="0" w:firstColumn="0" w:lastColumn="0" w:oddVBand="0" w:evenVBand="0" w:oddHBand="1" w:evenHBand="0" w:firstRowFirstColumn="0" w:firstRowLastColumn="0" w:lastRowFirstColumn="0" w:lastRowLastColumn="0"/>
            </w:pPr>
            <w:r>
              <w:t>POPSUGAR</w:t>
            </w:r>
          </w:p>
        </w:tc>
        <w:tc>
          <w:tcPr>
            <w:tcW w:w="993" w:type="dxa"/>
          </w:tcPr>
          <w:p w14:paraId="70231FC0"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0E85FD57" w14:textId="77777777" w:rsidR="00AE61E0" w:rsidRDefault="00BC6B36">
            <w:pPr>
              <w:cnfStyle w:val="000000100000" w:firstRow="0" w:lastRow="0" w:firstColumn="0" w:lastColumn="0" w:oddVBand="0" w:evenVBand="0" w:oddHBand="1" w:evenHBand="0" w:firstRowFirstColumn="0" w:firstRowLastColumn="0" w:lastRowFirstColumn="0" w:lastRowLastColumn="0"/>
            </w:pPr>
            <w:r>
              <w:t>• ng "get him back!" in the car), filming TikTok videos of their battle to actually nab a pair of tickets, and, of course, brainstorming outfit ideas for what's bound to be one of the most high-energy, Y2K-centric concerts this decade. ICYMI: Rodrigo released her second studio album, "Guts," last fall, which served as a follow-up to her critically acclaimed first record, "Sour." The album played into m</w:t>
            </w:r>
            <w:r>
              <w:br/>
            </w:r>
            <w:r>
              <w:br/>
              <w:t xml:space="preserve">• that you can wear to the show and well after her concert is over, too. PS, There’s MorePS, There’s </w:t>
            </w:r>
            <w:r>
              <w:lastRenderedPageBreak/>
              <w:t>MoreWhat to Wear to the Final Shows of Taylor Swift's Eras Tour — Inspired by Her Albumsamazon.comA Y2K-Centric Crossbody BagSajose Small Quilted Crossbody Bag ($13) Is there anything more '90s than a good denim accessory? We'd argue no, especially with this playful purse, which boasts cool silver hard</w:t>
            </w:r>
            <w:r>
              <w:br/>
            </w:r>
            <w:r>
              <w:br/>
              <w:t>• llads of the album — not to mention that the musician famously had candy stuck to her tongue in the album cover. This necklace is a step up from the traditional candy shop necklace but with a similar aesthetic that feels so on theme with Rodrigo's teenage-driven tunes.Frasier Sterling Custom Candy Shop NecklaceFrom$66$66 at Frasier SterlingRelatedRelatedMy Favorite Calvin Klein Puffer With a Built-In Scarf</w:t>
            </w:r>
          </w:p>
        </w:tc>
        <w:tc>
          <w:tcPr>
            <w:tcW w:w="4704" w:type="dxa"/>
          </w:tcPr>
          <w:p w14:paraId="4554BE5C"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Olivia Rodrigo Concert Outfit Ideas For the "Guts" Tour | PS FashionSkip to main contentPopsugarSubscribeGo to NavigationFashionShoppingWhat to Wear to Olivia Rodrigo's "Guts" Tour — a Complete GuideBy Kyley WarrenUpdated on Feb 29, 2024 at 8:50 AMGetty | Cindy OrdGetty | Cindy OrdWhile each product featured is independently selected by our editors, we may include</w:t>
            </w:r>
            <w:r>
              <w:br/>
            </w:r>
            <w:r>
              <w:br/>
              <w:t xml:space="preserve">• paid promotion. If you buy something through </w:t>
            </w:r>
            <w:r>
              <w:lastRenderedPageBreak/>
              <w:t>our links, we may earn commission. Read more about our Product Review Guidelines here.After months of anticipation, Olivia Rodrigo's's "Guts" World Tour officially kicks off today, Feb. 23. Fans of the pop-rock princess have been prepping for the spectacle over the last few months by doing what they do best — religiously memoriz</w:t>
            </w:r>
            <w:r>
              <w:br/>
            </w:r>
            <w:r>
              <w:br/>
              <w:t>• n CenterFitnessWorkoutsRunningSportsFitness VideosFor the WBeautySkin CareNailsHairMakeupReviewsSkinposiumLifestyleSexRelationshipsParentingFinancial HealthHomeRest Stop2026 Reading ChallengeParentingIdentityCrownedJuntosWhere I'm FromOut LoudShoppingBeautyFitnessFashionHomeProduct ReviewsHoliday Gift GuideThe Holiday OverhaulCookie SettingsAbout UsMeet the PS StaffMeet the PS CouncilEthics StatementHealt</w:t>
            </w:r>
          </w:p>
        </w:tc>
      </w:tr>
      <w:tr w:rsidR="00AE61E0" w14:paraId="107EE2F5"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7B178F0" w14:textId="77777777" w:rsidR="00AE61E0" w:rsidRDefault="00BC6B36">
            <w:r>
              <w:lastRenderedPageBreak/>
              <w:t>40</w:t>
            </w:r>
          </w:p>
        </w:tc>
        <w:tc>
          <w:tcPr>
            <w:tcW w:w="1701" w:type="dxa"/>
          </w:tcPr>
          <w:p w14:paraId="5E7963B5" w14:textId="77777777" w:rsidR="00AE61E0" w:rsidRDefault="00BC6B36">
            <w:pPr>
              <w:cnfStyle w:val="000000010000" w:firstRow="0" w:lastRow="0" w:firstColumn="0" w:lastColumn="0" w:oddVBand="0" w:evenVBand="0" w:oddHBand="0" w:evenHBand="1" w:firstRowFirstColumn="0" w:firstRowLastColumn="0" w:lastRowFirstColumn="0" w:lastRowLastColumn="0"/>
            </w:pPr>
            <w:r>
              <w:t>POPSUGAR</w:t>
            </w:r>
          </w:p>
        </w:tc>
        <w:tc>
          <w:tcPr>
            <w:tcW w:w="993" w:type="dxa"/>
          </w:tcPr>
          <w:p w14:paraId="71F2EC65" w14:textId="77777777" w:rsidR="00AE61E0" w:rsidRDefault="00BC6B36">
            <w:pPr>
              <w:cnfStyle w:val="000000010000" w:firstRow="0" w:lastRow="0" w:firstColumn="0" w:lastColumn="0" w:oddVBand="0" w:evenVBand="0" w:oddHBand="0" w:evenHBand="1" w:firstRowFirstColumn="0" w:firstRowLastColumn="0" w:lastRowFirstColumn="0" w:lastRowLastColumn="0"/>
            </w:pPr>
            <w:r>
              <w:t>June 10, 2024</w:t>
            </w:r>
          </w:p>
        </w:tc>
        <w:tc>
          <w:tcPr>
            <w:tcW w:w="5103" w:type="dxa"/>
          </w:tcPr>
          <w:p w14:paraId="0F63D023" w14:textId="77777777" w:rsidR="00AE61E0" w:rsidRDefault="00BC6B36">
            <w:pPr>
              <w:cnfStyle w:val="000000010000" w:firstRow="0" w:lastRow="0" w:firstColumn="0" w:lastColumn="0" w:oddVBand="0" w:evenVBand="0" w:oddHBand="0" w:evenHBand="1" w:firstRowFirstColumn="0" w:firstRowLastColumn="0" w:lastRowFirstColumn="0" w:lastRowLastColumn="0"/>
            </w:pPr>
            <w:r>
              <w:t>• tly selected by our editors, we may include paid promotion. If you buy something through our links, we may earn commission. Read more about our Product Review Guidelines here.Nothing stokes a wave of Y2K nostalgia quite like a trip down Olivia Rodrigo's discography, but it's her accompanying hairstyles that are the retro exclamation point. Baby bangs! Space buns! Colorful barrettes, butterfly clips,</w:t>
            </w:r>
            <w:r>
              <w:br/>
            </w:r>
            <w:r>
              <w:br/>
              <w:t xml:space="preserve">• selected by our editors, we may include paid promotion. If you buy something through our links, </w:t>
            </w:r>
            <w:r>
              <w:lastRenderedPageBreak/>
              <w:t>we may earn commission. Read more about our Product Review Guidelines here.Nothing stokes a wave of Y2K nostalgia quite like a trip down Olivia Rodrigo's discography, but it's her accompanying hairstyles that are the retro exclamation point. Baby bangs! Space buns! Colorful barrettes, butterfly clips, and other</w:t>
            </w:r>
            <w:r>
              <w:br/>
            </w:r>
            <w:r>
              <w:br/>
              <w:t>• ssion. Read more about our Product Review Guidelines here.Nothing stokes a wave of Y2K nostalgia quite like a trip down Olivia Rodrigo's discography, but it's her accompanying hairstyles that are the retro exclamation point. Baby bangs! Space buns! Colorful barrettes, butterfly clips, and other whimsical accoutrements! All evoke the early millennia, and all come courtesy of Clayton Hawkins, the star's</w:t>
            </w:r>
          </w:p>
        </w:tc>
        <w:tc>
          <w:tcPr>
            <w:tcW w:w="4704" w:type="dxa"/>
          </w:tcPr>
          <w:p w14:paraId="0334827F"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Olivia Rodrigo Hairstyle Step By Step Tutorial | PS BeautySkip to main contentPopsugarSubscribeGo to NavigationBeautyCelebrity BeautyOlivia Rodrigo's Hairstylist Gave Me an Epic "Guts" MakeoverBy Kelsey CastañonPublished on June 10, 2024 at 10:20 AMJimmy Wilson for DoveJimmy Wilson for DoveWhile each product featured is independently selected by</w:t>
            </w:r>
            <w:r>
              <w:br/>
            </w:r>
            <w:r>
              <w:br/>
              <w:t xml:space="preserve">• nclude paid promotion. If you buy something through our links, we may earn commission. </w:t>
            </w:r>
            <w:r>
              <w:lastRenderedPageBreak/>
              <w:t>Read more about our Product Review Guidelines here.Nothing stokes a wave of Y2K nostalgia quite like a trip down Olivia Rodrigo's discography, but it's her accompanying hairstyles that are the retro exclamation point. Baby bangs! Space buns! Colorful barrettes, butterfly clips, and other whimsical accoutrements! All evoke the</w:t>
            </w:r>
            <w:r>
              <w:br/>
            </w:r>
            <w:r>
              <w:br/>
              <w:t>• n CenterFitnessWorkoutsRunningSportsFitness VideosFor the WBeautySkin CareNailsHairMakeupReviewsSkinposiumLifestyleSexRelationshipsParentingFinancial HealthHomeRest Stop2026 Reading ChallengeParentingIdentityCrownedJuntosWhere I'm FromOut LoudShoppingBeautyFitnessFashionHomeProduct ReviewsHoliday Gift GuideThe Holiday OverhaulCookie SettingsAbout UsMeet the PS StaffMeet the PS CouncilEthics StatementHealt</w:t>
            </w:r>
          </w:p>
        </w:tc>
      </w:tr>
      <w:tr w:rsidR="00AE61E0" w14:paraId="655F0457"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ED599E9" w14:textId="77777777" w:rsidR="00AE61E0" w:rsidRDefault="00BC6B36">
            <w:r>
              <w:lastRenderedPageBreak/>
              <w:t>41</w:t>
            </w:r>
          </w:p>
        </w:tc>
        <w:tc>
          <w:tcPr>
            <w:tcW w:w="1701" w:type="dxa"/>
          </w:tcPr>
          <w:p w14:paraId="137E6660" w14:textId="77777777" w:rsidR="00AE61E0" w:rsidRDefault="00BC6B36">
            <w:pPr>
              <w:cnfStyle w:val="000000100000" w:firstRow="0" w:lastRow="0" w:firstColumn="0" w:lastColumn="0" w:oddVBand="0" w:evenVBand="0" w:oddHBand="1" w:evenHBand="0" w:firstRowFirstColumn="0" w:firstRowLastColumn="0" w:lastRowFirstColumn="0" w:lastRowLastColumn="0"/>
            </w:pPr>
            <w:r>
              <w:t>YAHOO</w:t>
            </w:r>
          </w:p>
        </w:tc>
        <w:tc>
          <w:tcPr>
            <w:tcW w:w="993" w:type="dxa"/>
          </w:tcPr>
          <w:p w14:paraId="732A258C" w14:textId="77777777" w:rsidR="00AE61E0" w:rsidRDefault="00BC6B36">
            <w:pPr>
              <w:cnfStyle w:val="000000100000" w:firstRow="0" w:lastRow="0" w:firstColumn="0" w:lastColumn="0" w:oddVBand="0" w:evenVBand="0" w:oddHBand="1" w:evenHBand="0" w:firstRowFirstColumn="0" w:firstRowLastColumn="0" w:lastRowFirstColumn="0" w:lastRowLastColumn="0"/>
            </w:pPr>
            <w:r>
              <w:t>March 22, 2024</w:t>
            </w:r>
          </w:p>
        </w:tc>
        <w:tc>
          <w:tcPr>
            <w:tcW w:w="5103" w:type="dxa"/>
          </w:tcPr>
          <w:p w14:paraId="32EF604D" w14:textId="77777777" w:rsidR="00AE61E0" w:rsidRDefault="00BC6B36">
            <w:pPr>
              <w:cnfStyle w:val="000000100000" w:firstRow="0" w:lastRow="0" w:firstColumn="0" w:lastColumn="0" w:oddVBand="0" w:evenVBand="0" w:oddHBand="1" w:evenHBand="0" w:firstRowFirstColumn="0" w:firstRowLastColumn="0" w:lastRowFirstColumn="0" w:lastRowLastColumn="0"/>
            </w:pPr>
            <w:r>
              <w:t>• track “Obsessed,” and it’s inspiring us to do the one thing the hair pros advise to never do: cut our own bangs.Since breaking out on the music scene with Sour, Rodrigo has experimented with lots of Y2K fashion, but when it comes to her hair, she’s been, for the most part, consistent with her brunette middle-parted waves — until now.In the video, she rocks choppy pixie bangs that instantly transform</w:t>
            </w:r>
            <w:r>
              <w:br/>
            </w:r>
            <w:r>
              <w:br/>
              <w:t xml:space="preserve">• ck “Obsessed,” and it’s inspiring us to do the one thing the hair pros advise to never do: cut our own </w:t>
            </w:r>
            <w:r>
              <w:lastRenderedPageBreak/>
              <w:t>bangs.Since breaking out on the music scene with Sour, Rodrigo has experimented with lots of Y2K fashion, but when it comes to her hair, she’s been, for the most part, consistent with her brunette middle-parted waves — until now.In the video, she rocks choppy pixie bangs that instantly transform her int</w:t>
            </w:r>
            <w:r>
              <w:br/>
            </w:r>
            <w:r>
              <w:br/>
              <w:t>• part, consistent with her brunette middle-parted waves — until now.In the video, she rocks choppy pixie bangs that instantly transform her into a punk princess. Celebrity hairstylist Clayton Hawkins styled Rodrigo’s asymmetrical fringe (which is most likely a clip-in) with softer long bohemian ‘70s waves and two face-framing braids.AdvertisementAdvertisementAdvertisementAdvertisementThe singer also ro</w:t>
            </w:r>
          </w:p>
        </w:tc>
        <w:tc>
          <w:tcPr>
            <w:tcW w:w="4704" w:type="dxa"/>
          </w:tcPr>
          <w:p w14:paraId="244E27F1"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Olivia Rodrigo Just Debuted Her Shortest Bangs “Ever ”in 'Obsessed' Music Video: See the TransformationSearch querySearch the webSkip to mainNewsFinanceSportsMore-1Manage your accountHelpAdd or switch accountsSign</w:t>
            </w:r>
            <w:r>
              <w:br/>
            </w:r>
            <w:r>
              <w:br/>
              <w:t xml:space="preserve">• Super Bowl backlashNetflix Diddy docuseries'Stranger Things' ticketsBritney Spears message Cyber Monday dealsBrolin on TrumpBest comedies of all time'Stranger Things' actorsVanessa Hudgens gives </w:t>
            </w:r>
            <w:r>
              <w:lastRenderedPageBreak/>
              <w:t>birthOlivia Rodrigo Just Debuted Her Shortest Bangs “Ever ”in 'Obsessed' Music Video: See the TransformationMichelle LeeFri, March 22, 2024 at 5:49 PM UTC2 min readYahoo is using AI to generate takeaways from this artic</w:t>
            </w:r>
            <w:r>
              <w:br/>
            </w:r>
            <w:r>
              <w:br/>
              <w:t>• to her hair, she’s been, for the most part, consistent with her brunette middle-parted waves — until now.In the video, she rocks choppy pixie bangs that instantly transform her into a punk princess. Celebrity hairstylist Clayton Hawkins styled Rodrigo’s asymmetrical fringe (which is most likely a clip-in) with softer long bohemian ‘70s waves and two face-framing braids.AdvertisementAdvertisementAdvertisem</w:t>
            </w:r>
          </w:p>
        </w:tc>
      </w:tr>
      <w:tr w:rsidR="00AE61E0" w14:paraId="2081BD14"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9367BDD" w14:textId="77777777" w:rsidR="00AE61E0" w:rsidRDefault="00BC6B36">
            <w:r>
              <w:lastRenderedPageBreak/>
              <w:t>42</w:t>
            </w:r>
          </w:p>
        </w:tc>
        <w:tc>
          <w:tcPr>
            <w:tcW w:w="1701" w:type="dxa"/>
          </w:tcPr>
          <w:p w14:paraId="0A3A833D" w14:textId="77777777" w:rsidR="00AE61E0" w:rsidRDefault="00BC6B36">
            <w:pPr>
              <w:cnfStyle w:val="000000010000" w:firstRow="0" w:lastRow="0" w:firstColumn="0" w:lastColumn="0" w:oddVBand="0" w:evenVBand="0" w:oddHBand="0" w:evenHBand="1" w:firstRowFirstColumn="0" w:firstRowLastColumn="0" w:lastRowFirstColumn="0" w:lastRowLastColumn="0"/>
            </w:pPr>
            <w:r>
              <w:t>TEENVOGUE</w:t>
            </w:r>
          </w:p>
        </w:tc>
        <w:tc>
          <w:tcPr>
            <w:tcW w:w="993" w:type="dxa"/>
          </w:tcPr>
          <w:p w14:paraId="01C96640" w14:textId="77777777" w:rsidR="00AE61E0" w:rsidRDefault="00BC6B36">
            <w:pPr>
              <w:cnfStyle w:val="000000010000" w:firstRow="0" w:lastRow="0" w:firstColumn="0" w:lastColumn="0" w:oddVBand="0" w:evenVBand="0" w:oddHBand="0" w:evenHBand="1" w:firstRowFirstColumn="0" w:firstRowLastColumn="0" w:lastRowFirstColumn="0" w:lastRowLastColumn="0"/>
            </w:pPr>
            <w:r>
              <w:t>April 29, 2025</w:t>
            </w:r>
          </w:p>
        </w:tc>
        <w:tc>
          <w:tcPr>
            <w:tcW w:w="5103" w:type="dxa"/>
          </w:tcPr>
          <w:p w14:paraId="26644360" w14:textId="77777777" w:rsidR="00AE61E0" w:rsidRDefault="00BC6B36">
            <w:pPr>
              <w:cnfStyle w:val="000000010000" w:firstRow="0" w:lastRow="0" w:firstColumn="0" w:lastColumn="0" w:oddVBand="0" w:evenVBand="0" w:oddHBand="0" w:evenHBand="1" w:firstRowFirstColumn="0" w:firstRowLastColumn="0" w:lastRowFirstColumn="0" w:lastRowLastColumn="0"/>
            </w:pPr>
            <w:r>
              <w:t>• style at the event ever since.Mirroring her ascension to pop stardom, Olivia Rodrigo has quickly risen as one to watch in the fashion sphere, both on and off the stage. The musician is known to favor Y2K-inspired aesthetics, leaning heavily on simple outfit formulas but with a clear edge, often playing with textures with plaids, rhinestones, satins, and more.Of course, Olivia Rodrigo's red carpet out</w:t>
            </w:r>
            <w:r>
              <w:br/>
            </w:r>
            <w:r>
              <w:br/>
              <w:t xml:space="preserve">• yleNorth West's Fall Fashion Formula? All-Black Oversized Garb &amp; Accessories GaloreWith a luxury watch to match.StyleThe Hottest Gifts for Fans This Season? Preloved BasketsHere are tips from veteran vintage shoppers and our favorite finds.TVRachel Sennott Knows You're Comparing I </w:t>
            </w:r>
            <w:r>
              <w:lastRenderedPageBreak/>
              <w:t>Love LA to GirlsRachel Sennott and Odessa A'zion unpack their I Love LA characters' toxic friendship and why viewers want per</w:t>
            </w:r>
            <w:r>
              <w:br/>
            </w:r>
            <w:r>
              <w:br/>
              <w:t>• event ever since.Mirroring her ascension to pop stardom, Olivia Rodrigo has quickly risen as one to watch in the fashion sphere, both on and off the stage. The musician is known to favor Y2K-inspired aesthetics, leaning heavily on simple outfit formulas but with a clear edge, often playing with textures with plaids, rhinestones, satins, and more.Of course, Olivia Rodrigo's red carpet outings take things up</w:t>
            </w:r>
          </w:p>
        </w:tc>
        <w:tc>
          <w:tcPr>
            <w:tcW w:w="4704" w:type="dxa"/>
          </w:tcPr>
          <w:p w14:paraId="6F796E1A"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Olivia Rodrigo's Met Gala Looks Through The Years — See Photos | Teen VogueSkip to main contentNewsletterSearchSearchNewsletterSTYLEPOLITICSCULTUREIDENTITYVIDEOSUMMITSHOPPINGNewsletterCelebrity StyleOlivia Rodrigo's Met Gala Looks Through The Years — See PhotosFrom her debut in 2021 to today.By Sara DelgadoApril 29, 2025WWD/Getty ImagesOlivia Rodrigo's Met Gala debut might have only just happened in 2021, but</w:t>
            </w:r>
            <w:r>
              <w:br/>
            </w:r>
            <w:r>
              <w:br/>
              <w:t xml:space="preserve">• she has been carving out her signature style at the event ever since.Mirroring her ascension to pop stardom, Olivia Rodrigo has quickly risen as one to watch in the fashion sphere, both on and off the stage. The musician is known to </w:t>
            </w:r>
            <w:r>
              <w:lastRenderedPageBreak/>
              <w:t>favor Y2K-inspired aesthetics, leaning heavily on simple outfit formulas but with a clear</w:t>
            </w:r>
            <w:r>
              <w:br/>
            </w:r>
            <w:r>
              <w:br/>
              <w:t>• Olivia Rodrigo's Met Gala Looks Through The Years — See Photos | Teen VogueSkip to main contentNewsletterSearchSearchNewsletterSTYLEPOLITICSCULTUREIDENTITYVIDEOSUMMITSHOPPINGNewsletterCelebrity StyleOlivia Rodrigo's Met Gala Looks Through The Years — See PhotosFrom her debut in 2021 to today.By Sara DelgadoApril 29, 2025WWD/Getty ImagesOlivia Rodrigo's</w:t>
            </w:r>
          </w:p>
        </w:tc>
      </w:tr>
      <w:tr w:rsidR="00AE61E0" w14:paraId="5F8A5F58"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C3F75D1" w14:textId="77777777" w:rsidR="00AE61E0" w:rsidRDefault="00BC6B36">
            <w:r>
              <w:lastRenderedPageBreak/>
              <w:t>43</w:t>
            </w:r>
          </w:p>
        </w:tc>
        <w:tc>
          <w:tcPr>
            <w:tcW w:w="1701" w:type="dxa"/>
          </w:tcPr>
          <w:p w14:paraId="1997ACB1" w14:textId="77777777" w:rsidR="00AE61E0" w:rsidRDefault="00BC6B36">
            <w:pPr>
              <w:cnfStyle w:val="000000100000" w:firstRow="0" w:lastRow="0" w:firstColumn="0" w:lastColumn="0" w:oddVBand="0" w:evenVBand="0" w:oddHBand="1" w:evenHBand="0" w:firstRowFirstColumn="0" w:firstRowLastColumn="0" w:lastRowFirstColumn="0" w:lastRowLastColumn="0"/>
            </w:pPr>
            <w:r>
              <w:t>HARPERSBAZAAR</w:t>
            </w:r>
          </w:p>
        </w:tc>
        <w:tc>
          <w:tcPr>
            <w:tcW w:w="993" w:type="dxa"/>
          </w:tcPr>
          <w:p w14:paraId="6AC8CD01"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346D7CE0" w14:textId="77777777" w:rsidR="00AE61E0" w:rsidRDefault="00BC6B36">
            <w:pPr>
              <w:cnfStyle w:val="000000100000" w:firstRow="0" w:lastRow="0" w:firstColumn="0" w:lastColumn="0" w:oddVBand="0" w:evenVBand="0" w:oddHBand="1" w:evenHBand="0" w:firstRowFirstColumn="0" w:firstRowLastColumn="0" w:lastRowFirstColumn="0" w:lastRowLastColumn="0"/>
            </w:pPr>
            <w:r>
              <w:t>• yling her blonde-highlighted hair down in soft waves.The young stars have been friends for some time, with McRae even appearing in the music video for Rodrigo’s single “Bad Idea Right?” In the fuzzy, Y2K-inspired clip, Rodrigo, McRae and actors Iris Apatow and Madison Hu are seen getting ready in the bathroom at a house party as Rodrigo debates going to see a former flame.McRae took to Instagram last</w:t>
            </w:r>
            <w:r>
              <w:br/>
            </w:r>
            <w:r>
              <w:br/>
              <w:t>• Olivia Rodrigo and Tate McRae Enjoy Girls' Night Out at Lakers GameSearchFashionBeautyCelebrityCultureShoppingBazaar BrideTravel &amp; FoodPoliticsNewsletterSubscribeOther EditionsPrivacy NoticeTerms Of UseSkip to Contentsign inSubscribeSearchsign inSubscribeFashionBeautyShoppingCele</w:t>
            </w:r>
            <w:r>
              <w:br/>
            </w:r>
            <w:r>
              <w:br/>
              <w:t xml:space="preserve">• brityCultureWeddingsMy BookmarksNewsletterUSPrivacy NoticeTerms Of </w:t>
            </w:r>
            <w:r>
              <w:lastRenderedPageBreak/>
              <w:t>Usesign inSubscribeFashionBeautyShoppingCelebrityCultureWeddingsMoreCelebrityCelebrity NewsOlivia Rodrigo and Tate McRae Enjoy Girls’ Night Out at Lakers GameOlivia Rodrigo and Tate McRae Enjoy Girls’ Night Out at Lakers GameT</w:t>
            </w:r>
          </w:p>
        </w:tc>
        <w:tc>
          <w:tcPr>
            <w:tcW w:w="4704" w:type="dxa"/>
          </w:tcPr>
          <w:p w14:paraId="675C6B39"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Olivia Rodrigo and Tate McRae Enjoy Girls' Night Out at Lakers GameSearchFashionBeautyCelebrityCultureShoppingBazaar BrideTravel &amp; FoodPoliticsNewsletterSubscribeOther EditionsPrivacy NoticeTerms Of UseSkip to Cont</w:t>
            </w:r>
            <w:r>
              <w:br/>
            </w:r>
            <w:r>
              <w:br/>
              <w:t>• hsign inSubscribeFashionBeautyShoppingCelebrityCultureWeddingsMy BookmarksNewsletterUSPrivacy NoticeTerms Of Usesign inSubscribeFashionBeautyShoppingCelebrityCultureWeddingsMoreCelebrityCelebrity NewsOlivia Rodrigo and Tate McRae Enjoy Girls’ Night Out at Lakers GameOlivia Rodrigo and Tate McRae Enjoy Girls’ Night Out at Lakers GameThe most wholesome friendship ❤️By Christina PerrierPublished: Jan 20, 2024 10:1</w:t>
            </w:r>
            <w:r>
              <w:br/>
            </w:r>
            <w:r>
              <w:br/>
            </w:r>
            <w:r>
              <w:lastRenderedPageBreak/>
              <w:t>• Olivia Rodrigo and Tate McRae Enjoy Girls' Night Out at Lakers GameSearchFashionBeautyCelebrityCultureShoppingBazaar BrideTravel &amp; FoodPoliticsNewsletterSubscribeOther EditionsPrivacy NoticeTerms Of UseSkip to Contentsign inSubscribeSearchsign inSubscribeFashionBeautyShoppingCelebrityCultureWed</w:t>
            </w:r>
          </w:p>
        </w:tc>
      </w:tr>
      <w:tr w:rsidR="00AE61E0" w14:paraId="5E03DA38"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A78938D" w14:textId="77777777" w:rsidR="00AE61E0" w:rsidRDefault="00BC6B36">
            <w:r>
              <w:lastRenderedPageBreak/>
              <w:t>44</w:t>
            </w:r>
          </w:p>
        </w:tc>
        <w:tc>
          <w:tcPr>
            <w:tcW w:w="1701" w:type="dxa"/>
          </w:tcPr>
          <w:p w14:paraId="5EC1673B" w14:textId="77777777" w:rsidR="00AE61E0" w:rsidRDefault="00BC6B36">
            <w:pPr>
              <w:cnfStyle w:val="000000010000" w:firstRow="0" w:lastRow="0" w:firstColumn="0" w:lastColumn="0" w:oddVBand="0" w:evenVBand="0" w:oddHBand="0" w:evenHBand="1" w:firstRowFirstColumn="0" w:firstRowLastColumn="0" w:lastRowFirstColumn="0" w:lastRowLastColumn="0"/>
            </w:pPr>
            <w:r>
              <w:t>TEENVOGUE</w:t>
            </w:r>
          </w:p>
        </w:tc>
        <w:tc>
          <w:tcPr>
            <w:tcW w:w="993" w:type="dxa"/>
          </w:tcPr>
          <w:p w14:paraId="3CA22890" w14:textId="77777777" w:rsidR="00AE61E0" w:rsidRDefault="00BC6B36">
            <w:pPr>
              <w:cnfStyle w:val="000000010000" w:firstRow="0" w:lastRow="0" w:firstColumn="0" w:lastColumn="0" w:oddVBand="0" w:evenVBand="0" w:oddHBand="0" w:evenHBand="1" w:firstRowFirstColumn="0" w:firstRowLastColumn="0" w:lastRowFirstColumn="0" w:lastRowLastColumn="0"/>
            </w:pPr>
            <w:r>
              <w:t>July 28, 2025</w:t>
            </w:r>
          </w:p>
        </w:tc>
        <w:tc>
          <w:tcPr>
            <w:tcW w:w="5103" w:type="dxa"/>
          </w:tcPr>
          <w:p w14:paraId="33FAE5E5" w14:textId="77777777" w:rsidR="00AE61E0" w:rsidRDefault="00BC6B36">
            <w:pPr>
              <w:cnfStyle w:val="000000010000" w:firstRow="0" w:lastRow="0" w:firstColumn="0" w:lastColumn="0" w:oddVBand="0" w:evenVBand="0" w:oddHBand="0" w:evenHBand="1" w:firstRowFirstColumn="0" w:firstRowLastColumn="0" w:lastRowFirstColumn="0" w:lastRowLastColumn="0"/>
            </w:pPr>
            <w:r>
              <w:t>• Olivia Rodrigo Expands Her Retro Sneakers Collection With a $70 Pick — See Photos | Teen VogueSkip to main contentNewsletterSearchSearchNewsletterSTYLEPOLITICSCULTUREIDENTITYVIDEOSUMMITSHOPPINGNewsletterStyleOlivia Rodrigo Expands H</w:t>
            </w:r>
            <w:r>
              <w:br/>
            </w:r>
            <w:r>
              <w:br/>
              <w:t>• er Retro Sneakers Collection With a $70 Pick — See PhotosThe star completed her subdued summer uniform with a pair of statement classic sneakers.By Sara DelgadoJuly 28, 2025XNY/Star Max via Getty Images (Edit</w:t>
            </w:r>
            <w:r>
              <w:br/>
            </w:r>
            <w:r>
              <w:br/>
              <w:t>• t has also recently earned the Gen Z stamp of approval, with the likes of Rodrigo and Suri Cruise sporting their pairs.Want more style stories from Teen Vogue? Check these out:Where Did All The Tween Fashion Go?All the Beauty Products We Spotted at the 2024 Olympics9 Sunscreens Teen Vogue Editors Swear By for Year-Round ProtectionFrom Rose Water to Eyeliner, An Ode to Middle Eastern &amp; North African Beaut</w:t>
            </w:r>
          </w:p>
        </w:tc>
        <w:tc>
          <w:tcPr>
            <w:tcW w:w="4704" w:type="dxa"/>
          </w:tcPr>
          <w:p w14:paraId="3B5243E7" w14:textId="77777777" w:rsidR="00AE61E0" w:rsidRDefault="00BC6B36">
            <w:pPr>
              <w:cnfStyle w:val="000000010000" w:firstRow="0" w:lastRow="0" w:firstColumn="0" w:lastColumn="0" w:oddVBand="0" w:evenVBand="0" w:oddHBand="0" w:evenHBand="1" w:firstRowFirstColumn="0" w:firstRowLastColumn="0" w:lastRowFirstColumn="0" w:lastRowLastColumn="0"/>
            </w:pPr>
            <w:r>
              <w:t>• Olivia Rodrigo Expands Her Retro Sneakers Collection With a $70 Pick — See Photos | Teen VogueSkip to main contentNewsletterSearchSearchNewsletterSTYLEPOLITICSCULTUREIDENTITYVIDEOSUMMITSHOPPINGNewsletterStyleOlivia</w:t>
            </w:r>
            <w:r>
              <w:br/>
            </w:r>
            <w:r>
              <w:br/>
              <w:t>• eakers Collection With a $70 Pick — See PhotosThe star completed her subdued summer uniform with a pair of statement classic sneakers.By Sara DelgadoJuly 28, 2025XNY/Star Max via Getty Images (Edited)Olivia Rodrigo is officially on a retro sneakers kick this summer. Just a month after showing off her retro Vans sneakers on Instagram, the star has been spotted out and about with yet another pair of classic sneak</w:t>
            </w:r>
            <w:r>
              <w:br/>
            </w:r>
            <w:r>
              <w:br/>
              <w:t xml:space="preserve">• ermeating pop culture through its distinctive features and collaborations with notable figures such as Kendrick Lamar, Stranger Things, and Forrest Gump, among others. It has also recently earned the Gen Z stamp of approval, with the likes of Rodrigo and Suri </w:t>
            </w:r>
            <w:r>
              <w:lastRenderedPageBreak/>
              <w:t>Cruise sporting their pairs.Want more style stories from Teen Vogue? Check these out:Where Did All The Tween Fashion Go?All the Beauty Products W</w:t>
            </w:r>
          </w:p>
        </w:tc>
      </w:tr>
      <w:tr w:rsidR="00AE61E0" w14:paraId="72A71AB6"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4D7865C" w14:textId="77777777" w:rsidR="00AE61E0" w:rsidRDefault="00BC6B36">
            <w:r>
              <w:lastRenderedPageBreak/>
              <w:t>45</w:t>
            </w:r>
          </w:p>
        </w:tc>
        <w:tc>
          <w:tcPr>
            <w:tcW w:w="1701" w:type="dxa"/>
          </w:tcPr>
          <w:p w14:paraId="6B4A6677" w14:textId="77777777" w:rsidR="00AE61E0" w:rsidRDefault="00BC6B36">
            <w:pPr>
              <w:cnfStyle w:val="000000100000" w:firstRow="0" w:lastRow="0" w:firstColumn="0" w:lastColumn="0" w:oddVBand="0" w:evenVBand="0" w:oddHBand="1" w:evenHBand="0" w:firstRowFirstColumn="0" w:firstRowLastColumn="0" w:lastRowFirstColumn="0" w:lastRowLastColumn="0"/>
            </w:pPr>
            <w:r>
              <w:t>COSMOPOLITAN</w:t>
            </w:r>
          </w:p>
        </w:tc>
        <w:tc>
          <w:tcPr>
            <w:tcW w:w="993" w:type="dxa"/>
          </w:tcPr>
          <w:p w14:paraId="2049C46A"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4900E09D" w14:textId="77777777" w:rsidR="00AE61E0" w:rsidRDefault="00BC6B36">
            <w:pPr>
              <w:cnfStyle w:val="000000100000" w:firstRow="0" w:lastRow="0" w:firstColumn="0" w:lastColumn="0" w:oddVBand="0" w:evenVBand="0" w:oddHBand="1" w:evenHBand="0" w:firstRowFirstColumn="0" w:firstRowLastColumn="0" w:lastRowFirstColumn="0" w:lastRowLastColumn="0"/>
            </w:pPr>
            <w:r>
              <w:t>• recommend products we love. Promise.Head's up: Olivia Rodrigo is currently on the European leg of her GUTS Tour, and I'm l-i-v-i-n-g for the 'fits (both on stage and off). This summer, her trademark Y2K-meets-pop-punk style has been replaced with something much more laidback, and most recently, she embraced the minimalist summer dress trend with a cool-girl closet staple: Ciao Lucia's smocked cotton</w:t>
            </w:r>
            <w:r>
              <w:br/>
            </w:r>
            <w:r>
              <w:br/>
              <w:t>• Olivia Rodrigo Wearing Ciao Lucia Smocked Dress: Shop It HereSearchJoin Club CosmoMy StoriesLoveBeautyPop CultureStyleShoppingFeaturesNewsletterShop Cosmo's Walmart PicksFollowAwardsAbout UsAstrologyOther EditionsPrivacy NoticeTerms Of UseSkip to Contentsign inSubscribeSearchsign inSubscribeShoppingLovePop CultureBea</w:t>
            </w:r>
            <w:r>
              <w:br/>
            </w:r>
            <w:r>
              <w:br/>
              <w:t>• utyFeaturesStyleAstrologyAbout UsMy BookmarksNewsletterUSPrivacy NoticeTerms Of Usesign inSubscribeShoppingLovePop CultureBeautyFeaturesStyleAstrologyAbout UsMoreEditors Pick Cyber Monday DealsOura Rings Are $150 OffBest Stocking StuffersTrending Gift IdeasInside the “Nepo Baby Met Gala”Beauty &amp; StyleStyleOlivia Rodrigo Posted a Pic Wearin</w:t>
            </w:r>
          </w:p>
        </w:tc>
        <w:tc>
          <w:tcPr>
            <w:tcW w:w="4704" w:type="dxa"/>
          </w:tcPr>
          <w:p w14:paraId="41B5B32A" w14:textId="77777777" w:rsidR="00AE61E0" w:rsidRDefault="00BC6B36">
            <w:pPr>
              <w:cnfStyle w:val="000000100000" w:firstRow="0" w:lastRow="0" w:firstColumn="0" w:lastColumn="0" w:oddVBand="0" w:evenVBand="0" w:oddHBand="1" w:evenHBand="0" w:firstRowFirstColumn="0" w:firstRowLastColumn="0" w:lastRowFirstColumn="0" w:lastRowLastColumn="0"/>
            </w:pPr>
            <w:r>
              <w:t>• Olivia Rodrigo Wearing Ciao Lucia Smocked Dress: Shop It HereSearchJoin Club CosmoMy StoriesLoveBeautyPop CultureStyleShoppingFeaturesNewsletterShop Cosmo's Walmart PicksFollowAwardsAbout UsAstrologyOther EditionsP</w:t>
            </w:r>
            <w:r>
              <w:br/>
            </w:r>
            <w:r>
              <w:br/>
              <w:t>• LovePop CultureBeautyFeaturesStyleAstrologyAbout UsMoreEditors Pick Cyber Monday DealsOura Rings Are $150 OffBest Stocking StuffersTrending Gift IdeasInside the “Nepo Baby Met Gala”Beauty &amp; StyleStyleOlivia Rodrigo Posted a Pic Wearing the Cutest Smocked Dress, and It's Still in StockOlivia Rodrigo Posted a Pic Wearing the Cutest Smocked Dress, and It's Still in StockFYI, Kendall Jenner owns the same one in red</w:t>
            </w:r>
            <w:r>
              <w:br/>
            </w:r>
            <w:r>
              <w:br/>
              <w:t>• st Confirmed the Trend of the SummerEven Water Couldn't Douse Tyla's Scorching LooksCarrie Bradshaw Would Love Doechii’s Latest LookSources Debunk Jen and Pedro Dating RumorsDemi Lovato Recreates Her Iconic ‘Disney Knees’ Katy Perry's Naked Dress Is Totally See-ThroughSophia Joked About How Olivia Hid Her PregnancyBenson Boone Stays Shirtless While Recording MusicAdvertisement - Continue Reading Below</w:t>
            </w:r>
          </w:p>
        </w:tc>
      </w:tr>
      <w:tr w:rsidR="00AE61E0" w14:paraId="096B3198"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FB8AAC3" w14:textId="77777777" w:rsidR="00AE61E0" w:rsidRDefault="00BC6B36">
            <w:r>
              <w:lastRenderedPageBreak/>
              <w:t>46</w:t>
            </w:r>
          </w:p>
        </w:tc>
        <w:tc>
          <w:tcPr>
            <w:tcW w:w="1701" w:type="dxa"/>
          </w:tcPr>
          <w:p w14:paraId="3A7BAB05" w14:textId="77777777" w:rsidR="00AE61E0" w:rsidRDefault="00BC6B36">
            <w:pPr>
              <w:cnfStyle w:val="000000010000" w:firstRow="0" w:lastRow="0" w:firstColumn="0" w:lastColumn="0" w:oddVBand="0" w:evenVBand="0" w:oddHBand="0" w:evenHBand="1" w:firstRowFirstColumn="0" w:firstRowLastColumn="0" w:lastRowFirstColumn="0" w:lastRowLastColumn="0"/>
            </w:pPr>
            <w:r>
              <w:t>YAHOO</w:t>
            </w:r>
          </w:p>
        </w:tc>
        <w:tc>
          <w:tcPr>
            <w:tcW w:w="993" w:type="dxa"/>
          </w:tcPr>
          <w:p w14:paraId="355CB0CA" w14:textId="77777777" w:rsidR="00AE61E0" w:rsidRDefault="00BC6B36">
            <w:pPr>
              <w:cnfStyle w:val="000000010000" w:firstRow="0" w:lastRow="0" w:firstColumn="0" w:lastColumn="0" w:oddVBand="0" w:evenVBand="0" w:oddHBand="0" w:evenHBand="1" w:firstRowFirstColumn="0" w:firstRowLastColumn="0" w:lastRowFirstColumn="0" w:lastRowLastColumn="0"/>
            </w:pPr>
            <w:r>
              <w:t>April 5, 2024</w:t>
            </w:r>
          </w:p>
        </w:tc>
        <w:tc>
          <w:tcPr>
            <w:tcW w:w="5103" w:type="dxa"/>
          </w:tcPr>
          <w:p w14:paraId="3FF70448" w14:textId="77777777" w:rsidR="00AE61E0" w:rsidRDefault="00BC6B36">
            <w:pPr>
              <w:cnfStyle w:val="000000010000" w:firstRow="0" w:lastRow="0" w:firstColumn="0" w:lastColumn="0" w:oddVBand="0" w:evenVBand="0" w:oddHBand="0" w:evenHBand="1" w:firstRowFirstColumn="0" w:firstRowLastColumn="0" w:lastRowFirstColumn="0" w:lastRowLastColumn="0"/>
            </w:pPr>
            <w:r>
              <w:t>• to infuse every occasion with pop-punk energy. Ahead of her GUTS Tour shows in New York City, the 21-year-old opted out of the springy lavender associated with her album art and instead relied on her Y2K-fueled DNA to elevate layers of muted colors.On April 4, the "Vampire" singer was seen heading to her hotel in Midtown Manhattan in a white button-down shirt layered underneath a gray, thigh-hitting</w:t>
            </w:r>
            <w:r>
              <w:br/>
            </w:r>
            <w:r>
              <w:br/>
              <w:t>• e the relaxed route with her style, both on and off the red carpet. Working with stylist Danielle Goldberg, Rodrigo has dressed in designers from Sandy Liang to Vivienne Westwood with an understated, vintage-leaning aesthetic at the fore. Her relaxed uniform makes her colorway of choice for the day—charcoal grays—even more understated. Not only is the neutral hue easily adaptable in almost any outfit, as</w:t>
            </w:r>
            <w:r>
              <w:br/>
            </w:r>
            <w:r>
              <w:br/>
              <w:t>• nage your accountHelpAdd or switch accountsSign outSearch the webAdvertisementAdvertisementReturn to HomepageDon't Miss: Long-lasting kids’ toysSlowing down in the kitchenCottagecore home guideSewing revivalCheesy creamy carbonara pastaTop 10 cycling destinationsDonation do’s &amp; don’tsCyber Monday dealsHealthy conflict: 5 tipsCut your own forest treeOlivia Rodrigo Makes 2024's Underrated Color Trend Her O</w:t>
            </w:r>
          </w:p>
        </w:tc>
        <w:tc>
          <w:tcPr>
            <w:tcW w:w="4704" w:type="dxa"/>
          </w:tcPr>
          <w:p w14:paraId="026C2244" w14:textId="77777777" w:rsidR="00AE61E0" w:rsidRDefault="00BC6B36">
            <w:pPr>
              <w:cnfStyle w:val="000000010000" w:firstRow="0" w:lastRow="0" w:firstColumn="0" w:lastColumn="0" w:oddVBand="0" w:evenVBand="0" w:oddHBand="0" w:evenHBand="1" w:firstRowFirstColumn="0" w:firstRowLastColumn="0" w:lastRowFirstColumn="0" w:lastRowLastColumn="0"/>
            </w:pPr>
            <w:r>
              <w:t>• Olivia Rodrigo Makes 2024's Underrated Color Trend Her OwnSearch querySearch the webSkip to mainNewsFinanceSportsMore-1Manage your accountHelpAdd or switch accountsSign outSearch the webAdvertisementAdvertisementRe</w:t>
            </w:r>
            <w:r>
              <w:br/>
            </w:r>
            <w:r>
              <w:br/>
              <w:t>• down in the kitchenCottagecore home guideSewing revivalCheesy creamy carbonara pastaTop 10 cycling destinationsDonation do’s &amp; don’tsCyber Monday dealsHealthy conflict: 5 tipsCut your own forest treeOlivia Rodrigo Makes 2024's Underrated Color Trend Her OwnIndia RobyFri, April 5, 2024 at 2:10 PM UTC2 min readOlivia Rodrigo in New York City for GUTS Tour April 2024.Yahoo is using AI to generate takeaways from t</w:t>
            </w:r>
          </w:p>
        </w:tc>
      </w:tr>
      <w:tr w:rsidR="00AE61E0" w14:paraId="11838E8F"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05A521C" w14:textId="77777777" w:rsidR="00AE61E0" w:rsidRDefault="00BC6B36">
            <w:r>
              <w:t>47</w:t>
            </w:r>
          </w:p>
        </w:tc>
        <w:tc>
          <w:tcPr>
            <w:tcW w:w="1701" w:type="dxa"/>
          </w:tcPr>
          <w:p w14:paraId="540CEE5A" w14:textId="77777777" w:rsidR="00AE61E0" w:rsidRDefault="00BC6B36">
            <w:pPr>
              <w:cnfStyle w:val="000000100000" w:firstRow="0" w:lastRow="0" w:firstColumn="0" w:lastColumn="0" w:oddVBand="0" w:evenVBand="0" w:oddHBand="1" w:evenHBand="0" w:firstRowFirstColumn="0" w:firstRowLastColumn="0" w:lastRowFirstColumn="0" w:lastRowLastColumn="0"/>
            </w:pPr>
            <w:r>
              <w:t>MARIECLAIRE</w:t>
            </w:r>
          </w:p>
        </w:tc>
        <w:tc>
          <w:tcPr>
            <w:tcW w:w="993" w:type="dxa"/>
          </w:tcPr>
          <w:p w14:paraId="0F20DCDF"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7AC6193F" w14:textId="77777777" w:rsidR="00AE61E0" w:rsidRDefault="00BC6B36">
            <w:pPr>
              <w:cnfStyle w:val="000000100000" w:firstRow="0" w:lastRow="0" w:firstColumn="0" w:lastColumn="0" w:oddVBand="0" w:evenVBand="0" w:oddHBand="1" w:evenHBand="0" w:firstRowFirstColumn="0" w:firstRowLastColumn="0" w:lastRowFirstColumn="0" w:lastRowLastColumn="0"/>
            </w:pPr>
            <w:r>
              <w:t xml:space="preserve">• gins to experiment more with her look, much the way she has with fashion in recent years. For instance, I would have loved to see the Grammy </w:t>
            </w:r>
            <w:r>
              <w:lastRenderedPageBreak/>
              <w:t>winner match her vintage Gucci thong and pencil skirt to a Y2K-inspired pop of icy blue eyeshadow at the Billboard Live Music Summit last week. Or perhaps the partnership will see her approach to beauty transform in other categories, such as with skincare or lux</w:t>
            </w:r>
            <w:r>
              <w:br/>
            </w:r>
            <w:r>
              <w:br/>
              <w:t>• l be interesting to see whether Rodrigo begins to experiment more with her look, much the way she has with fashion in recent years. For instance, I would have loved to see the Grammy winner match her vintage Gucci thong and pencil skirt to a Y2K-inspired pop of icy blue eyeshadow at the Billboard Live Music Summit last week. Or perhaps the partnership will see her approach to beauty transform in other ca</w:t>
            </w:r>
            <w:r>
              <w:br/>
            </w:r>
            <w:r>
              <w:br/>
              <w:t>• Olivia Rodrigo Elevates Her Signature Makeup in a Luxurious First Lancôme Campaign | Marie Claire Marie Claire × Search Celebrity Fashion Beauty Culture Nice Talk Style At Large Cyber Monday More Career &amp; Money Health &amp; Fitness Power Play Travel Food &amp; Cocktails Promo Codes About Us Love &amp; Sex Subscribe Newsletter RSS Don't miss these</w:t>
            </w:r>
          </w:p>
        </w:tc>
        <w:tc>
          <w:tcPr>
            <w:tcW w:w="4704" w:type="dxa"/>
          </w:tcPr>
          <w:p w14:paraId="1CC3759B"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xml:space="preserve">• Olivia Rodrigo Elevates Her Signature Makeup in a Luxurious First Lancôme Campaign | Marie Claire Marie Claire × Search Celebrity Fashion </w:t>
            </w:r>
            <w:r>
              <w:lastRenderedPageBreak/>
              <w:t>Beauty Culture Nice Talk Style At Large Cyber Monday More Career &amp; Money Hea</w:t>
            </w:r>
            <w:r>
              <w:br/>
            </w:r>
            <w:r>
              <w:br/>
              <w:t>• lth &amp; Fitness Power Play Travel Food &amp; Cocktails Promo Codes About Us Love &amp; Sex Subscribe Newsletter RSS Don't miss these Celebrity Style Olivia Rodrigo's Armani Privé Outfit Wouldn't Stop Sparkling Celebrity Style Punk Rock Princess Olivia Rodrigo Returns to Her Dr. Martens Celebrity Style Olivia Rodrigo Skips the Emmys for Three After-Parties and a</w:t>
            </w:r>
            <w:r>
              <w:br/>
            </w:r>
            <w:r>
              <w:br/>
              <w:t>• was a beauty icon in the making long before Lancôme tapped her to become their latest global brand ambassador. When she rocketed to fame in 2021 with her chart-topping single "Driver's License," the Gen Z It girl had already found her signature beat: winged black eyeliner and a glossy red lip. It's a failsafe makeup look she's continued to wear through two album cycles and accompanying sold-out tours.</w:t>
            </w:r>
          </w:p>
        </w:tc>
      </w:tr>
      <w:tr w:rsidR="00AE61E0" w14:paraId="43C3BB91"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F00AFDB" w14:textId="77777777" w:rsidR="00AE61E0" w:rsidRDefault="00BC6B36">
            <w:r>
              <w:lastRenderedPageBreak/>
              <w:t>48</w:t>
            </w:r>
          </w:p>
        </w:tc>
        <w:tc>
          <w:tcPr>
            <w:tcW w:w="1701" w:type="dxa"/>
          </w:tcPr>
          <w:p w14:paraId="58674F55" w14:textId="77777777" w:rsidR="00AE61E0" w:rsidRDefault="00BC6B36">
            <w:pPr>
              <w:cnfStyle w:val="000000010000" w:firstRow="0" w:lastRow="0" w:firstColumn="0" w:lastColumn="0" w:oddVBand="0" w:evenVBand="0" w:oddHBand="0" w:evenHBand="1" w:firstRowFirstColumn="0" w:firstRowLastColumn="0" w:lastRowFirstColumn="0" w:lastRowLastColumn="0"/>
            </w:pPr>
            <w:r>
              <w:t>MARIECLAIRE</w:t>
            </w:r>
          </w:p>
        </w:tc>
        <w:tc>
          <w:tcPr>
            <w:tcW w:w="993" w:type="dxa"/>
          </w:tcPr>
          <w:p w14:paraId="0E5B4394"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5103" w:type="dxa"/>
          </w:tcPr>
          <w:p w14:paraId="5E3C341E" w14:textId="77777777" w:rsidR="00AE61E0" w:rsidRDefault="00BC6B36">
            <w:pPr>
              <w:cnfStyle w:val="000000010000" w:firstRow="0" w:lastRow="0" w:firstColumn="0" w:lastColumn="0" w:oddVBand="0" w:evenVBand="0" w:oddHBand="0" w:evenHBand="1" w:firstRowFirstColumn="0" w:firstRowLastColumn="0" w:lastRowFirstColumn="0" w:lastRowLastColumn="0"/>
            </w:pPr>
            <w:r>
              <w:t xml:space="preserve">• es)Rodrigo is slated to perform her hit song "Vampire" at tonight's ceremony, and I count myself among the legions of fans waiting to see what she'll wear on stage. Does this look mean the end of her Y2K-inspired frocks?Stay In The KnowGet exclusive access to fashion and beauty trends, hot-off-the-press celebrity news, and more.Contact me with news and offers from other Future brandsReceive </w:t>
            </w:r>
            <w:r>
              <w:lastRenderedPageBreak/>
              <w:t>email fro</w:t>
            </w:r>
            <w:r>
              <w:br/>
            </w:r>
            <w:r>
              <w:br/>
              <w:t>• et in a vintage Versace gown.(Image credit: Getty Images)Rodrigo worked with stylist Danielle Goldberg—the genius behind our favorite looks from actresses like Greta Lee and Ayo Edebiri—to create the retro look. Eeagle-eyed fashion fans will know that this gown was worn by another icon: '90s fashion mainstay, supermodel Linda Evangelista. Rodrigo channeled this newfound classic energy by teaming the go</w:t>
            </w:r>
            <w:r>
              <w:br/>
            </w:r>
            <w:r>
              <w:br/>
              <w:t>• Olivia Rodrigo Wore Vintage Versace at The 2024 Grammy Awards | Marie Claire Marie Claire × Search Celebrity Fashion Beauty Culture Nice Talk Style At Large Cyber Monday More Career &amp; Money Health &amp; Fitness Power Play Travel Fo</w:t>
            </w:r>
          </w:p>
        </w:tc>
        <w:tc>
          <w:tcPr>
            <w:tcW w:w="4704" w:type="dxa"/>
          </w:tcPr>
          <w:p w14:paraId="46A85B4F"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Olivia Rodrigo Wore Vintage Versace at The 2024 Grammy Awards | Marie Claire Marie Claire × Search Celebrity Fashion Beauty Culture Nice Talk Style At Large Cyber Monday More Career &amp; Money Health &amp; Fitness Power P</w:t>
            </w:r>
            <w:r>
              <w:br/>
            </w:r>
            <w:r>
              <w:br/>
              <w:t xml:space="preserve">• lay Travel Food &amp; Cocktails Promo Codes About Us Love &amp; Sex Subscribe Newsletter RSS </w:t>
            </w:r>
            <w:r>
              <w:lastRenderedPageBreak/>
              <w:t>Don't miss these Celebrity Style Olivia Rodrigo's Armani Privé Outfit Wouldn't Stop Sparkling Celebrity Style Olivia Rodrigo Skips the Emmys for Three After-Parties and a Single Great Dress Celebrity Style Olivia Rodrigo Frosts Her Tom Ford Gown With $199,000 Diamond Earrings Celebrity Style How Olivia Dean Reimagines a Fr</w:t>
            </w:r>
            <w:r>
              <w:br/>
            </w:r>
            <w:r>
              <w:br/>
              <w:t>• Olivia Rodrigo Wore Vintage Versace at The 2024 Grammy Awards | Marie Claire Marie Claire × Search Celebrity Fashion Beauty Culture Nice Talk Style At Large Cyber Monday More Career &amp; Money Health &amp; Fitness Power Play Travel Food &amp; Cocktails Promo Codes About Us Love &amp; Sex Subscribe Newsletter RSS Don't mis</w:t>
            </w:r>
          </w:p>
        </w:tc>
      </w:tr>
      <w:tr w:rsidR="00AE61E0" w14:paraId="54F7149C"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6FF89A9" w14:textId="77777777" w:rsidR="00AE61E0" w:rsidRDefault="00BC6B36">
            <w:r>
              <w:lastRenderedPageBreak/>
              <w:t>49</w:t>
            </w:r>
          </w:p>
        </w:tc>
        <w:tc>
          <w:tcPr>
            <w:tcW w:w="1701" w:type="dxa"/>
          </w:tcPr>
          <w:p w14:paraId="5450E605" w14:textId="77777777" w:rsidR="00AE61E0" w:rsidRDefault="00BC6B36">
            <w:pPr>
              <w:cnfStyle w:val="000000100000" w:firstRow="0" w:lastRow="0" w:firstColumn="0" w:lastColumn="0" w:oddVBand="0" w:evenVBand="0" w:oddHBand="1" w:evenHBand="0" w:firstRowFirstColumn="0" w:firstRowLastColumn="0" w:lastRowFirstColumn="0" w:lastRowLastColumn="0"/>
            </w:pPr>
            <w:r>
              <w:t>COSMOPOLITAN</w:t>
            </w:r>
          </w:p>
        </w:tc>
        <w:tc>
          <w:tcPr>
            <w:tcW w:w="993" w:type="dxa"/>
          </w:tcPr>
          <w:p w14:paraId="3E952E8D"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7C279DCD" w14:textId="77777777" w:rsidR="00AE61E0" w:rsidRDefault="00BC6B36">
            <w:pPr>
              <w:cnfStyle w:val="000000100000" w:firstRow="0" w:lastRow="0" w:firstColumn="0" w:lastColumn="0" w:oddVBand="0" w:evenVBand="0" w:oddHBand="1" w:evenHBand="0" w:firstRowFirstColumn="0" w:firstRowLastColumn="0" w:lastRowFirstColumn="0" w:lastRowLastColumn="0"/>
            </w:pPr>
            <w:r>
              <w:t>• Eaone Butterfly Hair Clips$10 at AmazonKendra Scott Lillia Crystal Butterfly Chain Bracelet$65 at kendrascott.comWhat Olivia Rodrigo fan doesn't love butterflies? Opt for butterfly jewelry, add a few y2k butterfly clips to your updo, or bring the drama with 3D butterfly hair accessories inspired by Olivia's lavender Met Gala look. The more *extra* you are on concert night, the more compliments you'll</w:t>
            </w:r>
            <w:r>
              <w:br/>
            </w:r>
            <w:r>
              <w:br/>
              <w:t xml:space="preserve">• an outfit with edgy schoolgirl vibes à la Olivia. Similar to the concert outfits at her Sour shows, there have been plenty of plaid mini skirts, undone neckties, and loafers so far at the GUTS Tour. Aesthetic-wise, think more along the lines of Nevermore Academy and less Constance Billard </w:t>
            </w:r>
            <w:r>
              <w:lastRenderedPageBreak/>
              <w:t>School for Girls. Jose Perez/Bauer-Griffin//Getty ImagesSomething Straight From Olivia's WardrobeDr. Martens Jadon Pla</w:t>
            </w:r>
            <w:r>
              <w:br/>
            </w:r>
            <w:r>
              <w:br/>
              <w:t>• leated red mini skirt like the one she wore during her viral VMAs performance. Either way, a side-by-side of you and Olivia will make for an epic Instagram swipe. Theo Wargo//Getty ImagesSarah MaberryFashion and Luxury Commerce EditorSarah Maberry is a fashion and luxury commerce editor at Hearst Magazines, where she covers fashion, beauty and pop culture. A seasoned trend forecaster and fashion historia</w:t>
            </w:r>
          </w:p>
        </w:tc>
        <w:tc>
          <w:tcPr>
            <w:tcW w:w="4704" w:type="dxa"/>
          </w:tcPr>
          <w:p w14:paraId="16DDC5B9"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What to Wear to Olivia Rodrigo's 'GUTS' Tour — Olivia Rodrigo Concert OutfitsSearchJoin Club CosmoMy StoriesLoveBeautyPop CultureStyleShoppingFeaturesNewsletterShop Cosmo's Walmart PicksFollowAwardsAbout UsAstrologyOther EditionsPrivacy NoticeTerms Of UseSkip t</w:t>
            </w:r>
            <w:r>
              <w:br/>
            </w:r>
            <w:r>
              <w:br/>
              <w:t xml:space="preserve">• eautyFeaturesStyleAstrologyAbout UsMoreEditors Pick Cyber Monday DealsOura Rings Are $150 OffBest Stocking StuffersTrending Gift IdeasInside the “Nepo Baby Met Gala”Beauty &amp; StyleStyleWhat to Wear to Olivia Rodrigo's 'GUTS' TourWhat to Wear to Olivia Rodrigo's 'GUTS' TourDef copying the sparkly fishnet tights she's been </w:t>
            </w:r>
            <w:r>
              <w:lastRenderedPageBreak/>
              <w:t>wearing on stage! By Sarah MaberryPublished: Mar 18, 2024 5:30 PM EDTListen (5 min)5 minChri</w:t>
            </w:r>
          </w:p>
        </w:tc>
      </w:tr>
      <w:tr w:rsidR="00AE61E0" w14:paraId="04C8AD9A"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5DE8CAD" w14:textId="77777777" w:rsidR="00AE61E0" w:rsidRDefault="00BC6B36">
            <w:r>
              <w:lastRenderedPageBreak/>
              <w:t>50</w:t>
            </w:r>
          </w:p>
        </w:tc>
        <w:tc>
          <w:tcPr>
            <w:tcW w:w="1701" w:type="dxa"/>
          </w:tcPr>
          <w:p w14:paraId="65C780D1" w14:textId="77777777" w:rsidR="00AE61E0" w:rsidRDefault="00BC6B36">
            <w:pPr>
              <w:cnfStyle w:val="000000010000" w:firstRow="0" w:lastRow="0" w:firstColumn="0" w:lastColumn="0" w:oddVBand="0" w:evenVBand="0" w:oddHBand="0" w:evenHBand="1" w:firstRowFirstColumn="0" w:firstRowLastColumn="0" w:lastRowFirstColumn="0" w:lastRowLastColumn="0"/>
            </w:pPr>
            <w:r>
              <w:t>YAHOO</w:t>
            </w:r>
          </w:p>
        </w:tc>
        <w:tc>
          <w:tcPr>
            <w:tcW w:w="993" w:type="dxa"/>
          </w:tcPr>
          <w:p w14:paraId="31A5C611" w14:textId="77777777" w:rsidR="00AE61E0" w:rsidRDefault="00BC6B36">
            <w:pPr>
              <w:cnfStyle w:val="000000010000" w:firstRow="0" w:lastRow="0" w:firstColumn="0" w:lastColumn="0" w:oddVBand="0" w:evenVBand="0" w:oddHBand="0" w:evenHBand="1" w:firstRowFirstColumn="0" w:firstRowLastColumn="0" w:lastRowFirstColumn="0" w:lastRowLastColumn="0"/>
            </w:pPr>
            <w:r>
              <w:t>March 1, 2024</w:t>
            </w:r>
          </w:p>
        </w:tc>
        <w:tc>
          <w:tcPr>
            <w:tcW w:w="5103" w:type="dxa"/>
          </w:tcPr>
          <w:p w14:paraId="3FAC427B" w14:textId="77777777" w:rsidR="00AE61E0" w:rsidRDefault="00BC6B36">
            <w:pPr>
              <w:cnfStyle w:val="000000010000" w:firstRow="0" w:lastRow="0" w:firstColumn="0" w:lastColumn="0" w:oddVBand="0" w:evenVBand="0" w:oddHBand="0" w:evenHBand="1" w:firstRowFirstColumn="0" w:firstRowLastColumn="0" w:lastRowFirstColumn="0" w:lastRowLastColumn="0"/>
            </w:pPr>
            <w:r>
              <w:t>• our on Feb. 23 in Palm Springs, Calif.With Guts, Rodrigo's sophomore album about bad decisions, love, heartbreak and self-reflection, the Grammy winner has committed to a grown-up version of the punk Y2K aesthetic she's been formulating since her Sour era.AdvertisementAdvertisementAdvertisementAdvertisementShe brought the same energy to opening night of the tour with her most daring looks yet. To pai</w:t>
            </w:r>
            <w:r>
              <w:br/>
            </w:r>
            <w:r>
              <w:br/>
              <w:t xml:space="preserve">• on Feb. 23 in Palm Springs, Calif.With Guts, Rodrigo's sophomore album about bad decisions, love, heartbreak and self-reflection, the Grammy winner has committed to a grown-up version of the punk Y2K aesthetic she's been formulating since her Sour era.AdvertisementAdvertisementAdvertisementAdvertisementShe brought the same energy to opening night of the tour with her most daring </w:t>
            </w:r>
            <w:r>
              <w:lastRenderedPageBreak/>
              <w:t>looks yet. To paint the pic</w:t>
            </w:r>
            <w:r>
              <w:br/>
            </w:r>
            <w:r>
              <w:br/>
              <w:t>• bum on the road with a 77-show tour, which kicked off on Feb. 23Christopher Polk/Billboard via Getty; Kevin Mazur/Getty A breakdown of Olivia Rodrigo's Guts Tour looksOlivia Rodrigo was built to be a fashion icon.We're only two months into the year, but the "Vampire" singer, 21, has already given us plenty of style inspiration for our mood boards — and she isn't done slaying yet.On Feb. 23, she kicked of</w:t>
            </w:r>
          </w:p>
        </w:tc>
        <w:tc>
          <w:tcPr>
            <w:tcW w:w="4704" w:type="dxa"/>
          </w:tcPr>
          <w:p w14:paraId="4E7F4D63"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Olivia Rodrigo's Daring “Guts” Tour Wardrobe Boasts Hot Pants, Crystals and a Nod to Gwen StefaniSearch querySearch the webSkip to mainNewsFinanceSportsMore-1Manage your accountHelpAdd or switch accountsSign outSea</w:t>
            </w:r>
            <w:r>
              <w:br/>
            </w:r>
            <w:r>
              <w:br/>
              <w:t>• Super Bowl backlashNetflix Diddy docuseries'Stranger Things' ticketsBritney Spears message Cyber Monday dealsBrolin on TrumpBest comedies of all time'Stranger Things' actorsVanessa Hudgens gives birthOlivia Rodrigo's Daring “Guts” Tour Wardrobe Boasts Hot Pants, Crystals and a Nod to Gwen StefaniMichelle LeeFri, March 1, 2024 at 8:26 PM UTC4 min readYahoo is using AI to generate takeaways from this article. Thi</w:t>
            </w:r>
            <w:r>
              <w:br/>
            </w:r>
            <w:r>
              <w:br/>
              <w:t xml:space="preserve">• 30 years later, bringing Gwen Stefani's famous "I'm just a girl" feminist slogan to the spotlight again with a $20 tank top from online </w:t>
            </w:r>
            <w:r>
              <w:lastRenderedPageBreak/>
              <w:t>retailer Phantasy, which specializes in all things baby (as in Gen Z's favorite preferred way of saying "shrunken crop top").It's all the more fitting because Guts is Rodrigo's love letter to girlhood. Across all 12 songs she belts, screams, and melodically sings abou</w:t>
            </w:r>
          </w:p>
        </w:tc>
      </w:tr>
      <w:tr w:rsidR="00AE61E0" w14:paraId="4CC8EE3F"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1B8B03C" w14:textId="77777777" w:rsidR="00AE61E0" w:rsidRDefault="00BC6B36">
            <w:r>
              <w:lastRenderedPageBreak/>
              <w:t>51</w:t>
            </w:r>
          </w:p>
        </w:tc>
        <w:tc>
          <w:tcPr>
            <w:tcW w:w="1701" w:type="dxa"/>
          </w:tcPr>
          <w:p w14:paraId="454DA59E" w14:textId="77777777" w:rsidR="00AE61E0" w:rsidRDefault="00BC6B36">
            <w:pPr>
              <w:cnfStyle w:val="000000100000" w:firstRow="0" w:lastRow="0" w:firstColumn="0" w:lastColumn="0" w:oddVBand="0" w:evenVBand="0" w:oddHBand="1" w:evenHBand="0" w:firstRowFirstColumn="0" w:firstRowLastColumn="0" w:lastRowFirstColumn="0" w:lastRowLastColumn="0"/>
            </w:pPr>
            <w:r>
              <w:t>YAHOO</w:t>
            </w:r>
          </w:p>
        </w:tc>
        <w:tc>
          <w:tcPr>
            <w:tcW w:w="993" w:type="dxa"/>
          </w:tcPr>
          <w:p w14:paraId="4ED7849A" w14:textId="77777777" w:rsidR="00AE61E0" w:rsidRDefault="00BC6B36">
            <w:pPr>
              <w:cnfStyle w:val="000000100000" w:firstRow="0" w:lastRow="0" w:firstColumn="0" w:lastColumn="0" w:oddVBand="0" w:evenVBand="0" w:oddHBand="1" w:evenHBand="0" w:firstRowFirstColumn="0" w:firstRowLastColumn="0" w:lastRowFirstColumn="0" w:lastRowLastColumn="0"/>
            </w:pPr>
            <w:r>
              <w:t>February 3, 2025</w:t>
            </w:r>
          </w:p>
        </w:tc>
        <w:tc>
          <w:tcPr>
            <w:tcW w:w="5103" w:type="dxa"/>
          </w:tcPr>
          <w:p w14:paraId="3D06D87E" w14:textId="77777777" w:rsidR="00AE61E0" w:rsidRDefault="00BC6B36">
            <w:pPr>
              <w:cnfStyle w:val="000000100000" w:firstRow="0" w:lastRow="0" w:firstColumn="0" w:lastColumn="0" w:oddVBand="0" w:evenVBand="0" w:oddHBand="1" w:evenHBand="0" w:firstRowFirstColumn="0" w:firstRowLastColumn="0" w:lastRowFirstColumn="0" w:lastRowLastColumn="0"/>
            </w:pPr>
            <w:r>
              <w:t>• generate takeaways from this article. This means the info may not always match what's in the article. Reporting mistakes helps us improve the experience.Generate Key TakeawaysOlivia Rodrigo took the Y2K revival to another level at the Grammys 2025. The music star who attended the 67th installment of the awards show as a presenter wore a Versace gown that recalled a very specific moment in Grammys fa</w:t>
            </w:r>
            <w:r>
              <w:br/>
            </w:r>
            <w:r>
              <w:br/>
              <w:t>• fashion history.Olivia Rodrigo attends the 67th Grammy Awards on Feb. 02, 2025, in Los Angeles.Rodrigo wore a vintage Versace gown with dramatic cutouts. The dress was sourced from the brand’s spring 2000 collection — the same one Jennifer Lopez’s famous plunging green silk chiffon dress hails from. Rodrigo’s dress appeared on Versace’s 2000 spring runway in hot pink.More from WWDShakira Wins 2025 Gra</w:t>
            </w:r>
            <w:r>
              <w:br/>
            </w:r>
            <w:r>
              <w:br/>
              <w:t xml:space="preserve">• s show as a presenter wore a Versace gown that recalled a very specific moment in Grammys </w:t>
            </w:r>
            <w:r>
              <w:lastRenderedPageBreak/>
              <w:t>fashion history.Olivia Rodrigo attends the 67th Grammy Awards on Feb. 02, 2025, in Los Angeles.Rodrigo wore a vintage Versace gown with dramatic cutouts. The dress was sourced from the brand’s spring 2000 collection — the same one Jennifer Lopez’s famous plunging green silk chiffon dress hails from. Rodrigo’s dress</w:t>
            </w:r>
          </w:p>
        </w:tc>
        <w:tc>
          <w:tcPr>
            <w:tcW w:w="4704" w:type="dxa"/>
          </w:tcPr>
          <w:p w14:paraId="4AAC3DBA"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Olivia Rodrigo Makes Dramatic Entrance in Cutout Versace Gown for the Grammys 2025 Red CarpetSearch querySearch the webSkip to mainNewsFinanceSportsMore-1Manage your accountHelpAdd or switch accountsSign outSearch</w:t>
            </w:r>
            <w:r>
              <w:br/>
            </w:r>
            <w:r>
              <w:br/>
              <w:t>• Super Bowl backlashNetflix Diddy docuseries'Stranger Things' ticketsBritney Spears message Cyber Monday dealsBrolin on TrumpBest comedies of all time'Stranger Things' actorsVanessa Hudgens gives birthOlivia Rodrigo Makes Dramatic Entrance in Cutout Versace Gown for the Grammys 2025 Red CarpetMarissa MullerMon, February 3, 2025 at 1:36 AM UTC2 min readYahoo is using AI to generate takeaways from this article. Th</w:t>
            </w:r>
            <w:r>
              <w:br/>
            </w:r>
            <w:r>
              <w:br/>
              <w:t xml:space="preserve">• one and More [PHOTOS]Sign up for WWD's Newsletter. For the latest news, follow us on Facebook, Twitter, and Instagram.AdvertisementAbout Our </w:t>
            </w:r>
            <w:r>
              <w:lastRenderedPageBreak/>
              <w:t>AdsAdvertisementYahoo!MoviesTV + StreamingHow to WatchMusicCelebrityBooksThe It ListInterviewsYahoo PicksHelpSuggestionsAbout Our AdsSite MapFollow us on© 2025 Yahoo. All rights reserved.</w:t>
            </w:r>
          </w:p>
        </w:tc>
      </w:tr>
      <w:tr w:rsidR="00AE61E0" w14:paraId="034EE0B0"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368D362" w14:textId="77777777" w:rsidR="00AE61E0" w:rsidRDefault="00BC6B36">
            <w:r>
              <w:lastRenderedPageBreak/>
              <w:t>52</w:t>
            </w:r>
          </w:p>
        </w:tc>
        <w:tc>
          <w:tcPr>
            <w:tcW w:w="1701" w:type="dxa"/>
          </w:tcPr>
          <w:p w14:paraId="77823109" w14:textId="77777777" w:rsidR="00AE61E0" w:rsidRDefault="00BC6B36">
            <w:pPr>
              <w:cnfStyle w:val="000000010000" w:firstRow="0" w:lastRow="0" w:firstColumn="0" w:lastColumn="0" w:oddVBand="0" w:evenVBand="0" w:oddHBand="0" w:evenHBand="1" w:firstRowFirstColumn="0" w:firstRowLastColumn="0" w:lastRowFirstColumn="0" w:lastRowLastColumn="0"/>
            </w:pPr>
            <w:r>
              <w:t>MARIECLAIRE</w:t>
            </w:r>
          </w:p>
        </w:tc>
        <w:tc>
          <w:tcPr>
            <w:tcW w:w="993" w:type="dxa"/>
          </w:tcPr>
          <w:p w14:paraId="58A02FB0"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5103" w:type="dxa"/>
          </w:tcPr>
          <w:p w14:paraId="145251E0" w14:textId="77777777" w:rsidR="00AE61E0" w:rsidRDefault="00BC6B36">
            <w:pPr>
              <w:cnfStyle w:val="000000010000" w:firstRow="0" w:lastRow="0" w:firstColumn="0" w:lastColumn="0" w:oddVBand="0" w:evenVBand="0" w:oddHBand="0" w:evenHBand="1" w:firstRowFirstColumn="0" w:firstRowLastColumn="0" w:lastRowFirstColumn="0" w:lastRowLastColumn="0"/>
            </w:pPr>
            <w:r>
              <w:t>• top Sparkling Olivia Rodrigo seen at "Music For A While" in Chelsea on Jan. 17 in New York City. (Image credit: Getty Images)Rodrigo's love of vintage is well-documented, and she definitely channeled Y2K era energy in a retired silk fit and flare polka dot slip dress from White House Black Market—which is currently shoppable secondhand on eBay for $10 or less (although listings at that price point do</w:t>
            </w:r>
            <w:r>
              <w:br/>
            </w:r>
            <w:r>
              <w:br/>
              <w:t>• tributing Editor at Marie ClaireKayleigh Roberts is a freelance writer and editor with over 10 years of professional experience covering entertainment of all genres, from new movie and TV releases to nostalgia, and celebrity news. Her byline has appeared in Marie Claire, Cosmopolitan, ELLE, Harper’s Bazaar, The Atlantic, Allure, Entertainment Weekly, MTV, Bustle, Refinery29, Girls’ Life Magazine, Just Jare</w:t>
            </w:r>
            <w:r>
              <w:br/>
            </w:r>
            <w:r>
              <w:br/>
              <w:t xml:space="preserve">• eat Dress Olivia Rodrigo's Armani Privé Outfit Wouldn't Stop Sparkling Olivia Rodrigo seen at "Music For A While" in Chelsea on Jan. 17 in New York City. (Image credit: Getty Images)Rodrigo's love of vintage is well-documented, and she definitely channeled Y2K era energy in a retired silk </w:t>
            </w:r>
            <w:r>
              <w:lastRenderedPageBreak/>
              <w:t>fit and flare polka dot slip dress from White House Black Market—which is currently shoppable secondhand on eBay for</w:t>
            </w:r>
          </w:p>
        </w:tc>
        <w:tc>
          <w:tcPr>
            <w:tcW w:w="4704" w:type="dxa"/>
          </w:tcPr>
          <w:p w14:paraId="351BB72C"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Olivia Rodrigo Elevates Her Polka Dot Dress With Hailey Bieber's Favorite Miu Miu Bag | Marie Claire Marie Claire × Search Celebrity Fashion Beauty Culture Nice Talk Style At Large Cyber Monday More Career &amp; Money</w:t>
            </w:r>
            <w:r>
              <w:br/>
            </w:r>
            <w:r>
              <w:br/>
              <w:t>• Health &amp; Fitness Power Play Travel Food &amp; Cocktails Promo Codes About Us Love &amp; Sex Subscribe Newsletter RSS Don't miss these Celebrity Style Punk Rock Princess Olivia Rodrigo Returns to Her Dr. Martens Celebrity Style Olivia Rodrigo Skips the Emmys for Three After-Parties and a Single Great Dress Celebrity Style Olivia Rodrigo's Armani Privé Outfit Wouldn't Stop Sparkling</w:t>
            </w:r>
            <w:r>
              <w:br/>
            </w:r>
            <w:r>
              <w:br/>
              <w:t>• Olivia Rodrigo Elevates Her Polka Dot Dress With Hailey Bieber's Favorite Miu Miu Bag | Marie Claire Marie Claire × Search Celebrity Fashion Beauty Culture Nice Talk Style At Large Cyber Monday More Career &amp; Money Health &amp; Fitness Power Play Travel Food &amp; Cocktails Promo Codes About Us Love &amp; Sex Subscribe Newsletter RSS Don't mis</w:t>
            </w:r>
          </w:p>
        </w:tc>
      </w:tr>
      <w:tr w:rsidR="00AE61E0" w14:paraId="64313C58"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40E8147" w14:textId="77777777" w:rsidR="00AE61E0" w:rsidRDefault="00BC6B36">
            <w:r>
              <w:t>53</w:t>
            </w:r>
          </w:p>
        </w:tc>
        <w:tc>
          <w:tcPr>
            <w:tcW w:w="1701" w:type="dxa"/>
          </w:tcPr>
          <w:p w14:paraId="3B824342" w14:textId="77777777" w:rsidR="00AE61E0" w:rsidRDefault="00BC6B36">
            <w:pPr>
              <w:cnfStyle w:val="000000100000" w:firstRow="0" w:lastRow="0" w:firstColumn="0" w:lastColumn="0" w:oddVBand="0" w:evenVBand="0" w:oddHBand="1" w:evenHBand="0" w:firstRowFirstColumn="0" w:firstRowLastColumn="0" w:lastRowFirstColumn="0" w:lastRowLastColumn="0"/>
            </w:pPr>
            <w:r>
              <w:t>MARIECLAIRE</w:t>
            </w:r>
          </w:p>
        </w:tc>
        <w:tc>
          <w:tcPr>
            <w:tcW w:w="993" w:type="dxa"/>
          </w:tcPr>
          <w:p w14:paraId="0F5B09DF" w14:textId="77777777" w:rsidR="00AE61E0" w:rsidRDefault="00BC6B36">
            <w:pPr>
              <w:cnfStyle w:val="000000100000" w:firstRow="0" w:lastRow="0" w:firstColumn="0" w:lastColumn="0" w:oddVBand="0" w:evenVBand="0" w:oddHBand="1" w:evenHBand="0" w:firstRowFirstColumn="0" w:firstRowLastColumn="0" w:lastRowFirstColumn="0" w:lastRowLastColumn="0"/>
            </w:pPr>
            <w:r>
              <w:t>N/A</w:t>
            </w:r>
          </w:p>
        </w:tc>
        <w:tc>
          <w:tcPr>
            <w:tcW w:w="5103" w:type="dxa"/>
          </w:tcPr>
          <w:p w14:paraId="32965E78" w14:textId="77777777" w:rsidR="00AE61E0" w:rsidRDefault="00BC6B36">
            <w:pPr>
              <w:cnfStyle w:val="000000100000" w:firstRow="0" w:lastRow="0" w:firstColumn="0" w:lastColumn="0" w:oddVBand="0" w:evenVBand="0" w:oddHBand="1" w:evenHBand="0" w:firstRowFirstColumn="0" w:firstRowLastColumn="0" w:lastRowFirstColumn="0" w:lastRowLastColumn="0"/>
            </w:pPr>
            <w:r>
              <w:t>• ring silver gown with matching "GUTS" rings. Her look was custom-made by Ludovic de Saint Sernin and was covered in 150,000 dazzling Swarovski crystals.Rodrigo also attended in 2021, personifying the Y2K glam vibe her generation loves. She walked the red carpet decked in tangerine and magenta. Her satin dress featured a corset bodice and a contrasting tulle overlay. For a final nostalgic flourish, Ro</w:t>
            </w:r>
            <w:r>
              <w:br/>
            </w:r>
            <w:r>
              <w:br/>
              <w:t>• th $199,000 Diamond Earrings Celebrity Style The Most Memorable 2025 VMAs Red Carpet Looks Celebrity Style Sabrina Carpenter's 2025 VMAs Red Carpet Look Earns Our Applause Celebrity Style Ice Spice's Vintage Ralph Lauren Looks Good as New at the 2025 VMAs Fashion Lady Gaga Sneaks Into the MTV VMAs in a Gothic Marc Jacobs Gown Celebrity Style Olivia Rodrigo's Armani Privé Outfit Wouldn't Stop Sparkling Ce</w:t>
            </w:r>
            <w:r>
              <w:br/>
            </w:r>
            <w:r>
              <w:br/>
              <w:t>• Prom Updos and Big, Bouncy Blowouts Ruled the 2025 MTV VMAs Red Carpet Celebrity Style Doja Cat Brings Drama to the MTV VMAs Celebrity Style Taylor Swift's MTV VMAs Style Evolution Tracks Each Era's Aesthetic Music The 2025 MTV VMAs Are Just Days Away—Here's Everything to Know About Lady Gaga and Sabrina Carpenter's Returns to the Stage TrendingHighly Specific GiftsHoliday DressingDiptyqueBlack Friday Sal</w:t>
            </w:r>
          </w:p>
        </w:tc>
        <w:tc>
          <w:tcPr>
            <w:tcW w:w="4704" w:type="dxa"/>
          </w:tcPr>
          <w:p w14:paraId="4DB2ECBF" w14:textId="77777777" w:rsidR="00AE61E0" w:rsidRDefault="00BC6B36">
            <w:pPr>
              <w:cnfStyle w:val="000000100000" w:firstRow="0" w:lastRow="0" w:firstColumn="0" w:lastColumn="0" w:oddVBand="0" w:evenVBand="0" w:oddHBand="1" w:evenHBand="0" w:firstRowFirstColumn="0" w:firstRowLastColumn="0" w:lastRowFirstColumn="0" w:lastRowLastColumn="0"/>
            </w:pPr>
            <w:r>
              <w:t>• Olivia Rodrigo's 2024 VMAs Look Was Virtually Nonexistent — Because She Wasn't There | Marie Claire Marie Claire × Search Celebrity Fashion Beauty Culture Nice Talk Style At Large Black Friday More Career &amp; Money H</w:t>
            </w:r>
            <w:r>
              <w:br/>
            </w:r>
            <w:r>
              <w:br/>
              <w:t>• ealth &amp; Fitness Power Play Travel Food &amp; Cocktails Promo Codes About Us Love &amp; Sex Subscribe Newsletter RSS Don't miss these Celebrity Style Olivia Rodrigo Skips the Emmys for Three After-Parties and a Single Great Dress Celebrity Style Taylor Swift Officially Skips Her 2025 MTV VMAs Red Carpet Outfit Celebrity Style Olivia Rodrigo Frosts Her Tom Ford G</w:t>
            </w:r>
            <w:r>
              <w:br/>
            </w:r>
            <w:r>
              <w:br/>
              <w:t>• ith matching "GUTS" rings. Her look was custom-made by Ludovic de Saint Sernin and was covered in 150,000 dazzling Swarovski crystals.Rodrigo also attended in 2021, personifying the Y2K glam vibe her generation loves. She walked the red carpet decked in tangerine and magenta. Her satin dress featured a corset bodice and a contrasting tulle overlay. For a final nostalgic flourish, Rodrigo accessorized with m</w:t>
            </w:r>
          </w:p>
        </w:tc>
      </w:tr>
      <w:tr w:rsidR="00AE61E0" w14:paraId="7BB5A994"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FE4D775" w14:textId="77777777" w:rsidR="00AE61E0" w:rsidRDefault="00BC6B36">
            <w:r>
              <w:t>54</w:t>
            </w:r>
          </w:p>
        </w:tc>
        <w:tc>
          <w:tcPr>
            <w:tcW w:w="1701" w:type="dxa"/>
          </w:tcPr>
          <w:p w14:paraId="192A7507" w14:textId="77777777" w:rsidR="00AE61E0" w:rsidRDefault="00BC6B36">
            <w:pPr>
              <w:cnfStyle w:val="000000010000" w:firstRow="0" w:lastRow="0" w:firstColumn="0" w:lastColumn="0" w:oddVBand="0" w:evenVBand="0" w:oddHBand="0" w:evenHBand="1" w:firstRowFirstColumn="0" w:firstRowLastColumn="0" w:lastRowFirstColumn="0" w:lastRowLastColumn="0"/>
            </w:pPr>
            <w:r>
              <w:t>YAHOO</w:t>
            </w:r>
          </w:p>
        </w:tc>
        <w:tc>
          <w:tcPr>
            <w:tcW w:w="993" w:type="dxa"/>
          </w:tcPr>
          <w:p w14:paraId="0CD85900" w14:textId="77777777" w:rsidR="00AE61E0" w:rsidRDefault="00BC6B36">
            <w:pPr>
              <w:cnfStyle w:val="000000010000" w:firstRow="0" w:lastRow="0" w:firstColumn="0" w:lastColumn="0" w:oddVBand="0" w:evenVBand="0" w:oddHBand="0" w:evenHBand="1" w:firstRowFirstColumn="0" w:firstRowLastColumn="0" w:lastRowFirstColumn="0" w:lastRowLastColumn="0"/>
            </w:pPr>
            <w:r>
              <w:t xml:space="preserve">May 28, </w:t>
            </w:r>
            <w:r>
              <w:lastRenderedPageBreak/>
              <w:t>2024</w:t>
            </w:r>
          </w:p>
        </w:tc>
        <w:tc>
          <w:tcPr>
            <w:tcW w:w="5103" w:type="dxa"/>
          </w:tcPr>
          <w:p w14:paraId="62DB051A"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xml:space="preserve">• These Olivia Rodrigo-Approved Platform Dr. </w:t>
            </w:r>
            <w:r>
              <w:lastRenderedPageBreak/>
              <w:t>Martens Are Perfect for Indulging in Y2K NostalgiaSearch querySearch the webSkip to mainNewsFinanceSportsMore-1Manage your accountHelpAdd or switch accountsSign outSearch the webAdvertisementAdvertisementReturn to HomepageDon't Miss: Long-l</w:t>
            </w:r>
            <w:r>
              <w:br/>
            </w:r>
            <w:r>
              <w:br/>
              <w:t>• pastaTop 10 cycling destinationsDonation do’s &amp; don’tsCyber Monday dealsHealthy conflict: 5 tipsCut your own forest treeThese Olivia Rodrigo-Approved Platform Dr. Martens Are Perfect for Indulging in Y2K NostalgiaJacorey MoonTue, May 28, 2024 at 1:02 PM UTC2 min readJeff Kravitz/FilmMagic/Getty ImagesYahoo is using AI to generate takeaways from this article. This means the info may not always match w</w:t>
            </w:r>
            <w:r>
              <w:br/>
            </w:r>
            <w:r>
              <w:br/>
              <w:t>• These Olivia Rodrigo-Approved Platform Dr. Martens Are Perfect for Indulging in Y2K NostalgiaSearch querySearch the webSkip to mainNewsFinanceSportsMore-1Manage your accountHelpAdd or switch accountsSign outSearch the webAdvertisementAdvertisementReturn to HomepageDon't Miss: Long-lasting kid</w:t>
            </w:r>
          </w:p>
        </w:tc>
        <w:tc>
          <w:tcPr>
            <w:tcW w:w="4704" w:type="dxa"/>
          </w:tcPr>
          <w:p w14:paraId="075FA7D1"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xml:space="preserve">• These Olivia Rodrigo-Approved Platform Dr. </w:t>
            </w:r>
            <w:r>
              <w:lastRenderedPageBreak/>
              <w:t>Martens Are Perfect for Indulging in Y2K NostalgiaSearch querySearch the webSkip to mainNewsFinanceSportsMore-1Manage your accountHelpAdd or switch accountsSign outSearch the we</w:t>
            </w:r>
            <w:r>
              <w:br/>
            </w:r>
            <w:r>
              <w:br/>
              <w:t>• in the kitchenCottagecore home guideSewing revivalCheesy creamy carbonara pastaTop 10 cycling destinationsDonation do’s &amp; don’tsCyber Monday dealsHealthy conflict: 5 tipsCut your own forest treeThese Olivia Rodrigo-Approved Platform Dr. Martens Are Perfect for Indulging in Y2K NostalgiaJacorey MoonTue, May 28, 2024 at 1:02 PM UTC2 min readJeff Kravitz/FilmMagic/Getty ImagesYahoo is using AI to generate takeaway</w:t>
            </w:r>
          </w:p>
        </w:tc>
      </w:tr>
      <w:tr w:rsidR="00AE61E0" w14:paraId="104F96DE" w14:textId="77777777" w:rsidTr="00BC6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3379CDD" w14:textId="77777777" w:rsidR="00AE61E0" w:rsidRDefault="00BC6B36">
            <w:r>
              <w:lastRenderedPageBreak/>
              <w:t>55</w:t>
            </w:r>
          </w:p>
        </w:tc>
        <w:tc>
          <w:tcPr>
            <w:tcW w:w="1701" w:type="dxa"/>
          </w:tcPr>
          <w:p w14:paraId="078974C6" w14:textId="77777777" w:rsidR="00AE61E0" w:rsidRDefault="00BC6B36">
            <w:pPr>
              <w:cnfStyle w:val="000000100000" w:firstRow="0" w:lastRow="0" w:firstColumn="0" w:lastColumn="0" w:oddVBand="0" w:evenVBand="0" w:oddHBand="1" w:evenHBand="0" w:firstRowFirstColumn="0" w:firstRowLastColumn="0" w:lastRowFirstColumn="0" w:lastRowLastColumn="0"/>
            </w:pPr>
            <w:r>
              <w:t>YAHOO</w:t>
            </w:r>
          </w:p>
        </w:tc>
        <w:tc>
          <w:tcPr>
            <w:tcW w:w="993" w:type="dxa"/>
          </w:tcPr>
          <w:p w14:paraId="3F518309" w14:textId="77777777" w:rsidR="00AE61E0" w:rsidRDefault="00BC6B36">
            <w:pPr>
              <w:cnfStyle w:val="000000100000" w:firstRow="0" w:lastRow="0" w:firstColumn="0" w:lastColumn="0" w:oddVBand="0" w:evenVBand="0" w:oddHBand="1" w:evenHBand="0" w:firstRowFirstColumn="0" w:firstRowLastColumn="0" w:lastRowFirstColumn="0" w:lastRowLastColumn="0"/>
            </w:pPr>
            <w:r>
              <w:t>February 28, 2024</w:t>
            </w:r>
          </w:p>
        </w:tc>
        <w:tc>
          <w:tcPr>
            <w:tcW w:w="5103" w:type="dxa"/>
          </w:tcPr>
          <w:p w14:paraId="351CB618" w14:textId="77777777" w:rsidR="00AE61E0" w:rsidRDefault="00BC6B36">
            <w:pPr>
              <w:cnfStyle w:val="000000100000" w:firstRow="0" w:lastRow="0" w:firstColumn="0" w:lastColumn="0" w:oddVBand="0" w:evenVBand="0" w:oddHBand="1" w:evenHBand="0" w:firstRowFirstColumn="0" w:firstRowLastColumn="0" w:lastRowFirstColumn="0" w:lastRowLastColumn="0"/>
            </w:pPr>
            <w:r>
              <w:t>• e. This means the info may not always match what's in the article. Reporting mistakes helps us improve the experience.Generate Key TakeawaysWhen it comes to trends and silhouettes, the 2000s era — or Y2K, as many refer to it — has remained a popular aesthetic to channel in recent years. From super short skirts to cropped tank tops and slouchy trousers, the dawn of the new millennium offered plenty of</w:t>
            </w:r>
            <w:r>
              <w:br/>
            </w:r>
            <w:r>
              <w:lastRenderedPageBreak/>
              <w:br/>
              <w:t>• rom this article. This means the info may not always match what's in the article. Reporting mistakes helps us improve the experience.Generate Key TakeawaysWhen it comes to trends and silhouettes, the 2000s era — or Y2K, as many refer to it — has remained a popular aesthetic to channel in recent years. From super short skirts to cropped tank tops and slouchy trousers, the dawn of the new millennium off</w:t>
            </w:r>
            <w:r>
              <w:br/>
            </w:r>
            <w:r>
              <w:br/>
              <w:t>• ered plenty of styles to reference. If there’s one celebrity who knows how to seamlessly use the 2000s as a fashion reference, it’s Olivia Rodrigo.Last Saturday, February 24, Rodrigo took the stage at her Guts World Tour date in Houston, Texas rocking a simple yet edgy look featuring a graphic croppe</w:t>
            </w:r>
          </w:p>
        </w:tc>
        <w:tc>
          <w:tcPr>
            <w:tcW w:w="4704" w:type="dxa"/>
          </w:tcPr>
          <w:p w14:paraId="29828C5D" w14:textId="77777777" w:rsidR="00AE61E0" w:rsidRDefault="00BC6B36">
            <w:pPr>
              <w:cnfStyle w:val="000000100000" w:firstRow="0" w:lastRow="0" w:firstColumn="0" w:lastColumn="0" w:oddVBand="0" w:evenVBand="0" w:oddHBand="1" w:evenHBand="0" w:firstRowFirstColumn="0" w:firstRowLastColumn="0" w:lastRowFirstColumn="0" w:lastRowLastColumn="0"/>
            </w:pPr>
            <w:r>
              <w:lastRenderedPageBreak/>
              <w:t>• Stomp Around Like Olivia Rodrigo in These Platform Dr. Martens BootsSearch querySearch the webSkip to mainNewsFinanceSportsMore-1Manage your accountHelpAdd or switch accountsSign outSearch the webAdvertisementAdvertisementReturn to</w:t>
            </w:r>
            <w:r>
              <w:br/>
            </w:r>
            <w:r>
              <w:br/>
              <w:t xml:space="preserve">• enCottagecore home guideSewing revivalCheesy creamy carbonara pastaTop 10 </w:t>
            </w:r>
            <w:r>
              <w:lastRenderedPageBreak/>
              <w:t>cycling destinationsDonation do’s &amp; don’tsCyber Monday dealsHealthy conflict: 5 tipsCut your own forest treeStomp Around Like Olivia Rodrigo in These Platform Dr. Martens BootsJacorey MoonWed, February 28, 2024 at 2:01 PM UTC2 min readJeff Kravitz/Magic Film/Getty ImagesYahoo is using AI to generate takeaways from this article. This means</w:t>
            </w:r>
            <w:r>
              <w:br/>
            </w:r>
            <w:r>
              <w:br/>
              <w:t>• a popular aesthetic to channel in recent years. From super short skirts to cropped tank tops and slouchy trousers, the dawn of the new millennium offered plenty of styles to reference. If there’s one celebrity who knows how to seamlessly use the 2000s as a fashion reference, it’s Olivia Rodrigo.Last Saturday, February 24, Rodrigo took the stage at her Guts World Tour date in Houston, Texas rocking a simple</w:t>
            </w:r>
          </w:p>
        </w:tc>
      </w:tr>
      <w:tr w:rsidR="00AE61E0" w14:paraId="4F545671" w14:textId="77777777" w:rsidTr="00BC6B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85B7646" w14:textId="77777777" w:rsidR="00AE61E0" w:rsidRDefault="00BC6B36">
            <w:r>
              <w:lastRenderedPageBreak/>
              <w:t>56</w:t>
            </w:r>
          </w:p>
        </w:tc>
        <w:tc>
          <w:tcPr>
            <w:tcW w:w="1701" w:type="dxa"/>
          </w:tcPr>
          <w:p w14:paraId="47D53B0A" w14:textId="77777777" w:rsidR="00AE61E0" w:rsidRDefault="00BC6B36">
            <w:pPr>
              <w:cnfStyle w:val="000000010000" w:firstRow="0" w:lastRow="0" w:firstColumn="0" w:lastColumn="0" w:oddVBand="0" w:evenVBand="0" w:oddHBand="0" w:evenHBand="1" w:firstRowFirstColumn="0" w:firstRowLastColumn="0" w:lastRowFirstColumn="0" w:lastRowLastColumn="0"/>
            </w:pPr>
            <w:r>
              <w:t>MARIECLAIRE</w:t>
            </w:r>
          </w:p>
        </w:tc>
        <w:tc>
          <w:tcPr>
            <w:tcW w:w="993" w:type="dxa"/>
          </w:tcPr>
          <w:p w14:paraId="5A46BFC7" w14:textId="77777777" w:rsidR="00AE61E0" w:rsidRDefault="00BC6B36">
            <w:pPr>
              <w:cnfStyle w:val="000000010000" w:firstRow="0" w:lastRow="0" w:firstColumn="0" w:lastColumn="0" w:oddVBand="0" w:evenVBand="0" w:oddHBand="0" w:evenHBand="1" w:firstRowFirstColumn="0" w:firstRowLastColumn="0" w:lastRowFirstColumn="0" w:lastRowLastColumn="0"/>
            </w:pPr>
            <w:r>
              <w:t>N/A</w:t>
            </w:r>
          </w:p>
        </w:tc>
        <w:tc>
          <w:tcPr>
            <w:tcW w:w="5103" w:type="dxa"/>
          </w:tcPr>
          <w:p w14:paraId="67382AA1" w14:textId="77777777" w:rsidR="00AE61E0" w:rsidRDefault="00BC6B36">
            <w:pPr>
              <w:cnfStyle w:val="000000010000" w:firstRow="0" w:lastRow="0" w:firstColumn="0" w:lastColumn="0" w:oddVBand="0" w:evenVBand="0" w:oddHBand="0" w:evenHBand="1" w:firstRowFirstColumn="0" w:firstRowLastColumn="0" w:lastRowFirstColumn="0" w:lastRowLastColumn="0"/>
            </w:pPr>
            <w:r>
              <w:t>• urchase through links on our site, we may earn an affiliate commission. Here’s how it works. (Image credit: Getty Images) By Julia Gray published 16 April 2024 in News After a Mean Girls remake and a Y2K style renaissance, it looks like bright visible bra straps and underwear as outerwear are back. Olivia Rodrigo is leading the lingerie charge in a Coachella outfit featuring custom Victoria's Secret.</w:t>
            </w:r>
            <w:r>
              <w:br/>
            </w:r>
            <w:r>
              <w:br/>
              <w:t xml:space="preserve">• ecklaces, a bright red bra, and a series of white ribbed tank tops printed with phrases like "Hopeful Romantic" and "Dump Him." But on Saturday night, Rodrigo re-imagined the look after Stefani circa 2000. Styled by the duo Chloe and Chenelle </w:t>
            </w:r>
            <w:r>
              <w:lastRenderedPageBreak/>
              <w:t>Delgadillo, Rodrigo wore a white, customized Victoria’s Secret PINK rib crop tank top printed "I &lt;3 ND" in the old English gothic font Gwen Stefani made her own</w:t>
            </w:r>
            <w:r>
              <w:br/>
            </w:r>
            <w:r>
              <w:br/>
              <w:t>• Olivia Rodrigo Returns to Her Dr. Martens Olivia Rodrigo Skips the Emmys for Three After-Parties and a Single Great Dress Olivia Rodrigo re-imagined her classic Guts get-up after Gwen Stefani's year 2000 style, with custom pieces by Victoria's Secret.(Image credit: Getty Images) Victoria's Secret Pink Cropped Ribbed Tank Top $15 at Victoria's Secret Victoria's Secret Pink Wear Everywhere Push-Up Bra</w:t>
            </w:r>
          </w:p>
        </w:tc>
        <w:tc>
          <w:tcPr>
            <w:tcW w:w="4704" w:type="dxa"/>
          </w:tcPr>
          <w:p w14:paraId="70C84D8F" w14:textId="77777777" w:rsidR="00AE61E0" w:rsidRDefault="00BC6B36">
            <w:pPr>
              <w:cnfStyle w:val="000000010000" w:firstRow="0" w:lastRow="0" w:firstColumn="0" w:lastColumn="0" w:oddVBand="0" w:evenVBand="0" w:oddHBand="0" w:evenHBand="1" w:firstRowFirstColumn="0" w:firstRowLastColumn="0" w:lastRowFirstColumn="0" w:lastRowLastColumn="0"/>
            </w:pPr>
            <w:r>
              <w:lastRenderedPageBreak/>
              <w:t>• Olivia Rodrigo's Coachella Outfit Is Custom Victoria's Secret | Marie Claire Marie Claire × Search Celebrity Fashion Beauty Culture Nice Talk Style At Large Cyber Monday More Career &amp; Money Health &amp; Fitness Power P</w:t>
            </w:r>
            <w:r>
              <w:br/>
            </w:r>
            <w:r>
              <w:br/>
              <w:t xml:space="preserve">• en Event Celebrity Style Elle and Dakota Fanning Get "Arrested" in Coordinating Slip Dresses TrendingHighly Specific GiftsNew Balance SneakersHoliday Dressing'Stranger Things' Fashion Celebrity Style Olivia Rodrigo's Coachella Outfit Is Actually Custom Victoria's Secret The pop-punk princess wore her classic 'Guts' tour get-up with a twist. Newsletter </w:t>
            </w:r>
            <w:r>
              <w:lastRenderedPageBreak/>
              <w:t>When you purchase through links on our site, we may earn an</w:t>
            </w:r>
            <w:r>
              <w:br/>
            </w:r>
            <w:r>
              <w:br/>
              <w:t>• Future brandsReceive email from us on behalf of our trusted partners or sponsorsBy submitting your information you agree to the Terms &amp; Conditions and Privacy Policy and are aged 16 or over.If three Gen Zer's say Victoria's Secret is back, it must be. TOPICS olivia rodrigo Julia GraySocial Links NavigationContributorJulia Gray is a contributing fashion writer at Marie Claire, where she covers runway t</w:t>
            </w:r>
          </w:p>
        </w:tc>
      </w:tr>
    </w:tbl>
    <w:p w14:paraId="718511AD" w14:textId="77777777" w:rsidR="00AE61E0" w:rsidRDefault="00BC6B36">
      <w:r>
        <w:lastRenderedPageBreak/>
        <w:br w:type="page"/>
      </w:r>
    </w:p>
    <w:p w14:paraId="190417E1" w14:textId="77777777" w:rsidR="00AE61E0" w:rsidRDefault="00BC6B36">
      <w:pPr>
        <w:pStyle w:val="Heading1"/>
      </w:pPr>
      <w:r>
        <w:lastRenderedPageBreak/>
        <w:t>Visualisasi Data</w:t>
      </w:r>
    </w:p>
    <w:p w14:paraId="4D14DA4B" w14:textId="77777777" w:rsidR="00AE61E0" w:rsidRDefault="00BC6B36">
      <w:pPr>
        <w:pStyle w:val="Heading2"/>
      </w:pPr>
      <w:r>
        <w:t>Word Cloud - Kata yang Sering Muncul</w:t>
      </w:r>
    </w:p>
    <w:p w14:paraId="34075AFE" w14:textId="77777777" w:rsidR="00AE61E0" w:rsidRDefault="00BC6B36">
      <w:r>
        <w:rPr>
          <w:noProof/>
        </w:rPr>
        <w:drawing>
          <wp:inline distT="0" distB="0" distL="0" distR="0" wp14:anchorId="7697E4EC" wp14:editId="3C361CE2">
            <wp:extent cx="5486400" cy="3023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cloud_olivia.png"/>
                    <pic:cNvPicPr/>
                  </pic:nvPicPr>
                  <pic:blipFill>
                    <a:blip r:embed="rId6"/>
                    <a:stretch>
                      <a:fillRect/>
                    </a:stretch>
                  </pic:blipFill>
                  <pic:spPr>
                    <a:xfrm>
                      <a:off x="0" y="0"/>
                      <a:ext cx="5486400" cy="3023745"/>
                    </a:xfrm>
                    <a:prstGeom prst="rect">
                      <a:avLst/>
                    </a:prstGeom>
                  </pic:spPr>
                </pic:pic>
              </a:graphicData>
            </a:graphic>
          </wp:inline>
        </w:drawing>
      </w:r>
    </w:p>
    <w:p w14:paraId="193AA3C2" w14:textId="77777777" w:rsidR="00AE61E0" w:rsidRDefault="00AE61E0"/>
    <w:p w14:paraId="79A90903" w14:textId="77777777" w:rsidR="00AE61E0" w:rsidRDefault="00BC6B36">
      <w:pPr>
        <w:pStyle w:val="Heading2"/>
      </w:pPr>
      <w:r>
        <w:lastRenderedPageBreak/>
        <w:t>Diagram Batang - Pembahasan yang Sering Muncul</w:t>
      </w:r>
    </w:p>
    <w:p w14:paraId="64CBB97D" w14:textId="77777777" w:rsidR="00AE61E0" w:rsidRDefault="00BC6B36">
      <w:r>
        <w:rPr>
          <w:noProof/>
        </w:rPr>
        <w:drawing>
          <wp:inline distT="0" distB="0" distL="0" distR="0" wp14:anchorId="02FEDA5B" wp14:editId="060B76C8">
            <wp:extent cx="5486400" cy="2715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embahasan.png"/>
                    <pic:cNvPicPr/>
                  </pic:nvPicPr>
                  <pic:blipFill>
                    <a:blip r:embed="rId7"/>
                    <a:stretch>
                      <a:fillRect/>
                    </a:stretch>
                  </pic:blipFill>
                  <pic:spPr>
                    <a:xfrm>
                      <a:off x="0" y="0"/>
                      <a:ext cx="5486400" cy="2715491"/>
                    </a:xfrm>
                    <a:prstGeom prst="rect">
                      <a:avLst/>
                    </a:prstGeom>
                  </pic:spPr>
                </pic:pic>
              </a:graphicData>
            </a:graphic>
          </wp:inline>
        </w:drawing>
      </w:r>
    </w:p>
    <w:sectPr w:rsidR="00AE61E0" w:rsidSect="00BC6B36">
      <w:pgSz w:w="15840" w:h="12240"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76DB"/>
    <w:rsid w:val="00AA1D8D"/>
    <w:rsid w:val="00AE61E0"/>
    <w:rsid w:val="00B47730"/>
    <w:rsid w:val="00BC6B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6F45A"/>
  <w14:defaultImageDpi w14:val="300"/>
  <w15:docId w15:val="{B55063E1-D1C9-4F65-AADE-06C317AB7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50</Pages>
  <Words>16797</Words>
  <Characters>95747</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2013-12-23T23:15:00Z</dcterms:created>
  <dcterms:modified xsi:type="dcterms:W3CDTF">2025-12-03T04:38:00Z</dcterms:modified>
  <cp:category/>
</cp:coreProperties>
</file>