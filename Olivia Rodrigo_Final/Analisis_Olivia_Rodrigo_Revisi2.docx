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60D6BE2" w14:textId="77777777" w:rsidR="00B47080" w:rsidRDefault="002B598B">
      <w:pPr>
        <w:pStyle w:val="Title"/>
        <w:jc w:val="center"/>
      </w:pPr>
      <w:r>
        <w:t>Analisis Artikel Olivia Rodrigo - Revisi2</w:t>
      </w:r>
    </w:p>
    <w:p w14:paraId="2BF0B942" w14:textId="77777777" w:rsidR="00B47080" w:rsidRDefault="002B598B">
      <w:r>
        <w:t>Total Media: 51</w:t>
      </w:r>
    </w:p>
    <w:p w14:paraId="4CFFF1FE" w14:textId="77777777" w:rsidR="00B47080" w:rsidRDefault="002B598B">
      <w:r>
        <w:t>Tanggal Analisis: 04 December 2025</w:t>
      </w:r>
    </w:p>
    <w:p w14:paraId="11F36F06" w14:textId="77777777" w:rsidR="00B47080" w:rsidRDefault="00B47080"/>
    <w:p w14:paraId="42F6F32D" w14:textId="77777777" w:rsidR="00B47080" w:rsidRDefault="002B598B">
      <w:pPr>
        <w:pStyle w:val="Heading1"/>
      </w:pPr>
      <w:r>
        <w:t>3 Tema Besar untuk Diskusi Jurnal</w:t>
      </w:r>
    </w:p>
    <w:p w14:paraId="16DBCF74" w14:textId="20E36A6C" w:rsidR="00B47080" w:rsidRDefault="002B598B" w:rsidP="001B3178">
      <w:pPr>
        <w:pStyle w:val="ListNumber"/>
        <w:numPr>
          <w:ilvl w:val="0"/>
          <w:numId w:val="0"/>
        </w:numPr>
      </w:pPr>
      <w:r>
        <w:t xml:space="preserve">1. </w:t>
      </w:r>
      <w:r w:rsidR="001B3178">
        <w:t xml:space="preserve">Revival </w:t>
      </w:r>
      <w:proofErr w:type="gramStart"/>
      <w:r>
        <w:t>Memory</w:t>
      </w:r>
      <w:r w:rsidR="001B3178">
        <w:t xml:space="preserve"> :</w:t>
      </w:r>
      <w:proofErr w:type="gramEnd"/>
      <w:r w:rsidR="001B3178">
        <w:t xml:space="preserve"> </w:t>
      </w:r>
      <w:proofErr w:type="spellStart"/>
      <w:r w:rsidR="001B3178">
        <w:t>Representasi</w:t>
      </w:r>
      <w:proofErr w:type="spellEnd"/>
      <w:r w:rsidR="001B3178">
        <w:t xml:space="preserve"> Trend</w:t>
      </w:r>
      <w:r>
        <w:t xml:space="preserve"> Y2K </w:t>
      </w:r>
      <w:proofErr w:type="spellStart"/>
      <w:r w:rsidR="001B3178">
        <w:t>dalam</w:t>
      </w:r>
      <w:proofErr w:type="spellEnd"/>
      <w:r w:rsidR="001B3178">
        <w:t xml:space="preserve"> media online</w:t>
      </w:r>
    </w:p>
    <w:p w14:paraId="09B26145" w14:textId="607E8A7E" w:rsidR="00B47080" w:rsidRDefault="002B598B" w:rsidP="001B3178">
      <w:pPr>
        <w:pStyle w:val="ListNumber"/>
        <w:numPr>
          <w:ilvl w:val="0"/>
          <w:numId w:val="0"/>
        </w:numPr>
      </w:pPr>
      <w:r>
        <w:t xml:space="preserve">2. </w:t>
      </w:r>
      <w:proofErr w:type="spellStart"/>
      <w:r>
        <w:t>Identitas</w:t>
      </w:r>
      <w:proofErr w:type="spellEnd"/>
      <w:r>
        <w:t xml:space="preserve"> Gen </w:t>
      </w:r>
      <w:proofErr w:type="gramStart"/>
      <w:r>
        <w:t>Z</w:t>
      </w:r>
      <w:r w:rsidR="001B3178">
        <w:t xml:space="preserve"> :</w:t>
      </w:r>
      <w:proofErr w:type="gramEnd"/>
      <w:r w:rsidR="001B3178">
        <w:t xml:space="preserve"> </w:t>
      </w:r>
      <w:proofErr w:type="spellStart"/>
      <w:r w:rsidR="001B3178">
        <w:t>Figur</w:t>
      </w:r>
      <w:proofErr w:type="spellEnd"/>
      <w:r w:rsidR="001B3178">
        <w:t xml:space="preserve"> </w:t>
      </w:r>
      <w:proofErr w:type="spellStart"/>
      <w:r w:rsidR="001B3178">
        <w:t>Selebriti</w:t>
      </w:r>
      <w:proofErr w:type="spellEnd"/>
      <w:r w:rsidR="001B3178">
        <w:t xml:space="preserve"> Olivia Rodrigo Dalam Trend Y2</w:t>
      </w:r>
      <w:r>
        <w:t>K</w:t>
      </w:r>
    </w:p>
    <w:p w14:paraId="0ECC4CF6" w14:textId="18E5FE16" w:rsidR="00B47080" w:rsidRDefault="002B598B" w:rsidP="002B598B">
      <w:pPr>
        <w:pStyle w:val="ListNumber"/>
        <w:numPr>
          <w:ilvl w:val="0"/>
          <w:numId w:val="0"/>
        </w:numPr>
      </w:pPr>
      <w:r>
        <w:t xml:space="preserve">3. </w:t>
      </w:r>
      <w:proofErr w:type="spellStart"/>
      <w:r>
        <w:t>Budaya</w:t>
      </w:r>
      <w:proofErr w:type="spellEnd"/>
      <w:r>
        <w:t xml:space="preserve"> </w:t>
      </w:r>
      <w:proofErr w:type="spellStart"/>
      <w:proofErr w:type="gramStart"/>
      <w:r>
        <w:t>Populer</w:t>
      </w:r>
      <w:proofErr w:type="spellEnd"/>
      <w:r>
        <w:t xml:space="preserve"> :</w:t>
      </w:r>
      <w:proofErr w:type="gramEnd"/>
      <w:r>
        <w:t xml:space="preserve"> </w:t>
      </w:r>
      <w:proofErr w:type="spellStart"/>
      <w:r>
        <w:t>Pengaruh</w:t>
      </w:r>
      <w:proofErr w:type="spellEnd"/>
      <w:r>
        <w:t xml:space="preserve"> </w:t>
      </w:r>
      <w:proofErr w:type="spellStart"/>
      <w:r>
        <w:t>Selebriti</w:t>
      </w:r>
      <w:proofErr w:type="spellEnd"/>
      <w:r>
        <w:t xml:space="preserve"> </w:t>
      </w:r>
      <w:proofErr w:type="spellStart"/>
      <w:r>
        <w:t>dalam</w:t>
      </w:r>
      <w:proofErr w:type="spellEnd"/>
      <w:r>
        <w:t xml:space="preserve"> Trend Y2K</w:t>
      </w:r>
    </w:p>
    <w:p w14:paraId="4EB12965" w14:textId="77777777" w:rsidR="00B47080" w:rsidRDefault="002B598B">
      <w:r>
        <w:t>Distribusi Mentions:</w:t>
      </w:r>
    </w:p>
    <w:p w14:paraId="7D8DF216" w14:textId="77777777" w:rsidR="00B47080" w:rsidRDefault="002B598B" w:rsidP="001B3178">
      <w:pPr>
        <w:pStyle w:val="ListBullet"/>
        <w:numPr>
          <w:ilvl w:val="0"/>
          <w:numId w:val="0"/>
        </w:numPr>
      </w:pPr>
      <w:r>
        <w:t>• Pengaruh Selebriti dalam Budaya Populer: 495 mentions</w:t>
      </w:r>
    </w:p>
    <w:p w14:paraId="498D337F" w14:textId="77777777" w:rsidR="00B47080" w:rsidRDefault="002B598B" w:rsidP="001B3178">
      <w:pPr>
        <w:pStyle w:val="ListBullet"/>
        <w:numPr>
          <w:ilvl w:val="0"/>
          <w:numId w:val="0"/>
        </w:numPr>
      </w:pPr>
      <w:r>
        <w:t>• Memory Y2K dan Nostalgia: 418 mentions</w:t>
      </w:r>
    </w:p>
    <w:p w14:paraId="48FD7291" w14:textId="77777777" w:rsidR="00B47080" w:rsidRDefault="002B598B" w:rsidP="001B3178">
      <w:pPr>
        <w:pStyle w:val="ListBullet"/>
        <w:numPr>
          <w:ilvl w:val="0"/>
          <w:numId w:val="0"/>
        </w:numPr>
      </w:pPr>
      <w:r>
        <w:t>• Identitas Gen Z: 269 mentions</w:t>
      </w:r>
    </w:p>
    <w:p w14:paraId="3E20FFF0" w14:textId="77777777" w:rsidR="00B47080" w:rsidRDefault="00B47080"/>
    <w:p w14:paraId="13077D2C" w14:textId="77777777" w:rsidR="00B47080" w:rsidRDefault="002B598B">
      <w:pPr>
        <w:pStyle w:val="Heading1"/>
      </w:pPr>
      <w:r>
        <w:t>Data Artikel</w:t>
      </w:r>
    </w:p>
    <w:p w14:paraId="2159B270" w14:textId="77777777" w:rsidR="00B47080" w:rsidRDefault="002B598B">
      <w:pPr>
        <w:pStyle w:val="Heading2"/>
      </w:pPr>
      <w:r>
        <w:t>Artikel 1</w:t>
      </w:r>
    </w:p>
    <w:p w14:paraId="091F4809" w14:textId="77777777" w:rsidR="00B47080" w:rsidRDefault="002B598B">
      <w:r>
        <w:t>Link: https://www.harpersbazaar.com/celebrity/latest/a65454602/olivia-rodrigo-chainmail-top-leather-shorts-lollapalooza-paris/</w:t>
      </w:r>
    </w:p>
    <w:p w14:paraId="101B307A" w14:textId="77777777" w:rsidR="00B47080" w:rsidRDefault="002B598B">
      <w:r>
        <w:t>Media: Harper's Bazar</w:t>
      </w:r>
    </w:p>
    <w:p w14:paraId="7E1F7C6D" w14:textId="77777777" w:rsidR="00B47080" w:rsidRDefault="002B598B">
      <w:r>
        <w:lastRenderedPageBreak/>
        <w:t>Tanggal: 19 Juli 2025</w:t>
      </w:r>
    </w:p>
    <w:p w14:paraId="18F56613" w14:textId="77777777" w:rsidR="00B47080" w:rsidRDefault="002B598B">
      <w:r>
        <w:t>Konten: Olivia Rodrigo Went Full Y2K Rockstar for Lollapalooza Paris Skip to Content Music festival season is still in full swing, and Olivia Rodrigo is having the time of her life. Fresh off headlining Glastonbury in England—where she surprised fans by bringing out Robert Smith of The Cure to perform “Friday I’m in Love” and “Just Like Heaven”—the singer has returned to the stage, this time jetting off to the City of Light to headline another major event. For her Lollapalooza Paris performance, Rodrigo continued her streak of blending edgy rock aesthetics with soft, feminine, Y2K-inspired pieces. She wore a nostalgic chainmail halter top adorned with alternating silver and black stripes. The cropped piece featured an asymmetrical hemline with fringe details. Kristy Sparow // Getty Images The “Deja Vu” singer paired the standout top with micro leather shorts from R &amp; M Leathers, a brand known for its punk-adjacent staples. But what really sold the look was her oversized studded belt, which dis...</w:t>
      </w:r>
    </w:p>
    <w:p w14:paraId="19599FC7" w14:textId="77777777" w:rsidR="00B47080" w:rsidRDefault="00B47080"/>
    <w:p w14:paraId="1E53439A" w14:textId="77777777" w:rsidR="00B47080" w:rsidRDefault="002B598B">
      <w:pPr>
        <w:pStyle w:val="Heading2"/>
      </w:pPr>
      <w:r>
        <w:t>Artikel 2</w:t>
      </w:r>
    </w:p>
    <w:p w14:paraId="7B552829" w14:textId="77777777" w:rsidR="00B47080" w:rsidRDefault="002B598B">
      <w:r>
        <w:t>Link: https://www.teenvogue.com/story/olivia-rodrigo-paired-ultra-low-rise-jeans-with-the-cutest-keyhole-top</w:t>
      </w:r>
    </w:p>
    <w:p w14:paraId="0CF29619" w14:textId="77777777" w:rsidR="00B47080" w:rsidRDefault="002B598B">
      <w:r>
        <w:t>Media: teen VOGUE</w:t>
      </w:r>
    </w:p>
    <w:p w14:paraId="5174F175" w14:textId="77777777" w:rsidR="00B47080" w:rsidRDefault="002B598B">
      <w:r>
        <w:t>Tanggal: 23 September 2025</w:t>
      </w:r>
    </w:p>
    <w:p w14:paraId="0E5FEE13" w14:textId="77777777" w:rsidR="00B47080" w:rsidRDefault="002B598B">
      <w:r>
        <w:t>Konten: Olivia Rodrigo Paired Ultra Low-Rise Jeans With the Cutest Keyhole Top | Teen Vogue Skip to main content Olivia Rodrigo is crossing the ultimate Y2K dressing frontier and giving one of the most divisive trends of the early 2000s her stamp of approval. Yes, folks, we are talking about low-rise jeans. In her latest Instagram photo dump , Olivia Rodrigo officially proclaimed herself as a member of team low-rise jeans, and she did so with the cutest outfit combo. In the fourth slide of her Instagram post, Rodrigo was all smiles, posing in the streets of London wearing a pair of stonewash ultra low-rise jeans, which she paired with the Guizio Ara Top in cream. GUIZIO Ara Top in Cream $178 guizio This is, of course, not the first time we've seen Rodrigo in a low-rise silhouette or in jeans; however, her style evolution has more often than not favored mid- and high-rise denim, so it's definitely one of the first times we've seen a combination of both. Rodrigo's top of choice, made from 100% p...</w:t>
      </w:r>
    </w:p>
    <w:p w14:paraId="113CF6D8" w14:textId="77777777" w:rsidR="00B47080" w:rsidRDefault="00B47080"/>
    <w:p w14:paraId="6AD668D3" w14:textId="77777777" w:rsidR="00B47080" w:rsidRDefault="002B598B">
      <w:pPr>
        <w:pStyle w:val="Heading2"/>
      </w:pPr>
      <w:r>
        <w:lastRenderedPageBreak/>
        <w:t>Artikel 3</w:t>
      </w:r>
    </w:p>
    <w:p w14:paraId="3E8054DF" w14:textId="77777777" w:rsidR="00B47080" w:rsidRDefault="002B598B">
      <w:r>
        <w:t>Link: https://www.aol.com/olivia-rodrigo-just-resurrected-iconic-145200853.html</w:t>
      </w:r>
    </w:p>
    <w:p w14:paraId="5C44D058" w14:textId="77777777" w:rsidR="00B47080" w:rsidRDefault="002B598B">
      <w:r>
        <w:t>Media: AOL</w:t>
      </w:r>
    </w:p>
    <w:p w14:paraId="56F997EF" w14:textId="77777777" w:rsidR="00B47080" w:rsidRDefault="002B598B">
      <w:r>
        <w:t>Tanggal: 19 Juli 2025</w:t>
      </w:r>
    </w:p>
    <w:p w14:paraId="40468F1B" w14:textId="77777777" w:rsidR="00B47080" w:rsidRDefault="002B598B">
      <w:r>
        <w:t>Konten: Olivia Rodrigo Just Resurrected This Iconic Y2K Belt Style Daisy Maldonado July 19, 2025 at 9:52 PM 0 Copied Olivia Rodrigo Goes For Y2K In Chainmail Top Kristy Sparow - Getty Images "Hearst Magazines and Yahoo may earn commission or revenue on some items through these links." Music festival season is still in full swing, and Olivia Rodrigo is having the time of her life. Fresh off headlining Glastonbury in England—where she surprised fans by bringing out Robert Smith of The Cure to perform “Friday I’m in Love” and “Just Like Heaven”—the singer has returned to the stage, this time jetting off to the City of Light to headline another major event. For her Lollapalooza Paris performance, Rodrigo continued her streak of blending edgy rock aesthetics with soft, feminine, Y2K-inspired pieces. She wore a nostalgic chainmail halter top adorned with alternating silver and black stripes. The cropped piece featured an asymmetrical hemline with fringe details. Kristy Sparow - Getty Images The “Dej...</w:t>
      </w:r>
    </w:p>
    <w:p w14:paraId="6DECCC22" w14:textId="77777777" w:rsidR="00B47080" w:rsidRDefault="00B47080"/>
    <w:p w14:paraId="30601F93" w14:textId="77777777" w:rsidR="00B47080" w:rsidRDefault="002B598B">
      <w:pPr>
        <w:pStyle w:val="Heading2"/>
      </w:pPr>
      <w:r>
        <w:t>Artikel 4</w:t>
      </w:r>
    </w:p>
    <w:p w14:paraId="72A8218B" w14:textId="77777777" w:rsidR="00B47080" w:rsidRDefault="002B598B">
      <w:r>
        <w:t>Link: https://www.marieclaire.com/fashion/olivia-rodrigo-gucci-thong-pencil-skirt/</w:t>
      </w:r>
    </w:p>
    <w:p w14:paraId="371BB4DA" w14:textId="77777777" w:rsidR="00B47080" w:rsidRDefault="002B598B">
      <w:r>
        <w:t>Media: Marie Claire</w:t>
      </w:r>
    </w:p>
    <w:p w14:paraId="3CF5E3A4" w14:textId="77777777" w:rsidR="00B47080" w:rsidRDefault="002B598B">
      <w:r>
        <w:t>Tanggal: 16 November 2024</w:t>
      </w:r>
    </w:p>
    <w:p w14:paraId="402AD941" w14:textId="77777777" w:rsidR="00B47080" w:rsidRDefault="002B598B">
      <w:r>
        <w:t xml:space="preserve">Konten: Olivia Rodrigo Lets Her Y2K Gucci Thong and Pencil Skirt Do the Talking | Marie Claire Don't miss these Celebrity Style Millie Bobby Brown Gives the Naked Dress Trend a Festive Flair Celebrity Style Sydney Sweeney's Chainmail Dress Channels a Glam Wet T-Shirt Contest Celebrity Style The Naked Dress Is Alive and Well in Jenna Ortega's World Celebrity Style Mia Goth Brings the Naked Dress Trend Back to Life Celebrity Style Hailey Bieber Trades Vintage Versace for DKNY's Ultimate Birthday Top Celebrity Style Teyana Taylor Takes on the Naked Dress Trend in Thong-Inspired Tom Ford Fall fashion It Girls Can't Resist the Zara x Ludovic de Saint Sernin Collection Celebrity Style Hailey Bieber Revives the Exposed Red Carpet Thong Trend Celebrity Style How Jennifer Lopez Scales Down the Naked </w:t>
      </w:r>
      <w:r>
        <w:lastRenderedPageBreak/>
        <w:t>Dress Trend Celebrity Style The Award-Worthy Best Looks at the Academy Museum Gala Celebrity Style Justine Lupe on Embracing a "Bombshell Vibe" for Her First Emmys Red Carpet Fashion Emma Stone Selects a No...</w:t>
      </w:r>
    </w:p>
    <w:p w14:paraId="46DD61D0" w14:textId="77777777" w:rsidR="00B47080" w:rsidRDefault="00B47080"/>
    <w:p w14:paraId="35FE422D" w14:textId="77777777" w:rsidR="00B47080" w:rsidRDefault="002B598B">
      <w:pPr>
        <w:pStyle w:val="Heading2"/>
      </w:pPr>
      <w:r>
        <w:t>Artikel 5</w:t>
      </w:r>
    </w:p>
    <w:p w14:paraId="763D9B7A" w14:textId="77777777" w:rsidR="00B47080" w:rsidRDefault="002B598B">
      <w:r>
        <w:t>Link: https://www.cosmopolitan.com/entertainment/celebs/a62919283/olivia-rodrigo-exposed-thong-y2k-outfit/</w:t>
      </w:r>
    </w:p>
    <w:p w14:paraId="34827D13" w14:textId="77777777" w:rsidR="00B47080" w:rsidRDefault="002B598B">
      <w:r>
        <w:t>Media: Cosmopolitan</w:t>
      </w:r>
    </w:p>
    <w:p w14:paraId="0D050F28" w14:textId="77777777" w:rsidR="00B47080" w:rsidRDefault="002B598B">
      <w:r>
        <w:t>Tanggal: 15 November 2024</w:t>
      </w:r>
    </w:p>
    <w:p w14:paraId="16232F6D" w14:textId="77777777" w:rsidR="00B47080" w:rsidRDefault="002B598B">
      <w:r>
        <w:t>Konten: Olivia Rodrigo’s Exposed Bejeweled G-String Thong Is So Y2K Skip to Content Showing the straps of your underwear beneath a put-together outfit sounds like it should be a fashion faux pas. And yet, there was nothing chicer in the noughties than exposing your thong . Wearing the spaghetti-thin straps of your G-string (yes, it had to be a G-string; Brazilian undies wouldn’t have achieved the same ~lewk~) high up on your hips so they sat above the low-rise waistband of your skirts, jeans , and Juicy Couture velour sweatpants were the very definition of peak Y2K style. If the above triggers post-traumatic stress-inducing flashbacks, we suggest you stop reading now because Olivia Rodrigo has recreated this exact trend in her latest outfit. Stepping out at the Billboard Live Music Summit in Hollywood last night (November 14), the artist repped an ensemble that was straight out of the ‘00s. Obvi, of course, the entire thing is kinda ironic given the 21-year-old was just a bb at the height of t...</w:t>
      </w:r>
    </w:p>
    <w:p w14:paraId="5EDF1D6C" w14:textId="77777777" w:rsidR="00B47080" w:rsidRDefault="00B47080"/>
    <w:p w14:paraId="3078943F" w14:textId="77777777" w:rsidR="00B47080" w:rsidRDefault="002B598B">
      <w:pPr>
        <w:pStyle w:val="Heading2"/>
      </w:pPr>
      <w:r>
        <w:t>Artikel 6</w:t>
      </w:r>
    </w:p>
    <w:p w14:paraId="1CDC10D4" w14:textId="77777777" w:rsidR="00B47080" w:rsidRDefault="002B598B">
      <w:r>
        <w:t>Link: https://nearcreative.co/blog/gen-z-marketing-lessons-inspired-by-olivia-rodrigo</w:t>
      </w:r>
    </w:p>
    <w:p w14:paraId="417E439F" w14:textId="77777777" w:rsidR="00B47080" w:rsidRDefault="002B598B">
      <w:r>
        <w:t>Media: Near</w:t>
      </w:r>
    </w:p>
    <w:p w14:paraId="23F503DA" w14:textId="77777777" w:rsidR="00B47080" w:rsidRDefault="002B598B">
      <w:r>
        <w:t>Tanggal: 26 Februari 2025</w:t>
      </w:r>
    </w:p>
    <w:p w14:paraId="09A19AEA" w14:textId="77777777" w:rsidR="00B47080" w:rsidRDefault="002B598B">
      <w:r>
        <w:t xml:space="preserve">Konten: Notes on a Gen Z Icon: A+ Digital Marketing Lessons to Learn from Olivia Rodrigo — Near Creative 0 Notes on a Gen Z Icon: A+ Digital Marketing Lessons to Learn from Olivia Rodrigo Social Media Feb 26 Written By Arielle Pizarro Every generation has artists who </w:t>
      </w:r>
      <w:r>
        <w:lastRenderedPageBreak/>
        <w:t>have gotten them through life’s happiest and angstiest moments – a musician whose albums they listen to while commuting, whose lyrics they have found themselves crying to at least a couple of points in their lives, and whose music they have posted on their social media to tell mutuals how much they can #relate. Now that we’re well into the era ruled by Generation Z, it’s pretty clear who the reigning voice is and it is none other than Olivia Rodrigo. A peek into her colorful career gives brands, creators, and even marketers valuable lessons on how to market to today’s audience effectively. Authenticity on Steroids From Sour to Guts , Olivia Rodrigo captured listeners worldwide for her confessional songwriting . Her songs are fille...</w:t>
      </w:r>
    </w:p>
    <w:p w14:paraId="17C0B8E2" w14:textId="77777777" w:rsidR="00B47080" w:rsidRDefault="00B47080"/>
    <w:p w14:paraId="57818094" w14:textId="77777777" w:rsidR="00B47080" w:rsidRDefault="002B598B">
      <w:pPr>
        <w:pStyle w:val="Heading2"/>
      </w:pPr>
      <w:r>
        <w:t>Artikel 7</w:t>
      </w:r>
    </w:p>
    <w:p w14:paraId="1E2E9CBD" w14:textId="77777777" w:rsidR="00B47080" w:rsidRDefault="002B598B">
      <w:r>
        <w:t>Link: https://www.yahoo.com/entertainment/olivia-rodrigo-goes-y2k-cottagecore-170140243.html?guccounter=1&amp;guce_referrer=aHR0cHM6Ly93d3cuZ29vZ2xlLmNvbS8&amp;guce_referrer_sig=AQAAAJNx_09mmHBQBgno8nLQssyPR8000N0y2BTHxwPnjs5JDJX3Yv6XqSdqxAi6xms1CUOTjnycHnlyzbou0iYGUTzQKz_C5jAgCCH_9OAS1Fs8qC2Nk72FSUrZxul8cx2Go8QKEsUmOGdibSBfIf1yD4xYZdBkJ1Jr4ac6sNuXxT3X</w:t>
      </w:r>
    </w:p>
    <w:p w14:paraId="7D3FB282" w14:textId="77777777" w:rsidR="00B47080" w:rsidRDefault="002B598B">
      <w:r>
        <w:t>Media: Yahoo Entertainment</w:t>
      </w:r>
    </w:p>
    <w:p w14:paraId="0FB019BE" w14:textId="77777777" w:rsidR="00B47080" w:rsidRDefault="002B598B">
      <w:r>
        <w:t>Tanggal: 25 Mei 2024</w:t>
      </w:r>
    </w:p>
    <w:p w14:paraId="71D852E1" w14:textId="77777777" w:rsidR="00B47080" w:rsidRDefault="002B598B">
      <w:r>
        <w:t>Konten: Olivia Rodrigo Goes From Y2K to Cottagecore Overnight Advertisement Advertisement Return to Homepage Entertainment: Bruno Mars quietly ruled 2025 Jason Kelce opens up on miscarriage 'Stranger Things' Volume 1 plot twist Noah Beck's romance movie Spotify Wrapped is here Quentin Tarantino's top 20 films Scarlett Johansson's Netflix hit New TV shows this week Dave Coulier has cancer again Sabrina Carpenter vs. White House Olivia Rodrigo wearing a white dress while in Amsterdam for 'GUTS' tour May 2024. Yahoo is using AI to generate takeaways from this article. This means the info may not always match what's in the article. Reporting mistakes helps us improve the experience. Generate Key Takeaways Olivia Rodrigo has been embarking on her world tour for GUTS since February. After a stint in the States, she's now in Europe for the second leg of the global circuit. Over the weeks, her tour outfits have naturally included Y2K styles from graphic tees to micro mini shorts and fish nets. But the...</w:t>
      </w:r>
    </w:p>
    <w:p w14:paraId="12F07F2C" w14:textId="77777777" w:rsidR="00B47080" w:rsidRDefault="00B47080"/>
    <w:p w14:paraId="2F4B7129" w14:textId="77777777" w:rsidR="00B47080" w:rsidRDefault="002B598B">
      <w:pPr>
        <w:pStyle w:val="Heading2"/>
      </w:pPr>
      <w:r>
        <w:lastRenderedPageBreak/>
        <w:t>Artikel 8</w:t>
      </w:r>
    </w:p>
    <w:p w14:paraId="7C40F1E1" w14:textId="77777777" w:rsidR="00B47080" w:rsidRDefault="002B598B">
      <w:r>
        <w:t>Link: https://www.teenvogue.com/story/olivia-rodrigo-complete-style-evolution</w:t>
      </w:r>
    </w:p>
    <w:p w14:paraId="628C4996" w14:textId="77777777" w:rsidR="00B47080" w:rsidRDefault="002B598B">
      <w:r>
        <w:t>Media: teen VOGUE</w:t>
      </w:r>
    </w:p>
    <w:p w14:paraId="3AEFDB48" w14:textId="77777777" w:rsidR="00B47080" w:rsidRDefault="002B598B">
      <w:r>
        <w:t>Tanggal: 14 Mei 2024</w:t>
      </w:r>
    </w:p>
    <w:p w14:paraId="1EBC2031" w14:textId="77777777" w:rsidR="00B47080" w:rsidRDefault="002B598B">
      <w:r>
        <w:t>Konten: Olivia Rodrigo: See Her Complete Style Evolution | Teen Vogue Skip to main content In just a few short months, Olivia Rodrigo went from Disney darling to international pop sensation. Her debut album, SOUR , put her on the map as a rising trailblazer and GUTS only further cemented her status as one of our generation's biggest pop stars. And with her powerful, beautifully painful voice also comes a unique style and sense of fashion. From tunes to threads, she is the ultimate full package. Before the perfectly plaid ensembles , knee-high platform heels , and custom Dior runway moments , Olivia Rodrigo experimented with her style just like all of us until she found the aesthetic that perfectly fits her unique vision. Here, we take a trip down memory lane to relive her complete style evolution – from today to 2015. (If you want to see her Met Gala looks, we've got you covered here .) April 2024 MEGA Olivia Rodrigo has been delivering looks onstage during her GUTS world tour , where she noto...</w:t>
      </w:r>
    </w:p>
    <w:p w14:paraId="322BB2C5" w14:textId="77777777" w:rsidR="00B47080" w:rsidRDefault="00B47080"/>
    <w:p w14:paraId="51760788" w14:textId="77777777" w:rsidR="00B47080" w:rsidRDefault="002B598B">
      <w:pPr>
        <w:pStyle w:val="Heading2"/>
      </w:pPr>
      <w:r>
        <w:t>Artikel 9</w:t>
      </w:r>
    </w:p>
    <w:p w14:paraId="380BCFB0" w14:textId="77777777" w:rsidR="00B47080" w:rsidRDefault="002B598B">
      <w:r>
        <w:t>Link: https://www.prestigeonline.com/id/beauty-wellness/beauty/olivia-rodrigo-beauty-trends-2024/</w:t>
      </w:r>
    </w:p>
    <w:p w14:paraId="382B6044" w14:textId="77777777" w:rsidR="00B47080" w:rsidRDefault="002B598B">
      <w:r>
        <w:t>Media: Prestige</w:t>
      </w:r>
    </w:p>
    <w:p w14:paraId="7318D58F" w14:textId="77777777" w:rsidR="00B47080" w:rsidRDefault="002B598B">
      <w:r>
        <w:t>Tanggal: 21 November 2024</w:t>
      </w:r>
    </w:p>
    <w:p w14:paraId="1AC5CC62" w14:textId="77777777" w:rsidR="00B47080" w:rsidRDefault="002B598B">
      <w:r>
        <w:t xml:space="preserve">Konten: </w:t>
      </w:r>
    </w:p>
    <w:p w14:paraId="313E81C7" w14:textId="77777777" w:rsidR="00B47080" w:rsidRDefault="00B47080"/>
    <w:p w14:paraId="46056F48" w14:textId="77777777" w:rsidR="00B47080" w:rsidRDefault="002B598B">
      <w:pPr>
        <w:pStyle w:val="Heading2"/>
      </w:pPr>
      <w:r>
        <w:t>Artikel 10</w:t>
      </w:r>
    </w:p>
    <w:p w14:paraId="598AFBA4" w14:textId="77777777" w:rsidR="00B47080" w:rsidRDefault="002B598B">
      <w:r>
        <w:t>Link: https://www.yahoo.com/entertainment/olivia-rodrigo-lets-her-y2k-193811186.html</w:t>
      </w:r>
    </w:p>
    <w:p w14:paraId="43E49E4A" w14:textId="77777777" w:rsidR="00B47080" w:rsidRDefault="002B598B">
      <w:r>
        <w:lastRenderedPageBreak/>
        <w:t>Media: Yahoo Entertainment</w:t>
      </w:r>
    </w:p>
    <w:p w14:paraId="34996350" w14:textId="77777777" w:rsidR="00B47080" w:rsidRDefault="002B598B">
      <w:r>
        <w:t>Tanggal: 16 November 2024</w:t>
      </w:r>
    </w:p>
    <w:p w14:paraId="7B83B326" w14:textId="77777777" w:rsidR="00B47080" w:rsidRDefault="002B598B">
      <w:r>
        <w:t>Konten: Olivia Rodrigo Lets Her Y2K Gucci Thong and Pencil Skirt Do the Talking at the Billboard Live Music Summit Advertisement Advertisement Return to Homepage Entertainment: Bruno Mars quietly ruled 2025 Jason Kelce opens up on miscarriage 'Stranger Things' Volume 1 plot twist Noah Beck's romance movie Spotify Wrapped is here Quentin Tarantino's top 20 films Scarlett Johansson's Netflix hit New TV shows this week Dave Coulier has cancer again Sabrina Carpenter vs. White House Yahoo is using AI to generate takeaways from this article. This means the info may not always match what's in the article. Reporting mistakes helps us improve the experience. Generate Key Takeaways When you buy through links on our articles, Future and its syndication partners may earn a commission. Credit: Getty Images Olivia Rodrigo doesn't mind one bit if you can see her underwear. In fact, that was kind of the point of her outfit at the Billboard Live Music Summit in Los Angeles on Thursday. Before collecting her a...</w:t>
      </w:r>
    </w:p>
    <w:p w14:paraId="067CB6C3" w14:textId="77777777" w:rsidR="00B47080" w:rsidRDefault="00B47080"/>
    <w:p w14:paraId="797C175A" w14:textId="77777777" w:rsidR="00B47080" w:rsidRDefault="002B598B">
      <w:pPr>
        <w:pStyle w:val="Heading2"/>
      </w:pPr>
      <w:r>
        <w:t>Artikel 11</w:t>
      </w:r>
    </w:p>
    <w:p w14:paraId="2898C099" w14:textId="77777777" w:rsidR="00B47080" w:rsidRDefault="002B598B">
      <w:r>
        <w:t>Link: https://www.cosmopolitan.com/entertainment/celebs/a62774229/olivia-rodrigo-red-lace-up-leather-dress/</w:t>
      </w:r>
    </w:p>
    <w:p w14:paraId="07216C73" w14:textId="77777777" w:rsidR="00B47080" w:rsidRDefault="002B598B">
      <w:r>
        <w:t>Media: Cosmopolitan</w:t>
      </w:r>
    </w:p>
    <w:p w14:paraId="284A3A77" w14:textId="77777777" w:rsidR="00B47080" w:rsidRDefault="002B598B">
      <w:r>
        <w:t>Tanggal: 31 Oktober 2024</w:t>
      </w:r>
    </w:p>
    <w:p w14:paraId="42B1B408" w14:textId="77777777" w:rsidR="00B47080" w:rsidRDefault="002B598B">
      <w:r>
        <w:t>Konten: Olivia Rodrigo’s Red Leather Dress Is Entirely Laced Together Skip to Content It was Dua Lipa and Emily Ratajkowski who first put With Jéan on our radar. Similarly, Nicola Peltz Beckham and Raye introduced us to Peachy Den after wearing the London-based Y2K brand on repeat. And while we were already lusting after Charlotte Simone ’s faux fur coats , Damson Madder , Charli XCX , and Anya Taylor-Joy ’s respective backing only furthered our love for the labels. Yep, the secret to identifying the next big designer name is really quite simple—it all comes down to celebrity support. So it should come as no surprise that Sabrina Carpenter , Kendall Jenner , and Dua have all been spotted recently repping Ludovic de Saint Sernin—aka the designer behind all the items currently sitting at the top of our imaginary wishlist. (Imaginary because, unfortunately for us, his collections sit a little outside our budgets.) That won’t stop us from dreaming, though! And in our heads, we’re wearing the red h...</w:t>
      </w:r>
    </w:p>
    <w:p w14:paraId="365477B7" w14:textId="77777777" w:rsidR="00B47080" w:rsidRDefault="00B47080"/>
    <w:p w14:paraId="61817508" w14:textId="77777777" w:rsidR="00B47080" w:rsidRDefault="002B598B">
      <w:pPr>
        <w:pStyle w:val="Heading2"/>
      </w:pPr>
      <w:r>
        <w:t>Artikel 12</w:t>
      </w:r>
    </w:p>
    <w:p w14:paraId="3E738DAC" w14:textId="77777777" w:rsidR="00B47080" w:rsidRDefault="002B598B">
      <w:r>
        <w:t>Link: https://www.harpersbazaar.com/culture/art-books-music/a69134654/olivia-rodrigo-american-express-new-music-interview-2025/</w:t>
      </w:r>
    </w:p>
    <w:p w14:paraId="720ECA2F" w14:textId="77777777" w:rsidR="00B47080" w:rsidRDefault="002B598B">
      <w:r>
        <w:t>Media: Harper's Bazar</w:t>
      </w:r>
    </w:p>
    <w:p w14:paraId="3C6F70F3" w14:textId="77777777" w:rsidR="00B47080" w:rsidRDefault="002B598B">
      <w:r>
        <w:t>Tanggal: 23 Oktober 2025</w:t>
      </w:r>
    </w:p>
    <w:p w14:paraId="1A4CE821" w14:textId="77777777" w:rsidR="00B47080" w:rsidRDefault="002B598B">
      <w:r>
        <w:t>Konten: Olivia Rodrigo on Her Album Title, New Music, and the Guts Tour Skip to Content Even someone like Olivia Rodrigo —Grammy winner, record breaker, and certified hitmaker—can still get nervous about being onstage. Three months after the conclusion of the worldwide Guts Tour , the pop princess is getting ready to headline yet another event. Except this time, she’ll be swapping sold-out arenas for an intimate venue in New York City. “I’m a little nervous,” Rodrigo tells Harper’s Bazaar a day before the show, which marks her first live performance since the end of her tour. “I hope I’m not too rusty.” Even with just two albums under her belt, Rodrigo is no stranger to crafting songs that instantly go multiplatinum. But for her one-night-only event, she’s focusing on a different kind of platinum. As she teased to fans on social media earlier this week, the singer partnered with American Express for the exclusive show, which will highlight expanded benefits to the bank’s Platinum card members....</w:t>
      </w:r>
    </w:p>
    <w:p w14:paraId="13720944" w14:textId="77777777" w:rsidR="00B47080" w:rsidRDefault="00B47080"/>
    <w:p w14:paraId="18DA2FED" w14:textId="77777777" w:rsidR="00B47080" w:rsidRDefault="002B598B">
      <w:pPr>
        <w:pStyle w:val="Heading2"/>
      </w:pPr>
      <w:r>
        <w:t>Artikel 13</w:t>
      </w:r>
    </w:p>
    <w:p w14:paraId="056D4FBF" w14:textId="77777777" w:rsidR="00B47080" w:rsidRDefault="002B598B">
      <w:r>
        <w:t>Link: https://somethingcurated.com/2025/02/26/paris-hilton-paul-mescal-olivia-rodrigo-depop-vinted/</w:t>
      </w:r>
    </w:p>
    <w:p w14:paraId="4D991226" w14:textId="77777777" w:rsidR="00B47080" w:rsidRDefault="002B598B">
      <w:r>
        <w:t>Media: Something Curated</w:t>
      </w:r>
    </w:p>
    <w:p w14:paraId="045A2BC0" w14:textId="77777777" w:rsidR="00B47080" w:rsidRDefault="002B598B">
      <w:r>
        <w:t>Tanggal: 26 Februari 2025</w:t>
      </w:r>
    </w:p>
    <w:p w14:paraId="124D2677" w14:textId="77777777" w:rsidR="00B47080" w:rsidRDefault="002B598B">
      <w:r>
        <w:t xml:space="preserve">Konten: Paris Hilton, Paul Mescal, Olivia Rodrigo Sell Their Clothes Online Copy Features Interviews Profiles Guides Jobs Fashion - 26 Feb 2025 - Share ‘Walk, don’t run’ might have been the caption announcing Paris Hilton’s archive sale earlier this month. Set up to raise money for those effected by the fires in LA earlier this year, Hilton sold off 97 pieces. The sale was on Vestiaire Collective but, with items </w:t>
      </w:r>
      <w:r>
        <w:lastRenderedPageBreak/>
        <w:t>made of Y2K dreams, it would have been the envy of any Depop girlie. See complete Juicy couture tracksuits, a Takashi Murakami x Louis Vuitton handbag and pair of MCM shades to relive any A Simple Life fantasies. It’s no wonder that the items swiftly sold out. If Hilton’s sale was bookmarked by those interested in acquiring a piece of recent fashion history, it fits into a wider trend of celebrities selling their clothes, and the rest of us rushing to buy them. Paul Mescal sold some pieces from his wardrobe on Vinted last year – including some of those trademark cardigans – to raise mo...</w:t>
      </w:r>
    </w:p>
    <w:p w14:paraId="34C9622C" w14:textId="77777777" w:rsidR="00B47080" w:rsidRDefault="00B47080"/>
    <w:p w14:paraId="2CC7FBA4" w14:textId="77777777" w:rsidR="00B47080" w:rsidRDefault="002B598B">
      <w:pPr>
        <w:pStyle w:val="Heading2"/>
      </w:pPr>
      <w:r>
        <w:t>Artikel 14</w:t>
      </w:r>
    </w:p>
    <w:p w14:paraId="0F0D8B43" w14:textId="77777777" w:rsidR="00B47080" w:rsidRDefault="002B598B">
      <w:r>
        <w:t>Link: https://www.yahoo.com/lifestyle/kaia-gerber-brought-back-2-174225834.html</w:t>
      </w:r>
    </w:p>
    <w:p w14:paraId="15A44429" w14:textId="77777777" w:rsidR="00B47080" w:rsidRDefault="002B598B">
      <w:r>
        <w:t>Media: Yahoo Life</w:t>
      </w:r>
    </w:p>
    <w:p w14:paraId="59D7A2EC" w14:textId="77777777" w:rsidR="00B47080" w:rsidRDefault="002B598B">
      <w:r>
        <w:t>Tanggal: 11 April 2024</w:t>
      </w:r>
    </w:p>
    <w:p w14:paraId="40922342" w14:textId="77777777" w:rsidR="00B47080" w:rsidRDefault="002B598B">
      <w:r>
        <w:t>Konten: Kaia Gerber Outfits: Her Y2K-Coded Olivia Rodrigo Concert Look Advertisement Advertisement Return to Homepage Don't Miss: School lunches worldwide Frugal food-saving tips Top 10 Christmas movies $1.50 snow globe crafts How to preserve family photos Long-lasting kids’ toys Slowing down in the kitchen Cottagecore home guide Sewing revival Cheesy creamy carbonara pasta Yahoo is using AI to generate takeaways from this article. This means the info may not always match what's in the article. Reporting mistakes helps us improve the experience. Generate Key Takeaways Kaia Gerber Brought Back 2 Shocking Y2K Trends at the Olivia Rodrigo Concert Kaia Gerber has mastered the art of model-off-duty style. Her wardrobe is packed with timeless staples—with a few fun pieces thrown in. And that combination leaves all of Kaia Gerber’s outfits looking effortlessly stylish. She pulls off bucket hats, blazers, and breezy dresses with ease, throwing together outfits chic enough to bookmark and save for late...</w:t>
      </w:r>
    </w:p>
    <w:p w14:paraId="415F678E" w14:textId="77777777" w:rsidR="00B47080" w:rsidRDefault="00B47080"/>
    <w:p w14:paraId="04147E7E" w14:textId="77777777" w:rsidR="00B47080" w:rsidRDefault="002B598B">
      <w:pPr>
        <w:pStyle w:val="Heading2"/>
      </w:pPr>
      <w:r>
        <w:t>Artikel 15</w:t>
      </w:r>
    </w:p>
    <w:p w14:paraId="21455B54" w14:textId="77777777" w:rsidR="00B47080" w:rsidRDefault="002B598B">
      <w:r>
        <w:t>Link: https://screenrant.com/modern-pop-princess-list/</w:t>
      </w:r>
    </w:p>
    <w:p w14:paraId="7CCD57CA" w14:textId="77777777" w:rsidR="00B47080" w:rsidRDefault="002B598B">
      <w:r>
        <w:t>Media: Screen Rent</w:t>
      </w:r>
    </w:p>
    <w:p w14:paraId="6CADDC03" w14:textId="77777777" w:rsidR="00B47080" w:rsidRDefault="002B598B">
      <w:r>
        <w:lastRenderedPageBreak/>
        <w:t>Tanggal: 07 April 2025</w:t>
      </w:r>
    </w:p>
    <w:p w14:paraId="64DE5433" w14:textId="77777777" w:rsidR="00B47080" w:rsidRDefault="002B598B">
      <w:r>
        <w:t>Konten: Who's The Biggest Pop Princess In Today's Music World? Here Are The 8 Best Candidates Close Close By Billy Frost Published Apr 7, 2025 Billy Frost is a versatile writer experienced in providing content for both web and print publications. She has a background in creative story-telling, live performance, and photography. She holds a B.S. in Writing and currently resides in Austin, TX the Live Music Capital of the World. Sign in to your ScreenRant account follow Follow followed Followed Like Like Thread 2 Log in Here is a fact-based summary of the story contents: Try something different: Show me the facts Explain it like I’m 5 Give me a lighthearted recap The term "pop princess" encapsulates fresh, teen-driven contemporary pop music . Past crown holders have included Britney Spears, Taylor Swift, Lady Gaga, and Rihanna. While, historically, the term has referred to essentially only US-based artists, in the current music industry, there are many contenders across the globe. While no one h...</w:t>
      </w:r>
    </w:p>
    <w:p w14:paraId="40512522" w14:textId="77777777" w:rsidR="00B47080" w:rsidRDefault="00B47080"/>
    <w:p w14:paraId="040A65D1" w14:textId="77777777" w:rsidR="00B47080" w:rsidRDefault="002B598B">
      <w:pPr>
        <w:pStyle w:val="Heading2"/>
      </w:pPr>
      <w:r>
        <w:t>Artikel 16</w:t>
      </w:r>
    </w:p>
    <w:p w14:paraId="1DF0BBF3" w14:textId="77777777" w:rsidR="00B47080" w:rsidRDefault="002B598B">
      <w:r>
        <w:t>Link: https://thesciencesurvey.com/arts-entertainment/2024/07/10/how-tiktok-is-bringing-back-the-early-2000s/</w:t>
      </w:r>
    </w:p>
    <w:p w14:paraId="37671585" w14:textId="77777777" w:rsidR="00B47080" w:rsidRDefault="002B598B">
      <w:r>
        <w:t>Media: The Science Survey</w:t>
      </w:r>
    </w:p>
    <w:p w14:paraId="08B16AA8" w14:textId="77777777" w:rsidR="00B47080" w:rsidRDefault="002B598B">
      <w:r>
        <w:t>Tanggal: 10 Juli 2024</w:t>
      </w:r>
    </w:p>
    <w:p w14:paraId="1955729F" w14:textId="77777777" w:rsidR="00B47080" w:rsidRDefault="002B598B">
      <w:r>
        <w:t>Konten: How TikTok is Bringing Back the Early 2000s – The Science Survey Skip to Content How TikTok is Bringing Back the Early 2000s Social media plays a huge role in reviving the Y2K aesthetic. What is it, and why is it happening? Kathryn Wu , Staff Reporter • July 10, 2024 Americans 18 years of age and older are estimated to spend 55.8 minutes per day on TikTok. (Photo Credit: Collabstr / Unsplash) You look through the crowd of students waiting to enter the school building each morning, or those rushing down the hallway to their next class after the bell rings, or simply a group of teens passing you by on the sidewalk. Everyone is seemingly dressed to the “lounge” aesthetic. You’ve seen it, haven’t you? The Crocs, plaid pajama pants, and oversized hoodies or t-shirts. Trends are constantly changing, especially in the digital age with social media influencers. What used to take years for a trend to fade out can now take a few months or sometimes weeks. It’s a constant cycle of specific styles...</w:t>
      </w:r>
    </w:p>
    <w:p w14:paraId="7E1AEB17" w14:textId="77777777" w:rsidR="00B47080" w:rsidRDefault="00B47080"/>
    <w:p w14:paraId="69B9CD6F" w14:textId="77777777" w:rsidR="00B47080" w:rsidRDefault="002B598B">
      <w:pPr>
        <w:pStyle w:val="Heading2"/>
      </w:pPr>
      <w:r>
        <w:lastRenderedPageBreak/>
        <w:t>Artikel 17</w:t>
      </w:r>
    </w:p>
    <w:p w14:paraId="180B13BD" w14:textId="77777777" w:rsidR="00B47080" w:rsidRDefault="002B598B">
      <w:r>
        <w:t>Link: https://sphspalmettoandpine.com/2952/arts-entertainment/y2k-is-back-glitter-baby-tees-and-low-rise-jeans/</w:t>
      </w:r>
    </w:p>
    <w:p w14:paraId="7C00E929" w14:textId="77777777" w:rsidR="00B47080" w:rsidRDefault="002B598B">
      <w:r>
        <w:t>Media: Palmetto &amp; Pine</w:t>
      </w:r>
    </w:p>
    <w:p w14:paraId="49FDD03E" w14:textId="77777777" w:rsidR="00B47080" w:rsidRDefault="002B598B">
      <w:r>
        <w:t>Tanggal: 7 Oktober 2025</w:t>
      </w:r>
    </w:p>
    <w:p w14:paraId="292AA83A" w14:textId="77777777" w:rsidR="00B47080" w:rsidRDefault="002B598B">
      <w:r>
        <w:t>Konten: Y2K Is Back: Glitter, Baby Tees, and Low-Rise Jeans – Palmetto &amp; Pine Skip to Content Categories: Arts &amp; Entertainment Y2K Is Back: Glitter, Baby Tees, and Low-Rise Jeans Sofia Dady , Staff Writer • October 7, 2025 Sarah Rowland Chunky sneakers, cropped tops, and shiny accessories are so back. Across the city of St. Petersburg, and beyond, Gen Z is reviving Y2K fashion and culture– proving that the 2000s are back and trending. The Y2K era, mostly known for its flashy fashion and futuristic designs, is having a major revival in 2025. Many are wondering, why is this style from decades ago suddenly reappearing? Part of the answer comes from TikTok, where thrift hauls, outfit inspos, and short videos of 2000s memorabilia are getting an uprise in views. Brands like Hollister are trying to revive their fan-adored 2000s collections with a new 25th-anniversary Y2K capsule collection. This includes signature styles like babydoll tops, ultra-low-rise shorts, and bootcut jeans. Locally, shops lik...</w:t>
      </w:r>
    </w:p>
    <w:p w14:paraId="64847A68" w14:textId="77777777" w:rsidR="00B47080" w:rsidRDefault="00B47080"/>
    <w:p w14:paraId="4958D09B" w14:textId="77777777" w:rsidR="00B47080" w:rsidRDefault="002B598B">
      <w:pPr>
        <w:pStyle w:val="Heading2"/>
      </w:pPr>
      <w:r>
        <w:t>Artikel 18</w:t>
      </w:r>
    </w:p>
    <w:p w14:paraId="6F47A891" w14:textId="77777777" w:rsidR="00B47080" w:rsidRDefault="002B598B">
      <w:r>
        <w:t>Link: https://www.thelamron.com/arts-and-entertainment/female-artists-are-not-allowed-to-change</w:t>
      </w:r>
    </w:p>
    <w:p w14:paraId="2B1AAFD9" w14:textId="77777777" w:rsidR="00B47080" w:rsidRDefault="002B598B">
      <w:r>
        <w:t>Media: The Lamron</w:t>
      </w:r>
    </w:p>
    <w:p w14:paraId="39D8E456" w14:textId="77777777" w:rsidR="00B47080" w:rsidRDefault="002B598B">
      <w:r>
        <w:t>Tanggal: 11 April 2025</w:t>
      </w:r>
    </w:p>
    <w:p w14:paraId="50BC7C2D" w14:textId="77777777" w:rsidR="00B47080" w:rsidRDefault="002B598B">
      <w:r>
        <w:t xml:space="preserve">Konten: Female artists are not allowed to change — The Lamron 0 Female artists are not allowed to change Apr 11 Written By Sarah Bhasin Photo courtesy of Ralph_PH / Wikimedia Commons Pop singers with Disney backgrounds, like Sabrina Carpenter, often face backlash for their mature content. Olivia Rodrigo and Sabrina Carpenter are celebrated pop stars with a great deal of accomplishments, including sold-out shows, award recognition, and top-charted songs. Because both artists began their careers on the Disney Channel— Rodrigo on Bizaardvark (2016–2019) and Carpenter on Girl Meets World (2014–2017) —the two stars have been in the public eye for quite a long time. As a longtime fan of both women, I am grateful their music careers have been fulfilling and met with a lot of love from </w:t>
      </w:r>
      <w:r>
        <w:lastRenderedPageBreak/>
        <w:t>listeners. Both artists still have so much to do and accomplish; their mainstream careers have taken off and have the capacity to go in any direction. But being so young means they are destined to change— their music, s...</w:t>
      </w:r>
    </w:p>
    <w:p w14:paraId="69F4A861" w14:textId="77777777" w:rsidR="00B47080" w:rsidRDefault="00B47080"/>
    <w:p w14:paraId="69EC8FDD" w14:textId="77777777" w:rsidR="00B47080" w:rsidRDefault="002B598B">
      <w:pPr>
        <w:pStyle w:val="Heading2"/>
      </w:pPr>
      <w:r>
        <w:t>Artikel 19</w:t>
      </w:r>
    </w:p>
    <w:p w14:paraId="33581071" w14:textId="77777777" w:rsidR="00B47080" w:rsidRDefault="002B598B">
      <w:r>
        <w:t>Link: https://www.thegryphon.co.uk/2024/10/22/why-y2k-whats-so-fascinating-about-the-decade-we-were-born-in/</w:t>
      </w:r>
    </w:p>
    <w:p w14:paraId="547B7BE4" w14:textId="77777777" w:rsidR="00B47080" w:rsidRDefault="002B598B">
      <w:r>
        <w:t>Media: The Gryphon</w:t>
      </w:r>
    </w:p>
    <w:p w14:paraId="204CC68D" w14:textId="77777777" w:rsidR="00B47080" w:rsidRDefault="002B598B">
      <w:r>
        <w:t>Tanggal: 22 Oktober 2024</w:t>
      </w:r>
    </w:p>
    <w:p w14:paraId="3C69D834" w14:textId="77777777" w:rsidR="00B47080" w:rsidRDefault="002B598B">
      <w:r>
        <w:t>Konten: Why Y2K? What’s so Fascinating About the Decade we Were Born in? - The Gryphon Skip to content 4 December 2025 Facebook X LinkedIn Instagram TikTok Gen Z is obsessed with the early 2000s. The music, the fashion, the TV shows; we can’t get enough. Take a walk around Leeds Hyde Park and the outfits will transport you straight back to 2003. Nearly all of my friends and my favourite shows (Gilmore Girls, Greys Anatomy, One Tree Hill etc) started in the 2000s. Noughties pop-punk sounds have been revived by artists like Olivia Rodrigo, and Songs like Unwritten by Natasha Bedingfield and Murder on the Dancefloor by Sophie Ellis Baxtor, have trended all summer long. So, what is it about a time before we even came into being that draws us to it so much? I think that a lot of Gen Z feel cheated out of a time before social media and smartphones. Although most of us can remember this time from when we were kids, many of the biggest social media platforms blew up in the early 2010s, thus catapultin...</w:t>
      </w:r>
    </w:p>
    <w:p w14:paraId="43981995" w14:textId="77777777" w:rsidR="00B47080" w:rsidRDefault="00B47080"/>
    <w:p w14:paraId="3D1A490A" w14:textId="77777777" w:rsidR="00B47080" w:rsidRDefault="002B598B">
      <w:pPr>
        <w:pStyle w:val="Heading2"/>
      </w:pPr>
      <w:r>
        <w:t>Artikel 20</w:t>
      </w:r>
    </w:p>
    <w:p w14:paraId="3470CB4B" w14:textId="77777777" w:rsidR="00B47080" w:rsidRDefault="002B598B">
      <w:r>
        <w:t>Link: https://younghollywood.com/scene/y2k-is-making-a-trendy-return-thanks-to-gen-z.html#start-0</w:t>
      </w:r>
    </w:p>
    <w:p w14:paraId="6633BABC" w14:textId="77777777" w:rsidR="00B47080" w:rsidRDefault="002B598B">
      <w:r>
        <w:t>Media: Young Hollywood</w:t>
      </w:r>
    </w:p>
    <w:p w14:paraId="698FAADE" w14:textId="77777777" w:rsidR="00B47080" w:rsidRDefault="002B598B">
      <w:r>
        <w:t>Tanggal: 25 Mei 2025</w:t>
      </w:r>
    </w:p>
    <w:p w14:paraId="479AE80E" w14:textId="77777777" w:rsidR="00B47080" w:rsidRDefault="002B598B">
      <w:r>
        <w:t xml:space="preserve">Konten: Y2K Is Making a Trendy Return Thanks To Gen-Z! | Young Hollywood We appreciate you contacting us. One of our colleagues will get back to you shortly. play YH STUDIO YouTuber &amp; Punk Rocker Jake Webber Reveals His Musical Inspo Musician &amp; content creator </w:t>
      </w:r>
      <w:r>
        <w:lastRenderedPageBreak/>
        <w:t>discusses his humble origins and new music. ON Dec.02.2025 YH STUDIO Madisyn Shipman's Journey From Game Shakers To The Playboy Club Actress discusses her many various projects in the works. ON Nov.25.2025 YH STUDIO K-Pop Legend Jessi on Why Fans Are Surprised By Her New EP Singer discusses the meaning behind her new EP 'P.M.S.' ON Nov.18.2025 Our 5 Favorite "Stranger Things" Season 5 Fan Theories! BY Ayla Nye ON Nov.18.2025 "The Witcher" Season 4: Liam Hemsworth Steps Into Geralt's Shoes And Finds His Footing! BY Leeann Remiker ON Nov.08.2025 WOMEN WE LOVE: Olivia Dean BY Ayla Nye ON Nov.26.2025 Rising Star Kylee Levien Brings Some Intrigue To The Holidays With Apple TV's 'Chrismystery'! BY Michelle Calderon ON Nov.07.2025 WOMEN WE LOVE...</w:t>
      </w:r>
    </w:p>
    <w:p w14:paraId="1CC54006" w14:textId="77777777" w:rsidR="00B47080" w:rsidRDefault="00B47080"/>
    <w:p w14:paraId="5635DEF9" w14:textId="77777777" w:rsidR="00B47080" w:rsidRDefault="002B598B">
      <w:pPr>
        <w:pStyle w:val="Heading2"/>
      </w:pPr>
      <w:r>
        <w:t>Artikel 21</w:t>
      </w:r>
    </w:p>
    <w:p w14:paraId="6BB7EA85" w14:textId="77777777" w:rsidR="00B47080" w:rsidRDefault="002B598B">
      <w:r>
        <w:t>Link: https://www.rollingstone.com/product-recommendations/lifestyle/what-to-wear-olivia-rodrigo-guts-tour-1234981263/</w:t>
      </w:r>
    </w:p>
    <w:p w14:paraId="09ACD805" w14:textId="77777777" w:rsidR="00B47080" w:rsidRDefault="002B598B">
      <w:r>
        <w:t>Media: Rolling Stone</w:t>
      </w:r>
    </w:p>
    <w:p w14:paraId="46E7FA47" w14:textId="77777777" w:rsidR="00B47080" w:rsidRDefault="002B598B">
      <w:r>
        <w:t>Tanggal: 6 Maret 2024</w:t>
      </w:r>
    </w:p>
    <w:p w14:paraId="4C79540D" w14:textId="77777777" w:rsidR="00B47080" w:rsidRDefault="002B598B">
      <w:r>
        <w:t>Konten: What to Wear to Olivia Rodrigo 'Guts' Tour 2024 × Skip to main content By Sage Anderson Sage Anderson Contact Sage Anderson on X Contact Sage Anderson by Email View all posts by Sage Anderson March 6, 2024 PALM SPRINGS, CALIFORNIA - FEBRUARY 23: Olivia Rodrigo performs onstage for the kick off of GUTS World Tour at Acrisure Arena on February 23, 2024 in Palm Springs, California. (Photo by Kevin Mazur/Getty Images for Acrisure Arena) Getty Images for Acrisure Arena If you purchase an independently reviewed product or service through a link on our website, Rolling Stone may receive an affiliate commission. Olivia Rodrigo is finally heading out on the road again to play her new album around the globe for the Guts world tour, which kicked off in Palm Springs on Feb. 23. Whether or not you’ve scored your tickets yet (which if you haven’t, you should get on that stat ), if you’re planning on joining the crowd, pumping your fist and screaming “get him back!”, then the outfit-planning starts n...</w:t>
      </w:r>
    </w:p>
    <w:p w14:paraId="659A63E4" w14:textId="77777777" w:rsidR="00B47080" w:rsidRDefault="00B47080"/>
    <w:p w14:paraId="6EF7149E" w14:textId="77777777" w:rsidR="00B47080" w:rsidRDefault="002B598B">
      <w:pPr>
        <w:pStyle w:val="Heading2"/>
      </w:pPr>
      <w:r>
        <w:t>Artikel 22</w:t>
      </w:r>
    </w:p>
    <w:p w14:paraId="17DED5BB" w14:textId="77777777" w:rsidR="00B47080" w:rsidRDefault="002B598B">
      <w:r>
        <w:t>Link: https://www.stylist.co.uk/fashion/gingham-dress-summer-celebrity-trend/998875</w:t>
      </w:r>
    </w:p>
    <w:p w14:paraId="5ABA22CD" w14:textId="77777777" w:rsidR="00B47080" w:rsidRDefault="002B598B">
      <w:r>
        <w:t>Media: Staylist</w:t>
      </w:r>
    </w:p>
    <w:p w14:paraId="31D5F155" w14:textId="77777777" w:rsidR="00B47080" w:rsidRDefault="002B598B">
      <w:r>
        <w:lastRenderedPageBreak/>
        <w:t>Tanggal: Mei 2025</w:t>
      </w:r>
    </w:p>
    <w:p w14:paraId="77982211" w14:textId="77777777" w:rsidR="00B47080" w:rsidRDefault="002B598B">
      <w:r>
        <w:t>Konten: Gingham mini dresses are the must-have trend for summer 2025 Gingham dresses are having a moment, just ask Olivia Rodrigo and Daisy Edgar-Jones</w:t>
      </w:r>
    </w:p>
    <w:p w14:paraId="225FDE5D" w14:textId="77777777" w:rsidR="00B47080" w:rsidRDefault="00B47080"/>
    <w:p w14:paraId="52E256BF" w14:textId="77777777" w:rsidR="00B47080" w:rsidRDefault="002B598B">
      <w:pPr>
        <w:pStyle w:val="Heading2"/>
      </w:pPr>
      <w:r>
        <w:t>Artikel 23</w:t>
      </w:r>
    </w:p>
    <w:p w14:paraId="5026C9BB" w14:textId="77777777" w:rsidR="00B47080" w:rsidRDefault="002B598B">
      <w:r>
        <w:t>Link: https://www.usmagazine.com/stylish/pictures/olivia-rodrigos-guts-world-tour-outfits-see-all-of-her-looks/</w:t>
      </w:r>
    </w:p>
    <w:p w14:paraId="7B15FDCC" w14:textId="77777777" w:rsidR="00B47080" w:rsidRDefault="002B598B">
      <w:r>
        <w:t>Media: US Magazine</w:t>
      </w:r>
    </w:p>
    <w:p w14:paraId="15B66669" w14:textId="77777777" w:rsidR="00B47080" w:rsidRDefault="002B598B">
      <w:r>
        <w:t>Tanggal: 06 April 2024</w:t>
      </w:r>
    </w:p>
    <w:p w14:paraId="118381D2" w14:textId="77777777" w:rsidR="00B47080" w:rsidRDefault="002B598B">
      <w:r>
        <w:t>Konten: Olivia Rodrigo's Guts World Tour Outfits: See All of Her Looks | Us Weekly Click to share on Facebook (Opens in new window) Facebook Click to share on X (Opens in new window) X 7 Kevin Mazur/Getty Images for Acrisure Arena Olivia Rodrigo knows how to take the stage in style. The singer kicked off her tour in February 2024 in Palm Desert, California, at Acrisure Arena. Named after her second studio album, the Guts World Tour takes Rodrigo to Ireland, the U.K., Belgium, the Netherlands, Norway, Denmark, Germany, Italy, Switzerland, France, Spain and Portugal. She returns to the U.S. for the final two months of the tour in July 2024. Thank You! You have successfully subscribed. Subscribe to newsletters Please enter a valid email. Subscribe By signing up, I agree to the Terms and Privacy Policy and to receive emails from Us Weekly Deal of the Day This Rare 65% Off Kate Spade Shoulder Bag Deal Is Hiding in Plain Sight — Shop It! View Deal Check our latest news in Google News Follow Us Check...</w:t>
      </w:r>
    </w:p>
    <w:p w14:paraId="7D180730" w14:textId="77777777" w:rsidR="00B47080" w:rsidRDefault="00B47080"/>
    <w:p w14:paraId="1DD8BB98" w14:textId="77777777" w:rsidR="00B47080" w:rsidRDefault="002B598B">
      <w:pPr>
        <w:pStyle w:val="Heading2"/>
      </w:pPr>
      <w:r>
        <w:t>Artikel 24</w:t>
      </w:r>
    </w:p>
    <w:p w14:paraId="1EA17323" w14:textId="77777777" w:rsidR="00B47080" w:rsidRDefault="002B598B">
      <w:r>
        <w:t>Link: https://www.hitched.co.uk/wedding-planning/news/olivia-rodrigo/</w:t>
      </w:r>
    </w:p>
    <w:p w14:paraId="32CAD30B" w14:textId="77777777" w:rsidR="00B47080" w:rsidRDefault="002B598B">
      <w:r>
        <w:t>Media: Hitched</w:t>
      </w:r>
    </w:p>
    <w:p w14:paraId="2A0F11DB" w14:textId="77777777" w:rsidR="00B47080" w:rsidRDefault="002B598B">
      <w:r>
        <w:t>Tanggal: 15 Juli 2024</w:t>
      </w:r>
    </w:p>
    <w:p w14:paraId="1F2CD5A1" w14:textId="77777777" w:rsidR="00B47080" w:rsidRDefault="002B598B">
      <w:r>
        <w:lastRenderedPageBreak/>
        <w:t>Konten: Olivia Rodrigo and Louis Partridge Relationship Timeline - hitched.co.uk Skip to main content Begin typing to search, use arrow keys to navigate Getty / Michael Buckner Getty / Lia Toby It's no secret that 21-year-old singer-songwriter Olivia Rodrigo is totally enamoured with her British actor beau Louis Partridge. Since rumours of a relationship between Louis Partridge and Olivia Rodrigo were first sparked in October 2023, all eyes have been on this loved-up young celebrity couple, and they are showing no signs of cooling off. Could wedding bells be ringing any time soon? Let’s see! Although pop sensation Olivia Rodrigo may be notorious for her break-up songs, it seems that she is now much ‘happier’ with her new boyfriend. One thing’s for certain: there’s nothing ‘sour’ about this love story, and we can’t wait to see how their fairytale pans out. It may be early days in their relationship, but we just couldn’t resist planning Olivia Rodrigo and Louis Partridge’s dream wedding. But fir...</w:t>
      </w:r>
    </w:p>
    <w:p w14:paraId="160C3784" w14:textId="77777777" w:rsidR="00B47080" w:rsidRDefault="00B47080"/>
    <w:p w14:paraId="6DBA7501" w14:textId="77777777" w:rsidR="00B47080" w:rsidRDefault="002B598B">
      <w:pPr>
        <w:pStyle w:val="Heading2"/>
      </w:pPr>
      <w:r>
        <w:t>Artikel 25</w:t>
      </w:r>
    </w:p>
    <w:p w14:paraId="25278E18" w14:textId="77777777" w:rsidR="00B47080" w:rsidRDefault="002B598B">
      <w:r>
        <w:t>Link: https://www.thefashionspot.com/fashion-news/898128-olivia-rodrigo-polka-dot-gradient-dress-miu-miu-leather-bag/</w:t>
      </w:r>
    </w:p>
    <w:p w14:paraId="7982E364" w14:textId="77777777" w:rsidR="00B47080" w:rsidRDefault="002B598B">
      <w:r>
        <w:t>Media: The Fashion Spot</w:t>
      </w:r>
    </w:p>
    <w:p w14:paraId="2D5A67C5" w14:textId="77777777" w:rsidR="00B47080" w:rsidRDefault="002B598B">
      <w:r>
        <w:t>Tanggal: 20 Januari 2025</w:t>
      </w:r>
    </w:p>
    <w:p w14:paraId="004BAE89" w14:textId="77777777" w:rsidR="00B47080" w:rsidRDefault="002B598B">
      <w:r>
        <w:t>Konten: Olivia Rodrigo Does Classic Chic Right in Polka Dot Gradient Dress - theFashionSpot Skip to content There was a problem loading this page. Please ensure JavaScript is enabled on your browser and any ad blockers are disabled. IMAGE | AEON/GC IMAGES VIA GETTY IMAGES Fashion News Olivia Rodrigo Does Classic Chic Right in Polka Dot Gradient Dress January 20, 2025 By Varsha Narayanan If it’s a polka dot dress, you know Olivia Rodrigo is wearing it. The singer, who has been recently championing this trend, gave it a gradient twist in her new look. While stepping out in NYC’s Chelsea neighborhood on Friday, the star did classic chic right in a slinky black gradient dress featuring white polka dots throughout the bodice. Rodrigo has displayed several… Varsha Narayanan Varsha Narayanan is a Lifestyle Content Lead at Evolve Media, where she widely covers celebrity, politics, fashion, and parenting beats. She has her finger on the pulse of everything celebrity-related and finds joy in crafting st...</w:t>
      </w:r>
    </w:p>
    <w:p w14:paraId="7273798F" w14:textId="77777777" w:rsidR="00B47080" w:rsidRDefault="00B47080"/>
    <w:p w14:paraId="530B6134" w14:textId="77777777" w:rsidR="00B47080" w:rsidRDefault="002B598B">
      <w:pPr>
        <w:pStyle w:val="Heading2"/>
      </w:pPr>
      <w:r>
        <w:t>Artikel 26</w:t>
      </w:r>
    </w:p>
    <w:p w14:paraId="769CF2A9" w14:textId="77777777" w:rsidR="00B47080" w:rsidRDefault="002B598B">
      <w:r>
        <w:t>Link: https://www.rte.ie/brainstorm/2024/0405/1441860-y2k-nostalgia-trends-fashion-media/</w:t>
      </w:r>
    </w:p>
    <w:p w14:paraId="7E163760" w14:textId="77777777" w:rsidR="00B47080" w:rsidRDefault="002B598B">
      <w:r>
        <w:lastRenderedPageBreak/>
        <w:t>Media: RTE</w:t>
      </w:r>
    </w:p>
    <w:p w14:paraId="355752FD" w14:textId="77777777" w:rsidR="00B47080" w:rsidRDefault="002B598B">
      <w:r>
        <w:t>Tanggal: 08 April 2024</w:t>
      </w:r>
    </w:p>
    <w:p w14:paraId="72178A26" w14:textId="77777777" w:rsidR="00B47080" w:rsidRDefault="002B598B">
      <w:r>
        <w:t>Konten: Why nostalgia for the early 2000s isn't all it's cracked up to be skip to main content Your browser does not support Javascript. Please turn Javascript on to get the best experience from rte.ie Updated / Monday, 8 Apr 2024 16:00 Destiny's Child rocking Y2K fashions in the early 2000s. Photo: Patrick Durand/Sygma via Getty Images Yekta Kalantar Hormozi By Yekta Kalantar Hormozi Maynooth University More from Maynooth University Opinion: Nostalgia for early 2000s' pop and fashion may paint a rosy picture, but it ignores the complex and contradictory realities of that era It's clear that nostalgia for the 2000s is significantly shaping major trends in contemporary culture, leaving a lasting impact on society as a whole. We've seen the revival of Y2K-inspired fashion trends , such as the return of low-rise jeans . You can also add in the remake of the 2000s cult classic, Mean Girls and the resurgence of the pop-punk music genre, exemplified by chart-topping albums like Guts by Olivia Rodrig...</w:t>
      </w:r>
    </w:p>
    <w:p w14:paraId="0C1BD6A2" w14:textId="77777777" w:rsidR="00B47080" w:rsidRDefault="00B47080"/>
    <w:p w14:paraId="2305BE06" w14:textId="77777777" w:rsidR="00B47080" w:rsidRDefault="002B598B">
      <w:pPr>
        <w:pStyle w:val="Heading2"/>
      </w:pPr>
      <w:r>
        <w:t>Artikel 27</w:t>
      </w:r>
    </w:p>
    <w:p w14:paraId="2E57B65C" w14:textId="77777777" w:rsidR="00B47080" w:rsidRDefault="002B598B">
      <w:r>
        <w:t>Link: https://www.brit.co/olivia-rodrigo-guts/</w:t>
      </w:r>
    </w:p>
    <w:p w14:paraId="75FBBA84" w14:textId="77777777" w:rsidR="00B47080" w:rsidRDefault="002B598B">
      <w:r>
        <w:t>Media: BRIT + CO</w:t>
      </w:r>
    </w:p>
    <w:p w14:paraId="552F44A6" w14:textId="77777777" w:rsidR="00B47080" w:rsidRDefault="002B598B">
      <w:r>
        <w:t>Tanggal: 22 Maret 2024</w:t>
      </w:r>
    </w:p>
    <w:p w14:paraId="11698753" w14:textId="77777777" w:rsidR="00B47080" w:rsidRDefault="002B598B">
      <w:r>
        <w:t>Konten: Olivia Rodrigo's 'Guts' Video: Summer Meets Wednesday - Brit + Co Free Trial for 120+ Creative Classes Search &amp; Section Navigation Sign In Shopping Style News Trends &amp; Inspo Shoes &amp; Accessories Best Beauty Products Home Decor Gift Guides Self Care Beauty &amp; Skincare Nails Hair Makeup Health Organization &amp; Cleaning Financial Wellness A Better Work Life Creativity &amp; DIY Celebrity Celeb Style Red Carpet Celebrity Couples Entertainment TV Shows Movies Books Music HOROSCOPES Horoscopes Ask An Astrologer Zodiac Signs Food Food News &amp; Menu Updates Recipes Healthy Eating Appetizers Desserts Cocktails More Travel Holidays Relationships &amp; Parenting Games Brit + Co Picks Selfmade DIY Classes DIY Guides Videos Shopping Self-Care Celebrity Entertainment Horoscopes Food Travel Holidays Relationships &amp; Parenting Games Brit + Co Picks Selfmade DIY Classes DIY Guides Videos About Press Advertise With Us Classes Careers Contact Do Not Sell My Info STAY CONNECTED WITH BRIT+CO Guts: spilled!! The New Olivi...</w:t>
      </w:r>
    </w:p>
    <w:p w14:paraId="187927AA" w14:textId="77777777" w:rsidR="00B47080" w:rsidRDefault="00B47080"/>
    <w:p w14:paraId="7AF3542F" w14:textId="77777777" w:rsidR="00B47080" w:rsidRDefault="002B598B">
      <w:pPr>
        <w:pStyle w:val="Heading2"/>
      </w:pPr>
      <w:r>
        <w:t>Artikel 28</w:t>
      </w:r>
    </w:p>
    <w:p w14:paraId="63F18E73" w14:textId="77777777" w:rsidR="00B47080" w:rsidRDefault="002B598B">
      <w:r>
        <w:t>Link: https://www.billboard.com/culture/product-recommendations/olivia-rodrigo-levis-jeans-buy-online-1235635671/</w:t>
      </w:r>
    </w:p>
    <w:p w14:paraId="44F2C9E3" w14:textId="77777777" w:rsidR="00B47080" w:rsidRDefault="002B598B">
      <w:r>
        <w:t>Media: Billboard</w:t>
      </w:r>
    </w:p>
    <w:p w14:paraId="3137E9D3" w14:textId="77777777" w:rsidR="00B47080" w:rsidRDefault="002B598B">
      <w:r>
        <w:t>Tanggal: 18 Maret 2024</w:t>
      </w:r>
    </w:p>
    <w:p w14:paraId="49120DC2" w14:textId="77777777" w:rsidR="00B47080" w:rsidRDefault="002B598B">
      <w:r>
        <w:t>Konten: Where to Buy Olivia Rodrigo's Levi's Jeans Online: Price, Reviews × Skip to main content Olivia Rodrigo attends "The Hunger Games: The Ballad Of Songbirds &amp; Snakes" Los Angeles Premiere at TCL Chinese Theatre on Nov. 13, 2023 in Hollywood, Calif. Axelle/Bauer-Griffin/FilmMagic All products and services featured are independently chosen by editors. However, Billboard may receive a commission on orders placed through its retail links, and the retailer may receive certain auditable data for accounting purposes. Trending on Billboard Olivia Rodrigo has been making headlines during her Guts world tour with the latest being her duet with special guest Sheryl Crow . Alongside her hypnotic vocals, the “Drivers License” singer has also been showing off some pop punk-inspired looks on and off the stage, including a couple pairs of Levi’s denim, now available for under $100. Explore Olivia Rodrigo See latest videos, charts and news It’s not uncommon to see Rodrigo sporting pleated skirts with her...</w:t>
      </w:r>
    </w:p>
    <w:p w14:paraId="54A6979A" w14:textId="77777777" w:rsidR="00B47080" w:rsidRDefault="00B47080"/>
    <w:p w14:paraId="1612DDC4" w14:textId="77777777" w:rsidR="00B47080" w:rsidRDefault="002B598B">
      <w:pPr>
        <w:pStyle w:val="Heading2"/>
      </w:pPr>
      <w:r>
        <w:t>Artikel 29</w:t>
      </w:r>
    </w:p>
    <w:p w14:paraId="6CD2747A" w14:textId="77777777" w:rsidR="00B47080" w:rsidRDefault="002B598B">
      <w:r>
        <w:t>Link: https://www.femalefirst.co.uk/celebrities/disney-glastonbury-headliner-olivia-rodrigos-rise-fame-1421112.html</w:t>
      </w:r>
    </w:p>
    <w:p w14:paraId="60CB6913" w14:textId="77777777" w:rsidR="00B47080" w:rsidRDefault="002B598B">
      <w:r>
        <w:t>Media: Famale First</w:t>
      </w:r>
    </w:p>
    <w:p w14:paraId="768AE85F" w14:textId="77777777" w:rsidR="00B47080" w:rsidRDefault="002B598B">
      <w:r>
        <w:t>Tanggal: 27 Juni 2025</w:t>
      </w:r>
    </w:p>
    <w:p w14:paraId="4A0188FC" w14:textId="77777777" w:rsidR="00B47080" w:rsidRDefault="002B598B">
      <w:r>
        <w:t xml:space="preserve">Konten: Disney to Glastonbury headliner - Olivia Rodrigo’s rise to fame × Celebrities Entertainment PSYCHIC SERVICES Lifestyle Bizarre Competitions Toggle navigation Celebrities Entertainment PSYCHIC SERVICES Lifestyle Fashion Bizarre DREAMS Competitions You are Here : Home Celebrities Disney to Glastonbury headliner - Olivia Rodrigo’s rise to fame Disney to Glastonbury headliner - Olivia Rodrigo’s rise to fame Katie Ransome recaps Olivia Rodrigo’s journey to now as she headlines this year’s Glastonbury Sunday. 27 June 2025 Hailing </w:t>
      </w:r>
      <w:r>
        <w:lastRenderedPageBreak/>
        <w:t>from humble beginnings, Rodrigo first gained global recognition appearing in the series reboot of Disney ’s High School Musical. Olivia Rodrigo is set to headline Glastonbury Before her music career, the young actress also starred in multiple American Girl Doll films - namely ‘Grace Stirs Up Success’ and ‘Molly: An American Girl on the Home Front’. Aged out of child acting, Rodrigo switched focus to songwriting, signing with Geffen Records in 2021. Releasing her fir...</w:t>
      </w:r>
    </w:p>
    <w:p w14:paraId="37F10AC8" w14:textId="77777777" w:rsidR="00B47080" w:rsidRDefault="00B47080"/>
    <w:p w14:paraId="35376F54" w14:textId="77777777" w:rsidR="00B47080" w:rsidRDefault="002B598B">
      <w:pPr>
        <w:pStyle w:val="Heading2"/>
      </w:pPr>
      <w:r>
        <w:t>Artikel 30</w:t>
      </w:r>
    </w:p>
    <w:p w14:paraId="2AB6A6BC" w14:textId="77777777" w:rsidR="00B47080" w:rsidRDefault="002B598B">
      <w:r>
        <w:t>Link: https://www.lofficielusa.com/fashion/gen-z-y2k-millennial-90s-fashion-nostalgia</w:t>
      </w:r>
    </w:p>
    <w:p w14:paraId="3C273D22" w14:textId="77777777" w:rsidR="00B47080" w:rsidRDefault="002B598B">
      <w:r>
        <w:t xml:space="preserve">Media: L'Officiel </w:t>
      </w:r>
    </w:p>
    <w:p w14:paraId="48611C17" w14:textId="77777777" w:rsidR="00B47080" w:rsidRDefault="002B598B">
      <w:r>
        <w:t>Tanggal: 17 April 2024</w:t>
      </w:r>
    </w:p>
    <w:p w14:paraId="507F76EC" w14:textId="77777777" w:rsidR="00B47080" w:rsidRDefault="002B598B">
      <w:r>
        <w:t>Konten: Why is Gen Z so Obsessed with Y2K Fashion? – Early 2000s Trends Millennials '90s Nostalgia Tags instagram fashion y2k runway socialmedia genz depop millennial Related Articles Fashion 10 Fashion Trends From the 2010s You Almost Forgot From bandage dresses to Tumblr's favorite heels, these are the most memorable fashion fads of the 2010s. 07.23.2022 by Alyssa Kelly Fashion Gen Z Says Flared Leggings, Millennials Say Yoga Pants–Either Way, They're Back in Style Gen Z is giving us 2000s nostalgia by bringing back yoga pants–but they're calling them "flared leggings." 01.19.2021 by Hannah Amini Beauty 8 Hairstyles to Bring You Back to the Early 2000s From butterfly clips to face-framing bangs, celebrities prove that the Y2K hair trends taking off on TikTok are back and here to stay. 01.19.2021 by Natalie Frantz Recommended posts for you Beauty How Hermès Is Redefining Beauty With Couture-Level Color Combining precision and ease for every celebration, the artistry of Gregoris Pyrpylis at He...</w:t>
      </w:r>
    </w:p>
    <w:p w14:paraId="45020A09" w14:textId="77777777" w:rsidR="00B47080" w:rsidRDefault="00B47080"/>
    <w:p w14:paraId="7A47CDFD" w14:textId="77777777" w:rsidR="00B47080" w:rsidRDefault="002B598B">
      <w:pPr>
        <w:pStyle w:val="Heading2"/>
      </w:pPr>
      <w:r>
        <w:t>Artikel 31</w:t>
      </w:r>
    </w:p>
    <w:p w14:paraId="2FB65122" w14:textId="77777777" w:rsidR="00B47080" w:rsidRDefault="002B598B">
      <w:r>
        <w:t>Link: https://www.aol.com/lifestyle/olivia-rodrigo-exposed-bejeweled-g-173000928.html</w:t>
      </w:r>
    </w:p>
    <w:p w14:paraId="00534053" w14:textId="77777777" w:rsidR="00B47080" w:rsidRDefault="002B598B">
      <w:r>
        <w:t>Media: AOL</w:t>
      </w:r>
    </w:p>
    <w:p w14:paraId="14D761C2" w14:textId="77777777" w:rsidR="00B47080" w:rsidRDefault="002B598B">
      <w:r>
        <w:t>Tanggal: 16 November 2024</w:t>
      </w:r>
    </w:p>
    <w:p w14:paraId="25CE0C66" w14:textId="77777777" w:rsidR="00B47080" w:rsidRDefault="002B598B">
      <w:r>
        <w:lastRenderedPageBreak/>
        <w:t>Konten: Olivia Rodrigo’s Exposed Bejeweled G-String Is Straight Out of the ‘00s Alexandria Dale November 16, 2024 at 12:30 AM 0 Copied Showing the straps of your underwear beneath a put-together outfit sounds like it should be a fashion faux pas. And yet, there was nothing chicer in the noughties than exposing your thong . Wearing the spaghetti-thin straps of your G-string (yes, it had to be a G-string; Brazilian undies wouldn’t have achieved the same ~lewk~) high up on your hips so they sat above the low-rise waistband of your skirts, jeans , and Juicy Couture velour sweatpants were the very definition of peak Y2K style. If the above triggers post-traumatic stress-inducing flashbacks, we suggest you stop reading now because Olivia Rodrigo has recreated this exact trend in her latest outfit. Stepping out at the Billboard Live Music Summit in Hollywood last night (November 14), the artist repped an ensemble that was straight out of the ‘00s. Obvi, of course, the entire thing is kinda ironic giv...</w:t>
      </w:r>
    </w:p>
    <w:p w14:paraId="6CBE5A62" w14:textId="77777777" w:rsidR="00B47080" w:rsidRDefault="00B47080"/>
    <w:p w14:paraId="5D9E4FE5" w14:textId="77777777" w:rsidR="00B47080" w:rsidRDefault="002B598B">
      <w:pPr>
        <w:pStyle w:val="Heading2"/>
      </w:pPr>
      <w:r>
        <w:t>Artikel 32</w:t>
      </w:r>
    </w:p>
    <w:p w14:paraId="1D6BEC6B" w14:textId="77777777" w:rsidR="00B47080" w:rsidRDefault="002B598B">
      <w:r>
        <w:t>Link: https://heatworld.com/shopping/fashion/olivia-rodrigo-outfits-tour/</w:t>
      </w:r>
    </w:p>
    <w:p w14:paraId="505991BF" w14:textId="77777777" w:rsidR="00B47080" w:rsidRDefault="002B598B">
      <w:r>
        <w:t>Media: Heat World</w:t>
      </w:r>
    </w:p>
    <w:p w14:paraId="1739342A" w14:textId="77777777" w:rsidR="00B47080" w:rsidRDefault="002B598B">
      <w:r>
        <w:t>Tanggal: 3 Maret 2024</w:t>
      </w:r>
    </w:p>
    <w:p w14:paraId="0892F8B1" w14:textId="77777777" w:rsidR="00B47080" w:rsidRDefault="002B598B">
      <w:r>
        <w:t>Konten: Best Olivia Rodrigo Outfits To Wear To The Guts Tour Home | Shopping | Fashion The best Olivia Rodrigo-inspired outfits to wear to the Guts tour this month She's coming to the UK, ya'll. @getty images, etsy, h&amp;m, cider, asos by Ruby Barry | Updated on 3rd May 2024 at 10.25am GUTS Album Bad Idea Right Tour 2024 Olivia World Tour T-Shirt ASOS Tammy Girl Pink Butterfly Shape Pendant Necklace in Silver Superdry Low Rise Pleated Mini Skirt Starlite Ankle Warmers No Stirrup 17 cm New Look Wide Fit Suedette Chunky Loafer in Black Cider Round Neck Ruched Glitter Asymmetrical Tank Top H&amp;M Frill-Trimmed Rib-Knit Top ASOS Daisy Street X Chloe Davie Y2K Strapless Mini Bodycon Dress in Denim Olivia Rodrigo Your Son Sucks Graphic Tee Guts Tour Urban Outfitters Ribbed Knit Shrug New Look Silver Velvet Heart Pendant Choker Necklace PrettyLittleThing Blue Butterfly Print Tiered Short Sleeve Shift Dress NA-KD Off Shoulder Flower Corsage Top in Red Anthropologie Rosette Wrap Necklace Urban Outfitters Arc...</w:t>
      </w:r>
    </w:p>
    <w:p w14:paraId="095B5214" w14:textId="77777777" w:rsidR="00B47080" w:rsidRDefault="00B47080"/>
    <w:p w14:paraId="0F689073" w14:textId="77777777" w:rsidR="00B47080" w:rsidRDefault="002B598B">
      <w:pPr>
        <w:pStyle w:val="Heading2"/>
      </w:pPr>
      <w:r>
        <w:t>Artikel 33</w:t>
      </w:r>
    </w:p>
    <w:p w14:paraId="397A54AF" w14:textId="77777777" w:rsidR="00B47080" w:rsidRDefault="002B598B">
      <w:r>
        <w:t>Link: https://www.cosmopolitan.com/entertainment/music/g64983848/best-governors-ball-performances-2025/</w:t>
      </w:r>
    </w:p>
    <w:p w14:paraId="250F8D4D" w14:textId="77777777" w:rsidR="00B47080" w:rsidRDefault="002B598B">
      <w:r>
        <w:lastRenderedPageBreak/>
        <w:t>Media: Cosmopolitan</w:t>
      </w:r>
    </w:p>
    <w:p w14:paraId="60AC80A3" w14:textId="77777777" w:rsidR="00B47080" w:rsidRDefault="002B598B">
      <w:r>
        <w:t>Tanggal: 9 Juni 2025</w:t>
      </w:r>
    </w:p>
    <w:p w14:paraId="54CFD9DC" w14:textId="77777777" w:rsidR="00B47080" w:rsidRDefault="002B598B">
      <w:r>
        <w:t>Konten: Olivia Rodrigo, Benson Boone, FEID, and More Brought the Best Performances to Gov Ball 2025 Skip to Content Taylor Regulski, Dusana Risovic, and Ismael Quintanilla III for Governors Ball 2025 As the temps start rising into a blistering summer heat and our speakers turn up a few decibels, that can only mean one thing: festival season is officially upon us. Whether you hit the grounds to discover new artists, try some next-level bites, or pull up in your best outfits, music festivals are the best place to hang out and build a community. All of the above were accomplished at New York City’s very own Governors Ball, as its return to Flushing Meadows Corona Park marked its 15th anniversary and gave us an extra reason to pull up and celebrate. The festival felt like a perfectly curated soundtrack to our summer—with headliners like Tyler, the Creator; Olivia Rodrigo ; and Hozier offering set after set of jaw-dropping energy. Even with weather delays smack in the middle of the festival, crowds...</w:t>
      </w:r>
    </w:p>
    <w:p w14:paraId="44E5B54C" w14:textId="77777777" w:rsidR="00B47080" w:rsidRDefault="00B47080"/>
    <w:p w14:paraId="3B68FF6C" w14:textId="77777777" w:rsidR="00B47080" w:rsidRDefault="002B598B">
      <w:pPr>
        <w:pStyle w:val="Heading2"/>
      </w:pPr>
      <w:r>
        <w:t>Artikel 34</w:t>
      </w:r>
    </w:p>
    <w:p w14:paraId="461BB1C5" w14:textId="77777777" w:rsidR="00B47080" w:rsidRDefault="002B598B">
      <w:r>
        <w:t>Link: https://www.popsugar.com/fashion/what-to-wear-to-a-olivia-rodrigo-concert-49311969</w:t>
      </w:r>
    </w:p>
    <w:p w14:paraId="2F7F9CBF" w14:textId="77777777" w:rsidR="00B47080" w:rsidRDefault="002B598B">
      <w:r>
        <w:t>Media: Pop Sugar</w:t>
      </w:r>
    </w:p>
    <w:p w14:paraId="4DAD1E7B" w14:textId="77777777" w:rsidR="00B47080" w:rsidRDefault="002B598B">
      <w:r>
        <w:t>Tanggal: 29 Februari 2024</w:t>
      </w:r>
    </w:p>
    <w:p w14:paraId="05773F63" w14:textId="77777777" w:rsidR="00B47080" w:rsidRDefault="002B598B">
      <w:r>
        <w:t>Konten: Olivia Rodrigo Concert Outfit Ideas For the "Guts" Tour | PS Fashion Skip to main content Fashion Shopping What to Wear to Olivia Rodrigo's "Guts" Tour — a Complete Guide By Kyley Warren Updated on Feb 29, 2024 at 8:50 AM Getty | Cindy Ord Getty | Cindy Ord While each product featured is independently selected by our editors, we may include paid promotion. If you buy something through our links, we may earn commission. Read more about our Product Review Guidelines here . After months of anticipation, Olivia Rodrigo's's "Guts" World Tour officially kicks off today, Feb. 23. Fans of the pop-rock princess have been prepping for the spectacle over the last few months by doing what they do best — religiously memorizing lyrics (or just scream-singing "get him back!" in the car), filming TikTok videos of their battle to actually nab a pair of tickets, and, of course, brainstorming outfit ideas for what's bound to be one of the most high-energy, Y2K-centric concerts this decade. ICYMI: Rodrigo...</w:t>
      </w:r>
    </w:p>
    <w:p w14:paraId="4AC75F41" w14:textId="77777777" w:rsidR="00B47080" w:rsidRDefault="00B47080"/>
    <w:p w14:paraId="5D9E137C" w14:textId="77777777" w:rsidR="00B47080" w:rsidRDefault="002B598B">
      <w:pPr>
        <w:pStyle w:val="Heading2"/>
      </w:pPr>
      <w:r>
        <w:t>Artikel 35</w:t>
      </w:r>
    </w:p>
    <w:p w14:paraId="145E51D8" w14:textId="77777777" w:rsidR="00B47080" w:rsidRDefault="002B598B">
      <w:r>
        <w:t>Link: https://www.popsugar.com/beauty/olivia-rodrigo-hairstyle-tutorial-49364080</w:t>
      </w:r>
    </w:p>
    <w:p w14:paraId="01767E20" w14:textId="77777777" w:rsidR="00B47080" w:rsidRDefault="002B598B">
      <w:r>
        <w:t>Media: Pop Sugar</w:t>
      </w:r>
    </w:p>
    <w:p w14:paraId="39D13D02" w14:textId="77777777" w:rsidR="00B47080" w:rsidRDefault="002B598B">
      <w:r>
        <w:t>Tanggal: 10 Juni 2024</w:t>
      </w:r>
    </w:p>
    <w:p w14:paraId="2B1E5616" w14:textId="77777777" w:rsidR="00B47080" w:rsidRDefault="002B598B">
      <w:r>
        <w:t>Konten: Olivia Rodrigo Hairstyle Step By Step Tutorial | PS Beauty Skip to main content Beauty Celebrity Beauty Olivia Rodrigo's Hairstylist Gave Me an Epic "Guts" Makeover By Kelsey Castañon Published on June 10, 2024 at 10:20 AM Jimmy Wilson for Dove Jimmy Wilson for Dove While each product featured is independently selected by our editors, we may include paid promotion. If you buy something through our links, we may earn commission. Read more about our Product Review Guidelines here . Nothing stokes a wave of Y2K nostalgia quite like a trip down Olivia Rodrigo's discography, but it's her accompanying hairstyles that are the retro exclamation point. Baby bangs ! Space buns! Colorful barrettes, butterfly clips, and other whimsical accoutrements! All evoke the early millennia, and all come courtesy of Clayton Hawkins , the star's longtime hairstylist. My own aesthetic in the early aughts (and much to my parents' disdain) leaned more Avril Lavigne from "Sk8er Boi" — as in, heavy eyeliner, yes; ...</w:t>
      </w:r>
    </w:p>
    <w:p w14:paraId="45D95F8F" w14:textId="77777777" w:rsidR="00B47080" w:rsidRDefault="00B47080"/>
    <w:p w14:paraId="3F33DB6C" w14:textId="77777777" w:rsidR="00B47080" w:rsidRDefault="002B598B">
      <w:pPr>
        <w:pStyle w:val="Heading2"/>
      </w:pPr>
      <w:r>
        <w:t>Artikel 36</w:t>
      </w:r>
    </w:p>
    <w:p w14:paraId="43759C58" w14:textId="77777777" w:rsidR="00B47080" w:rsidRDefault="002B598B">
      <w:r>
        <w:t>Link: https://www.yahoo.com/entertainment/olivia-rodrigo-just-debuted-her-174945489.html</w:t>
      </w:r>
    </w:p>
    <w:p w14:paraId="11FBBB35" w14:textId="77777777" w:rsidR="00B47080" w:rsidRDefault="002B598B">
      <w:r>
        <w:t>Media: Yahoo Entertainment</w:t>
      </w:r>
    </w:p>
    <w:p w14:paraId="01498E90" w14:textId="77777777" w:rsidR="00B47080" w:rsidRDefault="002B598B">
      <w:r>
        <w:t>Tanggal: 23 Maret 2024</w:t>
      </w:r>
    </w:p>
    <w:p w14:paraId="7DEEE787" w14:textId="77777777" w:rsidR="00B47080" w:rsidRDefault="002B598B">
      <w:r>
        <w:t xml:space="preserve">Konten: Olivia Rodrigo Just Debuted Her Shortest Bangs “Ever ”in 'Obsessed' Music Video: See the Transformation Advertisement Advertisement Return to Homepage Entertainment: Bruno Mars quietly ruled 2025 Jason Kelce opens up on miscarriage 'Stranger Things' Volume 1 plot twist Noah Beck's romance movie Spotify Wrapped is here Quentin Tarantino's top 20 films Scarlett Johansson's Netflix hit New TV shows this week Dave Coulier has cancer again Sabrina Carpenter vs. White House Yahoo is using AI to generate takeaways from </w:t>
      </w:r>
      <w:r>
        <w:lastRenderedPageBreak/>
        <w:t>this article. This means the info may not always match what's in the article. Reporting mistakes helps us improve the experience. Generate Key Takeaways Can we just say, we're obsessed? Olivia Rodrigo/YouTube Olivia Rodrigo debuts her shortest bangs yet in "Obsessed" music video Olivia Rodrigo is a grungy rockstar pageant queen in her newest music. On Friday, the Grammy-winning singer, 21, released the visuals for her new GUTS track “Obsessed,” and it’s inspiring us to do the o...</w:t>
      </w:r>
    </w:p>
    <w:p w14:paraId="51350F3E" w14:textId="77777777" w:rsidR="00B47080" w:rsidRDefault="00B47080"/>
    <w:p w14:paraId="7B96A3CC" w14:textId="77777777" w:rsidR="00B47080" w:rsidRDefault="002B598B">
      <w:pPr>
        <w:pStyle w:val="Heading2"/>
      </w:pPr>
      <w:r>
        <w:t>Artikel 37</w:t>
      </w:r>
    </w:p>
    <w:p w14:paraId="5D16C6FD" w14:textId="77777777" w:rsidR="00B47080" w:rsidRDefault="002B598B">
      <w:r>
        <w:t>Link: https://www.teenvogue.com/gallery/olivia-rodrigo-met-gala-looks-through-the-years</w:t>
      </w:r>
    </w:p>
    <w:p w14:paraId="4DDCB7BE" w14:textId="77777777" w:rsidR="00B47080" w:rsidRDefault="002B598B">
      <w:r>
        <w:t>Media: teen VOGUE</w:t>
      </w:r>
    </w:p>
    <w:p w14:paraId="2781DA14" w14:textId="77777777" w:rsidR="00B47080" w:rsidRDefault="002B598B">
      <w:r>
        <w:t>Tanggal: 29 April 2025</w:t>
      </w:r>
    </w:p>
    <w:p w14:paraId="3B97F3E1" w14:textId="77777777" w:rsidR="00B47080" w:rsidRDefault="002B598B">
      <w:r>
        <w:t>Konten: Olivia Rodrigo's Met Gala Looks Through The Years — See Photos | Teen Vogue Skip to main content Olivia Rodrigo's Met Gala debut might have only just happened in 2021, but she has been carving out her signature style at the event ever since. Mirroring her ascension to pop stardom, Olivia Rodrigo has quickly risen as one to watch in the fashion sphere, both on and off the stage. The musician is known to favor Y2K-inspired aesthetics , leaning heavily on simple outfit formulas but with a clear edge , often playing with textures with plaids , rhinestones , satins , and more. Of course, Olivia Rodrigo's red carpet outings take things up a notch. Last year, she wowed everyone with an archival Gianni Versace gown from 1995 at the 2024 Grammys and a killer Alaïa dress for her birthday . However, the star didn't make it to the Met Gala 2024 , which begs the question: Will she be at the Met Gala 2025 ? Composite: Getty Images It has indeed been a momentous year for Rodrigo, full of red carpet f...</w:t>
      </w:r>
    </w:p>
    <w:p w14:paraId="4F73C492" w14:textId="77777777" w:rsidR="00B47080" w:rsidRDefault="00B47080"/>
    <w:p w14:paraId="2748F9F8" w14:textId="77777777" w:rsidR="00B47080" w:rsidRDefault="002B598B">
      <w:pPr>
        <w:pStyle w:val="Heading2"/>
      </w:pPr>
      <w:r>
        <w:t>Artikel 38</w:t>
      </w:r>
    </w:p>
    <w:p w14:paraId="35AA6C45" w14:textId="77777777" w:rsidR="00B47080" w:rsidRDefault="002B598B">
      <w:r>
        <w:t>Link: https://www.harpersbazaar.com/celebrity/latest/a46467560/olivia-rodrigo-tate-mcrae-girls-night-lakers-nets/</w:t>
      </w:r>
    </w:p>
    <w:p w14:paraId="6608705A" w14:textId="77777777" w:rsidR="00B47080" w:rsidRDefault="002B598B">
      <w:r>
        <w:t>Media: Harper's Bazar</w:t>
      </w:r>
    </w:p>
    <w:p w14:paraId="6CCB0C00" w14:textId="77777777" w:rsidR="00B47080" w:rsidRDefault="002B598B">
      <w:r>
        <w:t>Tanggal: 20 Januari 2024</w:t>
      </w:r>
    </w:p>
    <w:p w14:paraId="44985E00" w14:textId="77777777" w:rsidR="00B47080" w:rsidRDefault="002B598B">
      <w:r>
        <w:lastRenderedPageBreak/>
        <w:t>Konten: Olivia Rodrigo and Tate McRae Enjoy Girls' Night Out at Lakers Game Skip to Content The Los Angeles Lakers’ Celebrity Row was graced with some serious pop-star power last night, with Olivia Rodrigo and Tate McRae in the house. The music mavens enjoyed a big girls’ night out at L.A.’s Crypto.com Arena, to watch the Lakers take on the Brooklyn Nets. In photos, Rodrigo and McRae are seen experiencing a series of emotions, from cheery and smiley to shocked and disappointed, as the West Coast NBA team ultimately took the L and the Nets won, 130–112. Kevork Djansezian Kevork Djansezian For the outing, the singers each brought their own flavor of courtside style. “Can’t Catch Me Now” songstress Rodrigo put her signature preppy fashion on display, layering an inky-black vest over a plain white tee, paired with a short black miniskirt, white ankle socks, and chunky black patent leather lace-up loafers. She added dainty, feminine accents in the form of small, jewel-adorned earrings, a bracelet c...</w:t>
      </w:r>
    </w:p>
    <w:p w14:paraId="245B0589" w14:textId="77777777" w:rsidR="00B47080" w:rsidRDefault="00B47080"/>
    <w:p w14:paraId="52F022F3" w14:textId="77777777" w:rsidR="00B47080" w:rsidRDefault="002B598B">
      <w:pPr>
        <w:pStyle w:val="Heading2"/>
      </w:pPr>
      <w:r>
        <w:t>Artikel 39</w:t>
      </w:r>
    </w:p>
    <w:p w14:paraId="6179975F" w14:textId="77777777" w:rsidR="00B47080" w:rsidRDefault="002B598B">
      <w:r>
        <w:t>Link: https://www.teenvogue.com/story/olivia-rodrigo-retro-sneakers-collection-nike-cortez</w:t>
      </w:r>
    </w:p>
    <w:p w14:paraId="10B10236" w14:textId="77777777" w:rsidR="00B47080" w:rsidRDefault="002B598B">
      <w:r>
        <w:t>Media: teen VOGUE</w:t>
      </w:r>
    </w:p>
    <w:p w14:paraId="71AE9E44" w14:textId="77777777" w:rsidR="00B47080" w:rsidRDefault="002B598B">
      <w:r>
        <w:t>Tanggal: 28 Juli 2025</w:t>
      </w:r>
    </w:p>
    <w:p w14:paraId="52FA8FF0" w14:textId="77777777" w:rsidR="00B47080" w:rsidRDefault="002B598B">
      <w:r>
        <w:t>Konten: Olivia Rodrigo Expands Her Retro Sneakers Collection With a $70 Pick — See Photos | Teen Vogue Skip to main content Olivia Rodrigo is officially on a retro sneakers kick this summer. Just a month after showing off her retro Vans sneakers on Instagram, the star has been spotted out and about with yet another pair of classic sneakers from the ‘60s: the Nike Cortez . Olivia Rodrigo was recently spotted enjoying a day out in London, England, with boyfriend Louis Partridge rocking a perfect summer uniform that she completed with a pair of these beloved Nike sneakers. While riding around on a Lime bike and grabbing a bite in West London, Rodrigo donned a pair of black oval sunglasses and a small black bag, paired with a classic ribbed white tank top and a pair of flared black leggings from Alo . The GUTS singer added a pop of color, rocking a pair of red and white Nike Cortez on her feet, merging some of the biggest sneaker trends of the season . BACKGRID Rodrigo's Nike Cortez pick features ...</w:t>
      </w:r>
    </w:p>
    <w:p w14:paraId="7170C021" w14:textId="77777777" w:rsidR="00B47080" w:rsidRDefault="00B47080"/>
    <w:p w14:paraId="0D8798F1" w14:textId="77777777" w:rsidR="00B47080" w:rsidRDefault="002B598B">
      <w:pPr>
        <w:pStyle w:val="Heading2"/>
      </w:pPr>
      <w:r>
        <w:t>Artikel 40</w:t>
      </w:r>
    </w:p>
    <w:p w14:paraId="26031F35" w14:textId="77777777" w:rsidR="00B47080" w:rsidRDefault="002B598B">
      <w:r>
        <w:t>Link: https://www.cosmopolitan.com/style-beauty/fashion/a61073516/olivia-rodrigo-ciao-lucia-dress-instagram/</w:t>
      </w:r>
    </w:p>
    <w:p w14:paraId="60D0FCEF" w14:textId="77777777" w:rsidR="00B47080" w:rsidRDefault="002B598B">
      <w:r>
        <w:lastRenderedPageBreak/>
        <w:t>Media: Cosmopolitan</w:t>
      </w:r>
    </w:p>
    <w:p w14:paraId="4C843E01" w14:textId="77777777" w:rsidR="00B47080" w:rsidRDefault="002B598B">
      <w:r>
        <w:t>Tanggal: 11 Juni 2024</w:t>
      </w:r>
    </w:p>
    <w:p w14:paraId="084B9CC2" w14:textId="77777777" w:rsidR="00B47080" w:rsidRDefault="002B598B">
      <w:r>
        <w:t>Konten: Olivia Rodrigo Wearing Ciao Lucia Smocked Dress: Shop It Here Skip to Content Olivia Rodrigo/Ciao Lucia We may earn commission from links on this page, but we only recommend products we love. Promise. Head's up: Olivia Rodrigo is currently on the European leg of her GUTS Tour , and I'm l-i-v-i-n-g for the 'fits (both on stage and off). This summer, her trademark Y2K-meets-pop-punk style has been replaced with something much more laidback, and most recently, she embraced the minimalist summer dress trend with a cool-girl closet staple: Ciao Lucia's smocked cotton Gabriela Dress in black. (Oh, and she also posted a selfie of herself wearing this same dress to her Stories back in January, so clearly, she's a fan!!) View full post on Instagram Ciao Lucia Gabriela Dress $295 Ciao Lucia Yep, it's a bit pricey at $295, but it's a classic dress that will last you forever, trust. Not looking to drop that much cash on a casual summer sundress ? I feel you, so I found several just-as-cute alterna...</w:t>
      </w:r>
    </w:p>
    <w:p w14:paraId="57C983A2" w14:textId="77777777" w:rsidR="00B47080" w:rsidRDefault="00B47080"/>
    <w:p w14:paraId="68CBD0CA" w14:textId="77777777" w:rsidR="00B47080" w:rsidRDefault="002B598B">
      <w:pPr>
        <w:pStyle w:val="Heading2"/>
      </w:pPr>
      <w:r>
        <w:t>Artikel 41</w:t>
      </w:r>
    </w:p>
    <w:p w14:paraId="6E15C7A5" w14:textId="77777777" w:rsidR="00B47080" w:rsidRDefault="002B598B">
      <w:r>
        <w:t>Link: https://www.yahoo.com/lifestyle/olivia-rodrigo-makes-2024s-underrated-141049677.html</w:t>
      </w:r>
    </w:p>
    <w:p w14:paraId="54990538" w14:textId="77777777" w:rsidR="00B47080" w:rsidRDefault="002B598B">
      <w:r>
        <w:t>Media: Yahoo Life</w:t>
      </w:r>
    </w:p>
    <w:p w14:paraId="0D6A0DFD" w14:textId="77777777" w:rsidR="00B47080" w:rsidRDefault="002B598B">
      <w:r>
        <w:t>Tanggal: 05 April 2024</w:t>
      </w:r>
    </w:p>
    <w:p w14:paraId="38A751D1" w14:textId="77777777" w:rsidR="00B47080" w:rsidRDefault="002B598B">
      <w:r>
        <w:t>Konten: Olivia Rodrigo Makes 2024's Underrated Color Trend Her Own Advertisement Advertisement Return to Homepage Don't Miss: School lunches worldwide Frugal food-saving tips Top 10 Christmas movies $1.50 snow globe crafts How to preserve family photos Long-lasting kids’ toys Slowing down in the kitchen Cottagecore home guide Sewing revival Cheesy creamy carbonara pasta Olivia Rodrigo in New York City for GUTS Tour April 2024. Yahoo is using AI to generate takeaways from this article. This means the info may not always match what's in the article. Reporting mistakes helps us improve the experience. Generate Key Takeaways Olivia Rodrigo may have undergone a subtle wardrobe evolution in the past few years, but the singer is always finding ways to infuse every occasion with pop-punk energy. Ahead of her GUTS Tour shows in New York City, the 21-year-old opted out of the springy lavender associated with her album art and instead relied on her Y2K-fueled DNA to elevate layers of muted colors . On Ap...</w:t>
      </w:r>
    </w:p>
    <w:p w14:paraId="05FA8D88" w14:textId="77777777" w:rsidR="00B47080" w:rsidRDefault="00B47080"/>
    <w:p w14:paraId="78143C45" w14:textId="77777777" w:rsidR="00B47080" w:rsidRDefault="002B598B">
      <w:pPr>
        <w:pStyle w:val="Heading2"/>
      </w:pPr>
      <w:r>
        <w:t>Artikel 42</w:t>
      </w:r>
    </w:p>
    <w:p w14:paraId="3B59272A" w14:textId="77777777" w:rsidR="00B47080" w:rsidRDefault="002B598B">
      <w:r>
        <w:t>Link: https://www.marieclaire.com/beauty/olivia-rodrigo-signature-makeup-first-lancome-campaign/</w:t>
      </w:r>
    </w:p>
    <w:p w14:paraId="66405916" w14:textId="77777777" w:rsidR="00B47080" w:rsidRDefault="002B598B">
      <w:r>
        <w:t>Media: Marie Claire</w:t>
      </w:r>
    </w:p>
    <w:p w14:paraId="4DA6913C" w14:textId="77777777" w:rsidR="00B47080" w:rsidRDefault="002B598B">
      <w:r>
        <w:t>Tanggal: 19 November 2024</w:t>
      </w:r>
    </w:p>
    <w:p w14:paraId="0A1E8863" w14:textId="77777777" w:rsidR="00B47080" w:rsidRDefault="002B598B">
      <w:r>
        <w:t>Konten: Olivia Rodrigo Elevates Her Signature Makeup in a Luxurious First Lancôme Campaign | Marie Claire Don't miss these Celebrity Style Olivia Rodrigo's Armani Privé Outfit Wouldn't Stop Sparkling Celebrity Style Punk Rock Princess Olivia Rodrigo Returns to Her Dr. Martens Celebrity Style Olivia Rodrigo Skips the Emmys for Three After-Parties and a Single Great Dress Beauty Katseye’s Sophia Laforteza Buys Her Body Care Staples at the Drugstore Beauty My Favorite Victoria Beckham Beauty Staples Nail the Balance Between Rocker Chick and Upper East Side Mom Beauty Meghann Fahy’s Secret to Great Skin Includes a $400 Face Mask Celebrity Style Rosalía Blesses Her Fans With a New Album and Custom Balenciaga in One Day Celebrity Style Olivia Rodrigo Brings the Most Investment-Worthy Ballet Flats Center Stage Celebrity Style Olivia Rodrigo Frosts Her Tom Ford Gown With $199,000 Diamond Earrings Celebrity Style How Olivia Dean Reimagines a Fresh-Off-the-Runway Ballgown Makeup This Winter, the Glossy ...</w:t>
      </w:r>
    </w:p>
    <w:p w14:paraId="5062EC6B" w14:textId="77777777" w:rsidR="00B47080" w:rsidRDefault="00B47080"/>
    <w:p w14:paraId="7E14B662" w14:textId="77777777" w:rsidR="00B47080" w:rsidRDefault="002B598B">
      <w:pPr>
        <w:pStyle w:val="Heading2"/>
      </w:pPr>
      <w:r>
        <w:t>Artikel 43</w:t>
      </w:r>
    </w:p>
    <w:p w14:paraId="7BA5D4EB" w14:textId="77777777" w:rsidR="00B47080" w:rsidRDefault="002B598B">
      <w:r>
        <w:t>Link: https://www.marieclaire.com/fashion/olivia-rodrigo-versace-gown-grammys-2024/</w:t>
      </w:r>
    </w:p>
    <w:p w14:paraId="23E63D60" w14:textId="77777777" w:rsidR="00B47080" w:rsidRDefault="002B598B">
      <w:r>
        <w:t>Media: Marie Claire</w:t>
      </w:r>
    </w:p>
    <w:p w14:paraId="52CD450B" w14:textId="77777777" w:rsidR="00B47080" w:rsidRDefault="002B598B">
      <w:r>
        <w:t>Tanggal: 4 Februari 2024</w:t>
      </w:r>
    </w:p>
    <w:p w14:paraId="27DEA78A" w14:textId="77777777" w:rsidR="00B47080" w:rsidRDefault="002B598B">
      <w:r>
        <w:t xml:space="preserve">Konten: Olivia Rodrigo Wore Vintage Versace at The 2024 Grammy Awards | Marie Claire Don't miss these Celebrity Style Olivia Rodrigo's Armani Privé Outfit Wouldn't Stop Sparkling Celebrity Style Olivia Rodrigo Skips the Emmys for Three After-Parties and a Single Great Dress Celebrity Style Olivia Rodrigo Frosts Her Tom Ford Gown With $199,000 Diamond Earrings Celebrity Style How Olivia Dean Reimagines a Fresh-Off-the-Runway Ballgown Celebrity Style Punk Rock Princess Olivia Rodrigo Returns to Her Dr. Martens Celebrity </w:t>
      </w:r>
      <w:r>
        <w:lastRenderedPageBreak/>
        <w:t>Style Ariana Grande's 'Wicked: For Good' Paris Premiere Gown Is Her Rarest Vintage Pull Yet Celebrity Style Ariana Grande's Oldest Vintage Gown Yet Is Her Most Elphaba-Inspired One, Too Celebrity Style Tyla Proves a Vintage Dior Slip Dress Is Truly Timeless Celebrity Style Ariana Grande Outdoes Her Vintage Streak With Gown by Original 'The Wizard of Oz' Costume Designer Celebrity Style Ariana Grande Leans Into Her Sequel's "Darker Tones" With This Vintage Find Celebrity Style Sab...</w:t>
      </w:r>
    </w:p>
    <w:p w14:paraId="23CE2C3B" w14:textId="77777777" w:rsidR="00B47080" w:rsidRDefault="00B47080"/>
    <w:p w14:paraId="378397C5" w14:textId="77777777" w:rsidR="00B47080" w:rsidRDefault="002B598B">
      <w:pPr>
        <w:pStyle w:val="Heading2"/>
      </w:pPr>
      <w:r>
        <w:t>Artikel 44</w:t>
      </w:r>
    </w:p>
    <w:p w14:paraId="4E622D38" w14:textId="77777777" w:rsidR="00B47080" w:rsidRDefault="002B598B">
      <w:r>
        <w:t>Link: https://www.cosmopolitan.com/style-beauty/fashion/a45306487/what-to-wear-to-olivia-rodrigo-guts-concert/</w:t>
      </w:r>
    </w:p>
    <w:p w14:paraId="276D9037" w14:textId="77777777" w:rsidR="00B47080" w:rsidRDefault="002B598B">
      <w:r>
        <w:t>Media: Cosmopolitan</w:t>
      </w:r>
    </w:p>
    <w:p w14:paraId="314263C6" w14:textId="77777777" w:rsidR="00B47080" w:rsidRDefault="002B598B">
      <w:r>
        <w:t>Tanggal: 18 Maret 2024</w:t>
      </w:r>
    </w:p>
    <w:p w14:paraId="5AFA7BF1" w14:textId="77777777" w:rsidR="00B47080" w:rsidRDefault="002B598B">
      <w:r>
        <w:t>Konten: What to Wear to Olivia Rodrigo's 'GUTS' Tour — Olivia Rodrigo Concert Outfits Skip to Content Christopher Polk // Getty Images We may earn commission from links on this page, but we only recommend products we love. Promise. Olivia Rodrigo's GUTS Tour is officially underway, so it's time to get serious about your concert outfit before she hits your city—if you were lucky enough to score tickets, that is. Those of us who haven't secured ours (#me) are counting on you to wear a look that blows every bloodsucker and fame f*cker in your section away. Wondering what to wear to an Olivia Rodrigo concert? Inspo can be found in Olivia's own GUTS Tour outfits, Easter eggs from her music videos, her lyrics , recent awards show performances , and red carpet looks . As expected, her first few stops on the tour so far have been a sea of butterflies, purple sequins, plaid mini skirts and punk platform boots. To help you secure a head-turning look in time for your concert date, I've scoured the intern...</w:t>
      </w:r>
    </w:p>
    <w:p w14:paraId="5671C4A9" w14:textId="77777777" w:rsidR="00B47080" w:rsidRDefault="00B47080"/>
    <w:p w14:paraId="659267C0" w14:textId="77777777" w:rsidR="00B47080" w:rsidRDefault="002B598B">
      <w:pPr>
        <w:pStyle w:val="Heading2"/>
      </w:pPr>
      <w:r>
        <w:t>Artikel 45</w:t>
      </w:r>
    </w:p>
    <w:p w14:paraId="3CA32138" w14:textId="77777777" w:rsidR="00B47080" w:rsidRDefault="002B598B">
      <w:r>
        <w:t>Link: https://www.yahoo.com/entertainment/olivia-rodrigo-daring-guts-tour-202654978.html</w:t>
      </w:r>
    </w:p>
    <w:p w14:paraId="593E2D78" w14:textId="77777777" w:rsidR="00B47080" w:rsidRDefault="002B598B">
      <w:r>
        <w:t>Media: Yahoo Entertainment</w:t>
      </w:r>
    </w:p>
    <w:p w14:paraId="4163436A" w14:textId="77777777" w:rsidR="00B47080" w:rsidRDefault="002B598B">
      <w:r>
        <w:t>Tanggal: 2 Maret 2024</w:t>
      </w:r>
    </w:p>
    <w:p w14:paraId="181E05CA" w14:textId="77777777" w:rsidR="00B47080" w:rsidRDefault="002B598B">
      <w:r>
        <w:lastRenderedPageBreak/>
        <w:t>Konten: Olivia Rodrigo's Daring “Guts” Tour Wardrobe Boasts Hot Pants, Crystals and a Nod to Gwen Stefani Advertisement Advertisement Return to Homepage Entertainment: Bruno Mars quietly ruled 2025 Jason Kelce opens up on miscarriage 'Stranger Things' Volume 1 plot twist Noah Beck's romance movie Spotify Wrapped is here Quentin Tarantino's top 20 films Scarlett Johansson's Netflix hit New TV shows this week Dave Coulier has cancer again Sabrina Carpenter vs. White House Yahoo is using AI to generate takeaways from this article. This means the info may not always match what's in the article. Reporting mistakes helps us improve the experience. Generate Key Takeaways The "Vampire" singer has taken her sophomore album on the road with a 77-show tour, which kicked off on Feb. 23 Christopher Polk/Billboard via Getty; Kevin Mazur/Getty A breakdown of Olivia Rodrigo's Guts Tour looks Olivia Rodrigo was built to be a fashion icon. We're only two months into the year, but the "Vampire" singer, 21, has a...</w:t>
      </w:r>
    </w:p>
    <w:p w14:paraId="52D0C669" w14:textId="77777777" w:rsidR="00B47080" w:rsidRDefault="00B47080"/>
    <w:p w14:paraId="2E58948B" w14:textId="77777777" w:rsidR="00B47080" w:rsidRDefault="002B598B">
      <w:pPr>
        <w:pStyle w:val="Heading2"/>
      </w:pPr>
      <w:r>
        <w:t>Artikel 46</w:t>
      </w:r>
    </w:p>
    <w:p w14:paraId="17476FA4" w14:textId="77777777" w:rsidR="00B47080" w:rsidRDefault="002B598B">
      <w:r>
        <w:t>Link: https://www.yahoo.com/entertainment/olivia-rodrigo-makes-dramatic-entrance-013607536.html</w:t>
      </w:r>
    </w:p>
    <w:p w14:paraId="2A92A392" w14:textId="77777777" w:rsidR="00B47080" w:rsidRDefault="002B598B">
      <w:r>
        <w:t>Media: Yahoo Entertainment</w:t>
      </w:r>
    </w:p>
    <w:p w14:paraId="5699EC55" w14:textId="77777777" w:rsidR="00B47080" w:rsidRDefault="002B598B">
      <w:r>
        <w:t>Tanggal: 3 Februari 2025</w:t>
      </w:r>
    </w:p>
    <w:p w14:paraId="6A0C5FFA" w14:textId="77777777" w:rsidR="00B47080" w:rsidRDefault="002B598B">
      <w:r>
        <w:t>Konten: Olivia Rodrigo Makes Dramatic Entrance in Cutout Versace Gown for the Grammys 2025 Red Carpet Advertisement Advertisement Return to Homepage Entertainment: Bruno Mars quietly ruled 2025 Jason Kelce opens up on miscarriage 'Stranger Things' Volume 1 plot twist Noah Beck's romance movie Spotify Wrapped is here Quentin Tarantino's top 20 films Scarlett Johansson's Netflix hit New TV shows this week Dave Coulier has cancer again Sabrina Carpenter vs. White House Yahoo is using AI to generate takeaways from this article. This means the info may not always match what's in the article. Reporting mistakes helps us improve the experience. Generate Key Takeaways Olivia Rodrigo took the Y2K revival to another level at the Grammys 2025. The music star who attended the 67th installment of the awards show as a presenter wore a Versace gown that recalled a very specific moment in Grammys fashion history. Olivia Rodrigo attends the 67th Grammy Awards on Feb. 02, 2025, in Los Angeles. Rodrigo wore a vi...</w:t>
      </w:r>
    </w:p>
    <w:p w14:paraId="77CAF79F" w14:textId="77777777" w:rsidR="00B47080" w:rsidRDefault="00B47080"/>
    <w:p w14:paraId="408A8DFE" w14:textId="77777777" w:rsidR="00B47080" w:rsidRDefault="002B598B">
      <w:pPr>
        <w:pStyle w:val="Heading2"/>
      </w:pPr>
      <w:r>
        <w:t>Artikel 47</w:t>
      </w:r>
    </w:p>
    <w:p w14:paraId="1E760D3C" w14:textId="77777777" w:rsidR="00B47080" w:rsidRDefault="002B598B">
      <w:r>
        <w:t>Link: https://www.marieclaire.com/fashion/olivia-rodrigo-polka-dot-dress-miu-miu-adventure-bag-nyc/</w:t>
      </w:r>
    </w:p>
    <w:p w14:paraId="31E686F9" w14:textId="77777777" w:rsidR="00B47080" w:rsidRDefault="002B598B">
      <w:r>
        <w:lastRenderedPageBreak/>
        <w:t>Media: Marie Claire</w:t>
      </w:r>
    </w:p>
    <w:p w14:paraId="73D4BF91" w14:textId="77777777" w:rsidR="00B47080" w:rsidRDefault="002B598B">
      <w:r>
        <w:t>Tanggal: 19 Januari 2025</w:t>
      </w:r>
    </w:p>
    <w:p w14:paraId="43C617F5" w14:textId="77777777" w:rsidR="00B47080" w:rsidRDefault="002B598B">
      <w:r>
        <w:t>Konten: Olivia Rodrigo Elevates Her Polka Dot Dress With Hailey Bieber's Favorite Miu Miu Bag | Marie Claire Don't miss these Celebrity Style Punk Rock Princess Olivia Rodrigo Returns to Her Dr. Martens Celebrity Style Olivia Rodrigo Skips the Emmys for Three After-Parties and a Single Great Dress Celebrity Style Olivia Rodrigo's Armani Privé Outfit Wouldn't Stop Sparkling Celebrity Style Olivia Rodrigo Brings the Most Investment-Worthy Ballet Flats Center Stage Celebrity Style Olivia Rodrigo Frosts Her Tom Ford Gown With $199,000 Diamond Earrings Celebrity Style How Olivia Dean Reimagines a Fresh-Off-the-Runway Ballgown Celebrity Style Sabrina Carpenter Elevates Her Rom-Com Aritzia Coat With a Rare Celine Bag Celebrity Style Hailey Bieber Pairs Her Saint Laurent LBD With a $4,300 Bag Celebrity Style Sydney Sweeney Carries the Miu Miu Aventure Bag Loved By Hailey Bieber and Gigi Hadid Celebrity Style Hailey Bieber Trades Clean-Girl Neutrals for '80s Maximalism Celebrity Style Hailey Bieber Pul...</w:t>
      </w:r>
    </w:p>
    <w:p w14:paraId="2191FCA1" w14:textId="77777777" w:rsidR="00B47080" w:rsidRDefault="00B47080"/>
    <w:p w14:paraId="7895722B" w14:textId="77777777" w:rsidR="00B47080" w:rsidRDefault="002B598B">
      <w:pPr>
        <w:pStyle w:val="Heading2"/>
      </w:pPr>
      <w:r>
        <w:t>Artikel 48</w:t>
      </w:r>
    </w:p>
    <w:p w14:paraId="1849D8FB" w14:textId="77777777" w:rsidR="00B47080" w:rsidRDefault="002B598B">
      <w:r>
        <w:t>Link: https://www.marieclaire.com/celebrity/olivia-rodrigo-2024-vmas-look/</w:t>
      </w:r>
    </w:p>
    <w:p w14:paraId="6415C450" w14:textId="77777777" w:rsidR="00B47080" w:rsidRDefault="002B598B">
      <w:r>
        <w:t>Media: Marie Claire</w:t>
      </w:r>
    </w:p>
    <w:p w14:paraId="32191492" w14:textId="77777777" w:rsidR="00B47080" w:rsidRDefault="002B598B">
      <w:r>
        <w:t>Tanggal: 12 September 2025</w:t>
      </w:r>
    </w:p>
    <w:p w14:paraId="0736E0E9" w14:textId="77777777" w:rsidR="00B47080" w:rsidRDefault="002B598B">
      <w:r>
        <w:t>Konten: Olivia Rodrigo's 2024 VMAs Look Was Virtually Nonexistent — Because She Wasn't There | Marie Claire Don't miss these Celebrity Style Millie Bobby Brown Gives the Naked Dress Trend a Festive Flair Celebrity Style Sydney Sweeney's Chainmail Dress Channels a Glam Wet T-Shirt Contest Celebrity Style The Best-Dressed Stars at the Gotham Awards Tease Their Trophy Season Style Celebrity Style The Naked Dress Is Alive and Well in Jenna Ortega's World Celebrity Style Mia Goth Brings the Naked Dress Trend Back to Life Celebrity Style Sabrina Carpenter's 2025 VMAs Red Carpet Look Earns Our Applause Celebrity Style Teyana Taylor Takes on the Naked Dress Trend in Thong-Inspired Tom Ford Celebrity Style The 13 Best-Dressed Stars at the 2025 Governors Awards Celebrity Style How Jennifer Lopez Scales Down the Naked Dress Trend Celebrity Style The Award-Worthy Best Looks at the Academy Museum Gala Celebrity Style Rihanna Makes Her First Post-Baby Appearance in \201cPostpartum Forward\201d Alaïa Celebri...</w:t>
      </w:r>
    </w:p>
    <w:p w14:paraId="5F5F0324" w14:textId="77777777" w:rsidR="00B47080" w:rsidRDefault="00B47080"/>
    <w:p w14:paraId="5B085444" w14:textId="77777777" w:rsidR="00B47080" w:rsidRDefault="002B598B">
      <w:pPr>
        <w:pStyle w:val="Heading2"/>
      </w:pPr>
      <w:r>
        <w:t>Artikel 49</w:t>
      </w:r>
    </w:p>
    <w:p w14:paraId="6995ACE3" w14:textId="77777777" w:rsidR="00B47080" w:rsidRDefault="002B598B">
      <w:r>
        <w:t>Link: https://www.yahoo.com/lifestyle/olivia-rodrigo-approved-platform-dr-170634087.html</w:t>
      </w:r>
    </w:p>
    <w:p w14:paraId="2E1667CB" w14:textId="77777777" w:rsidR="00B47080" w:rsidRDefault="002B598B">
      <w:r>
        <w:t>Media: Yahoo Life</w:t>
      </w:r>
    </w:p>
    <w:p w14:paraId="2C989CBB" w14:textId="77777777" w:rsidR="00B47080" w:rsidRDefault="002B598B">
      <w:r>
        <w:t>Tanggal: 28 Mei 2024</w:t>
      </w:r>
    </w:p>
    <w:p w14:paraId="75C17E6F" w14:textId="77777777" w:rsidR="00B47080" w:rsidRDefault="002B598B">
      <w:r>
        <w:t>Konten: These Olivia Rodrigo-Approved Platform Dr. Martens Are Perfect for Indulging in Y2K Nostalgia Advertisement Advertisement Return to Homepage Don't Miss: School lunches worldwide Frugal food-saving tips Top 10 Christmas movies $1.50 snow globe crafts How to preserve family photos Long-lasting kids’ toys Slowing down in the kitchen Cottagecore home guide Sewing revival Cheesy creamy carbonara pasta Jeff Kravitz/FilmMagic/Getty Images Yahoo is using AI to generate takeaways from this article. This means the info may not always match what's in the article. Reporting mistakes helps us improve the experience. Generate Key Takeaways Sponsored content. Us Weekly receives compensation for this article as well as for purchases made when you click on a link and buy something below. When it comes to the Y2K aesthetic, one sometimes overlooked facet of the look is the alt, clunky shoes of the time. Whether it was wedges or boots, the early aughts were known for their affinity to make the bulkiest s...</w:t>
      </w:r>
    </w:p>
    <w:p w14:paraId="1B1C53A0" w14:textId="77777777" w:rsidR="00B47080" w:rsidRDefault="00B47080"/>
    <w:p w14:paraId="28C0D8CC" w14:textId="77777777" w:rsidR="00B47080" w:rsidRDefault="002B598B">
      <w:pPr>
        <w:pStyle w:val="Heading2"/>
      </w:pPr>
      <w:r>
        <w:t>Artikel 50</w:t>
      </w:r>
    </w:p>
    <w:p w14:paraId="0949E261" w14:textId="77777777" w:rsidR="00B47080" w:rsidRDefault="002B598B">
      <w:r>
        <w:t>Link: https://www.yahoo.com/lifestyle/stomp-around-olivia-rodrigo-platform-140151314.html</w:t>
      </w:r>
    </w:p>
    <w:p w14:paraId="727E55AA" w14:textId="77777777" w:rsidR="00B47080" w:rsidRDefault="002B598B">
      <w:r>
        <w:t>Media: Yahoo Life</w:t>
      </w:r>
    </w:p>
    <w:p w14:paraId="73A93DF6" w14:textId="77777777" w:rsidR="00B47080" w:rsidRDefault="002B598B">
      <w:r>
        <w:t>Tanggal: 28 Februari 2025</w:t>
      </w:r>
    </w:p>
    <w:p w14:paraId="3EBAF317" w14:textId="77777777" w:rsidR="00B47080" w:rsidRDefault="002B598B">
      <w:r>
        <w:t xml:space="preserve">Konten: Stomp Around Like Olivia Rodrigo in These Platform Dr. Martens Boots Advertisement Advertisement Return to Homepage Don't Miss: School lunches worldwide Frugal food-saving tips Top 10 Christmas movies $1.50 snow globe crafts How to preserve family photos Long-lasting kids’ toys Slowing down in the kitchen Cottagecore home guide Sewing revival Cheesy creamy carbonara pasta Jeff Kravitz/Magic Film/Getty Images Yahoo is using AI to generate takeaways from this article. This means the info may not always match </w:t>
      </w:r>
      <w:r>
        <w:lastRenderedPageBreak/>
        <w:t>what's in the article. Reporting mistakes helps us improve the experience. Generate Key Takeaways When it comes to trends and silhouettes, the 2000s era — or Y2K, as many refer to it — has remained a popular aesthetic to channel in recent years. From super short skirts to cropped tank tops and slouchy trousers, the dawn of the new millennium offered plenty of styles to reference. If there’s one celebrity who knows how to seamlessly use the 2000s as a fashion reference, it’s Olivia Ro...</w:t>
      </w:r>
    </w:p>
    <w:p w14:paraId="250C826A" w14:textId="77777777" w:rsidR="00B47080" w:rsidRDefault="00B47080"/>
    <w:p w14:paraId="6BF3D3CD" w14:textId="77777777" w:rsidR="00B47080" w:rsidRDefault="002B598B">
      <w:pPr>
        <w:pStyle w:val="Heading2"/>
      </w:pPr>
      <w:r>
        <w:t>Artikel 51</w:t>
      </w:r>
    </w:p>
    <w:p w14:paraId="041161A1" w14:textId="77777777" w:rsidR="00B47080" w:rsidRDefault="002B598B">
      <w:r>
        <w:t>Link: https://www.marieclaire.com/fashion/olivia-rodrigo-coachella-outfit-victorias-secret/</w:t>
      </w:r>
    </w:p>
    <w:p w14:paraId="29DAFE3C" w14:textId="77777777" w:rsidR="00B47080" w:rsidRDefault="002B598B">
      <w:r>
        <w:t>Media: Marie Claire</w:t>
      </w:r>
    </w:p>
    <w:p w14:paraId="515805BC" w14:textId="77777777" w:rsidR="00B47080" w:rsidRDefault="002B598B">
      <w:r>
        <w:t>Tanggal: 16 April 2024</w:t>
      </w:r>
    </w:p>
    <w:p w14:paraId="38E0D124" w14:textId="77777777" w:rsidR="00B47080" w:rsidRDefault="002B598B">
      <w:r>
        <w:t>Konten: Olivia Rodrigo's Coachella Outfit Is Custom Victoria's Secret | Marie Claire Don't miss these Celebrity Style Millie Bobby Brown Gives the Naked Dress Trend a Festive Flair Celebrity Style Sydney Sweeney's Chainmail Dress Channels a Glam Wet T-Shirt Contest Celebrity Style The Naked Dress Is Alive and Well in Jenna Ortega's World Celebrity Style Mia Goth Brings the Naked Dress Trend Back to Life Fashion Spring 2026 Is Running It Back to the '80s Celebrity Style Sabrina Carpenter's 2025 VMAs Red Carpet Look Earns Our Applause Celebrity Style Teyana Taylor Takes on the Naked Dress Trend in Thong-Inspired Tom Ford Fashion Did Victoria's Secret Really Just Stage the Most Inclusive Fashion Show of the Season? Celebrity Style Margot Robbie Swaps Her Naked Dress for Chanel's Twist on a Denim Trend Fall fashion It Girls Can't Resist the Zara x Ludovic de Saint Sernin Collection Celebrity Style Hailey Bieber Revives the Exposed Red Carpet Thong Trend Celebrity Style Grab Your Angel Wings: The V...</w:t>
      </w:r>
    </w:p>
    <w:p w14:paraId="23C435BC" w14:textId="77777777" w:rsidR="00B47080" w:rsidRDefault="00B47080"/>
    <w:p w14:paraId="394E371A" w14:textId="77777777" w:rsidR="00B47080" w:rsidRDefault="002B598B">
      <w:r>
        <w:br w:type="page"/>
      </w:r>
    </w:p>
    <w:p w14:paraId="08A4B711" w14:textId="77777777" w:rsidR="00B47080" w:rsidRDefault="002B598B">
      <w:pPr>
        <w:pStyle w:val="Heading1"/>
      </w:pPr>
      <w:r>
        <w:lastRenderedPageBreak/>
        <w:t>Tabel Kutipan Verbatim - Tipologi Berdasarkan Tema</w:t>
      </w:r>
    </w:p>
    <w:p w14:paraId="320FB9C1" w14:textId="77777777" w:rsidR="00B47080" w:rsidRDefault="002B598B">
      <w:pPr>
        <w:pStyle w:val="Heading2"/>
      </w:pPr>
      <w:r>
        <w:t>Tema: Memory Y2K dan Nostalgia</w:t>
      </w:r>
    </w:p>
    <w:tbl>
      <w:tblPr>
        <w:tblStyle w:val="LightGrid-Accent1"/>
        <w:tblW w:w="0" w:type="auto"/>
        <w:tblLayout w:type="fixed"/>
        <w:tblLook w:val="04A0" w:firstRow="1" w:lastRow="0" w:firstColumn="1" w:lastColumn="0" w:noHBand="0" w:noVBand="1"/>
      </w:tblPr>
      <w:tblGrid>
        <w:gridCol w:w="534"/>
        <w:gridCol w:w="1559"/>
        <w:gridCol w:w="1417"/>
        <w:gridCol w:w="2127"/>
        <w:gridCol w:w="7539"/>
      </w:tblGrid>
      <w:tr w:rsidR="00B47080" w14:paraId="1ECDF0B4" w14:textId="77777777" w:rsidTr="001B31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2055EBE5" w14:textId="77777777" w:rsidR="00B47080" w:rsidRDefault="002B598B">
            <w:r>
              <w:t>No</w:t>
            </w:r>
          </w:p>
        </w:tc>
        <w:tc>
          <w:tcPr>
            <w:tcW w:w="1559" w:type="dxa"/>
          </w:tcPr>
          <w:p w14:paraId="1B476E4F" w14:textId="77777777" w:rsidR="00B47080" w:rsidRDefault="002B598B">
            <w:pPr>
              <w:cnfStyle w:val="100000000000" w:firstRow="1" w:lastRow="0" w:firstColumn="0" w:lastColumn="0" w:oddVBand="0" w:evenVBand="0" w:oddHBand="0" w:evenHBand="0" w:firstRowFirstColumn="0" w:firstRowLastColumn="0" w:lastRowFirstColumn="0" w:lastRowLastColumn="0"/>
            </w:pPr>
            <w:r>
              <w:t>Nama Media</w:t>
            </w:r>
          </w:p>
        </w:tc>
        <w:tc>
          <w:tcPr>
            <w:tcW w:w="1417" w:type="dxa"/>
          </w:tcPr>
          <w:p w14:paraId="1E5F966E" w14:textId="77777777" w:rsidR="00B47080" w:rsidRDefault="002B598B">
            <w:pPr>
              <w:cnfStyle w:val="100000000000" w:firstRow="1" w:lastRow="0" w:firstColumn="0" w:lastColumn="0" w:oddVBand="0" w:evenVBand="0" w:oddHBand="0" w:evenHBand="0" w:firstRowFirstColumn="0" w:firstRowLastColumn="0" w:lastRowFirstColumn="0" w:lastRowLastColumn="0"/>
            </w:pPr>
            <w:r>
              <w:t>Tanggal</w:t>
            </w:r>
          </w:p>
        </w:tc>
        <w:tc>
          <w:tcPr>
            <w:tcW w:w="2127" w:type="dxa"/>
          </w:tcPr>
          <w:p w14:paraId="541AC99C" w14:textId="77777777" w:rsidR="00B47080" w:rsidRDefault="002B598B">
            <w:pPr>
              <w:cnfStyle w:val="100000000000" w:firstRow="1" w:lastRow="0" w:firstColumn="0" w:lastColumn="0" w:oddVBand="0" w:evenVBand="0" w:oddHBand="0" w:evenHBand="0" w:firstRowFirstColumn="0" w:firstRowLastColumn="0" w:lastRowFirstColumn="0" w:lastRowLastColumn="0"/>
            </w:pPr>
            <w:r>
              <w:t>Link</w:t>
            </w:r>
          </w:p>
        </w:tc>
        <w:tc>
          <w:tcPr>
            <w:tcW w:w="7539" w:type="dxa"/>
          </w:tcPr>
          <w:p w14:paraId="22B542BC" w14:textId="77777777" w:rsidR="00B47080" w:rsidRDefault="002B598B">
            <w:pPr>
              <w:cnfStyle w:val="100000000000" w:firstRow="1" w:lastRow="0" w:firstColumn="0" w:lastColumn="0" w:oddVBand="0" w:evenVBand="0" w:oddHBand="0" w:evenHBand="0" w:firstRowFirstColumn="0" w:firstRowLastColumn="0" w:lastRowFirstColumn="0" w:lastRowLastColumn="0"/>
            </w:pPr>
            <w:r>
              <w:t>Kutipan Verbatim</w:t>
            </w:r>
          </w:p>
        </w:tc>
      </w:tr>
      <w:tr w:rsidR="00B47080" w14:paraId="798CBBB6" w14:textId="77777777" w:rsidTr="001B31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5D97EB07" w14:textId="77777777" w:rsidR="00B47080" w:rsidRDefault="002B598B">
            <w:r>
              <w:t>1</w:t>
            </w:r>
          </w:p>
        </w:tc>
        <w:tc>
          <w:tcPr>
            <w:tcW w:w="1559" w:type="dxa"/>
          </w:tcPr>
          <w:p w14:paraId="282049E1" w14:textId="77777777" w:rsidR="00B47080" w:rsidRDefault="002B598B">
            <w:pPr>
              <w:cnfStyle w:val="000000100000" w:firstRow="0" w:lastRow="0" w:firstColumn="0" w:lastColumn="0" w:oddVBand="0" w:evenVBand="0" w:oddHBand="1" w:evenHBand="0" w:firstRowFirstColumn="0" w:firstRowLastColumn="0" w:lastRowFirstColumn="0" w:lastRowLastColumn="0"/>
            </w:pPr>
            <w:r>
              <w:t>Harper's Bazar</w:t>
            </w:r>
          </w:p>
        </w:tc>
        <w:tc>
          <w:tcPr>
            <w:tcW w:w="1417" w:type="dxa"/>
          </w:tcPr>
          <w:p w14:paraId="79BF0A83" w14:textId="77777777" w:rsidR="00B47080" w:rsidRDefault="002B598B">
            <w:pPr>
              <w:cnfStyle w:val="000000100000" w:firstRow="0" w:lastRow="0" w:firstColumn="0" w:lastColumn="0" w:oddVBand="0" w:evenVBand="0" w:oddHBand="1" w:evenHBand="0" w:firstRowFirstColumn="0" w:firstRowLastColumn="0" w:lastRowFirstColumn="0" w:lastRowLastColumn="0"/>
            </w:pPr>
            <w:r>
              <w:t>19 Juli 2025</w:t>
            </w:r>
          </w:p>
        </w:tc>
        <w:tc>
          <w:tcPr>
            <w:tcW w:w="2127" w:type="dxa"/>
          </w:tcPr>
          <w:p w14:paraId="31033243" w14:textId="77777777" w:rsidR="00B47080" w:rsidRDefault="002B598B">
            <w:pPr>
              <w:cnfStyle w:val="000000100000" w:firstRow="0" w:lastRow="0" w:firstColumn="0" w:lastColumn="0" w:oddVBand="0" w:evenVBand="0" w:oddHBand="1" w:evenHBand="0" w:firstRowFirstColumn="0" w:firstRowLastColumn="0" w:lastRowFirstColumn="0" w:lastRowLastColumn="0"/>
            </w:pPr>
            <w:r>
              <w:t>https://www.harpersbazaar.com/celebrity/latest/a65454602/olivia-rodrigo-chainmail-top-leather-shorts-lollapalooza-paris/</w:t>
            </w:r>
          </w:p>
        </w:tc>
        <w:tc>
          <w:tcPr>
            <w:tcW w:w="7539" w:type="dxa"/>
          </w:tcPr>
          <w:p w14:paraId="62ABF2C1" w14:textId="77777777" w:rsidR="00B47080" w:rsidRDefault="002B598B">
            <w:pPr>
              <w:cnfStyle w:val="000000100000" w:firstRow="0" w:lastRow="0" w:firstColumn="0" w:lastColumn="0" w:oddVBand="0" w:evenVBand="0" w:oddHBand="1" w:evenHBand="0" w:firstRowFirstColumn="0" w:firstRowLastColumn="0" w:lastRowFirstColumn="0" w:lastRowLastColumn="0"/>
            </w:pPr>
            <w:r>
              <w:t>Olivia Rodrigo Went Full Y2K Rockstar for Lollapalooza Paris Skip to Content Music festival season is still in full swing, and Olivia Rodrigo is having the time of her life</w:t>
            </w:r>
          </w:p>
        </w:tc>
      </w:tr>
      <w:tr w:rsidR="00B47080" w14:paraId="35A526B2" w14:textId="77777777" w:rsidTr="001B317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270A4103" w14:textId="77777777" w:rsidR="00B47080" w:rsidRDefault="002B598B">
            <w:r>
              <w:t>2</w:t>
            </w:r>
          </w:p>
        </w:tc>
        <w:tc>
          <w:tcPr>
            <w:tcW w:w="1559" w:type="dxa"/>
          </w:tcPr>
          <w:p w14:paraId="4F6CC85C" w14:textId="77777777" w:rsidR="00B47080" w:rsidRDefault="002B598B">
            <w:pPr>
              <w:cnfStyle w:val="000000010000" w:firstRow="0" w:lastRow="0" w:firstColumn="0" w:lastColumn="0" w:oddVBand="0" w:evenVBand="0" w:oddHBand="0" w:evenHBand="1" w:firstRowFirstColumn="0" w:firstRowLastColumn="0" w:lastRowFirstColumn="0" w:lastRowLastColumn="0"/>
            </w:pPr>
            <w:r>
              <w:t>teen VOGUE</w:t>
            </w:r>
          </w:p>
        </w:tc>
        <w:tc>
          <w:tcPr>
            <w:tcW w:w="1417" w:type="dxa"/>
          </w:tcPr>
          <w:p w14:paraId="1B4F5B13" w14:textId="77777777" w:rsidR="00B47080" w:rsidRDefault="002B598B">
            <w:pPr>
              <w:cnfStyle w:val="000000010000" w:firstRow="0" w:lastRow="0" w:firstColumn="0" w:lastColumn="0" w:oddVBand="0" w:evenVBand="0" w:oddHBand="0" w:evenHBand="1" w:firstRowFirstColumn="0" w:firstRowLastColumn="0" w:lastRowFirstColumn="0" w:lastRowLastColumn="0"/>
            </w:pPr>
            <w:r>
              <w:t>23 September 2025</w:t>
            </w:r>
          </w:p>
        </w:tc>
        <w:tc>
          <w:tcPr>
            <w:tcW w:w="2127" w:type="dxa"/>
          </w:tcPr>
          <w:p w14:paraId="4E659FB9" w14:textId="77777777" w:rsidR="00B47080" w:rsidRDefault="002B598B">
            <w:pPr>
              <w:cnfStyle w:val="000000010000" w:firstRow="0" w:lastRow="0" w:firstColumn="0" w:lastColumn="0" w:oddVBand="0" w:evenVBand="0" w:oddHBand="0" w:evenHBand="1" w:firstRowFirstColumn="0" w:firstRowLastColumn="0" w:lastRowFirstColumn="0" w:lastRowLastColumn="0"/>
            </w:pPr>
            <w:r>
              <w:t>https://www.teenvogue.com/story/olivia-rodrigo-paired-ultra-low-rise-jeans-with-the-cutest-keyhole-top</w:t>
            </w:r>
          </w:p>
        </w:tc>
        <w:tc>
          <w:tcPr>
            <w:tcW w:w="7539" w:type="dxa"/>
          </w:tcPr>
          <w:p w14:paraId="2BAD6269" w14:textId="77777777" w:rsidR="00B47080" w:rsidRDefault="002B598B">
            <w:pPr>
              <w:cnfStyle w:val="000000010000" w:firstRow="0" w:lastRow="0" w:firstColumn="0" w:lastColumn="0" w:oddVBand="0" w:evenVBand="0" w:oddHBand="0" w:evenHBand="1" w:firstRowFirstColumn="0" w:firstRowLastColumn="0" w:lastRowFirstColumn="0" w:lastRowLastColumn="0"/>
            </w:pPr>
            <w:r>
              <w:t>Olivia Rodrigo Paired Ultra Low-Rise Jeans With the Cutest Keyhole Top | Teen Vogue Skip to main content Olivia Rodrigo is crossing the ultimate Y2K dressing frontier and giving one of the most divisive trends of the early 2000s her stamp of approval</w:t>
            </w:r>
          </w:p>
        </w:tc>
      </w:tr>
      <w:tr w:rsidR="00B47080" w14:paraId="3FD064B4" w14:textId="77777777" w:rsidTr="001B31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1BCA3842" w14:textId="77777777" w:rsidR="00B47080" w:rsidRDefault="002B598B">
            <w:r>
              <w:t>3</w:t>
            </w:r>
          </w:p>
        </w:tc>
        <w:tc>
          <w:tcPr>
            <w:tcW w:w="1559" w:type="dxa"/>
          </w:tcPr>
          <w:p w14:paraId="37DCFB4B" w14:textId="77777777" w:rsidR="00B47080" w:rsidRDefault="002B598B">
            <w:pPr>
              <w:cnfStyle w:val="000000100000" w:firstRow="0" w:lastRow="0" w:firstColumn="0" w:lastColumn="0" w:oddVBand="0" w:evenVBand="0" w:oddHBand="1" w:evenHBand="0" w:firstRowFirstColumn="0" w:firstRowLastColumn="0" w:lastRowFirstColumn="0" w:lastRowLastColumn="0"/>
            </w:pPr>
            <w:r>
              <w:t>AOL</w:t>
            </w:r>
          </w:p>
        </w:tc>
        <w:tc>
          <w:tcPr>
            <w:tcW w:w="1417" w:type="dxa"/>
          </w:tcPr>
          <w:p w14:paraId="33A13261" w14:textId="77777777" w:rsidR="00B47080" w:rsidRDefault="002B598B">
            <w:pPr>
              <w:cnfStyle w:val="000000100000" w:firstRow="0" w:lastRow="0" w:firstColumn="0" w:lastColumn="0" w:oddVBand="0" w:evenVBand="0" w:oddHBand="1" w:evenHBand="0" w:firstRowFirstColumn="0" w:firstRowLastColumn="0" w:lastRowFirstColumn="0" w:lastRowLastColumn="0"/>
            </w:pPr>
            <w:r>
              <w:t>19 Juli 2025</w:t>
            </w:r>
          </w:p>
        </w:tc>
        <w:tc>
          <w:tcPr>
            <w:tcW w:w="2127" w:type="dxa"/>
          </w:tcPr>
          <w:p w14:paraId="4A168DAD" w14:textId="77777777" w:rsidR="00B47080" w:rsidRDefault="002B598B">
            <w:pPr>
              <w:cnfStyle w:val="000000100000" w:firstRow="0" w:lastRow="0" w:firstColumn="0" w:lastColumn="0" w:oddVBand="0" w:evenVBand="0" w:oddHBand="1" w:evenHBand="0" w:firstRowFirstColumn="0" w:firstRowLastColumn="0" w:lastRowFirstColumn="0" w:lastRowLastColumn="0"/>
            </w:pPr>
            <w:r>
              <w:t>https://www.aol.com/olivia-rodrigo-just-resurrected-iconic-145200853.html</w:t>
            </w:r>
          </w:p>
        </w:tc>
        <w:tc>
          <w:tcPr>
            <w:tcW w:w="7539" w:type="dxa"/>
          </w:tcPr>
          <w:p w14:paraId="5E4608E7" w14:textId="77777777" w:rsidR="00B47080" w:rsidRDefault="002B598B">
            <w:pPr>
              <w:cnfStyle w:val="000000100000" w:firstRow="0" w:lastRow="0" w:firstColumn="0" w:lastColumn="0" w:oddVBand="0" w:evenVBand="0" w:oddHBand="1" w:evenHBand="0" w:firstRowFirstColumn="0" w:firstRowLastColumn="0" w:lastRowFirstColumn="0" w:lastRowLastColumn="0"/>
            </w:pPr>
            <w:r>
              <w:t>Olivia Rodrigo Just Resurrected This Iconic Y2K Belt Style Daisy Maldonado July 19, 2025 at 9:52 PM 0 Copied Olivia Rodrigo Goes For Y2K In Chainmail Top Kristy Sparow - Getty Images "Hearst Magazines and Yahoo may earn commission or revenue on some items through these links</w:t>
            </w:r>
          </w:p>
        </w:tc>
      </w:tr>
      <w:tr w:rsidR="00B47080" w14:paraId="24AA602B" w14:textId="77777777" w:rsidTr="001B317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38B41E9D" w14:textId="77777777" w:rsidR="00B47080" w:rsidRDefault="002B598B">
            <w:r>
              <w:t>4</w:t>
            </w:r>
          </w:p>
        </w:tc>
        <w:tc>
          <w:tcPr>
            <w:tcW w:w="1559" w:type="dxa"/>
          </w:tcPr>
          <w:p w14:paraId="710742FA" w14:textId="77777777" w:rsidR="00B47080" w:rsidRDefault="002B598B">
            <w:pPr>
              <w:cnfStyle w:val="000000010000" w:firstRow="0" w:lastRow="0" w:firstColumn="0" w:lastColumn="0" w:oddVBand="0" w:evenVBand="0" w:oddHBand="0" w:evenHBand="1" w:firstRowFirstColumn="0" w:firstRowLastColumn="0" w:lastRowFirstColumn="0" w:lastRowLastColumn="0"/>
            </w:pPr>
            <w:r>
              <w:t>Marie Claire</w:t>
            </w:r>
          </w:p>
        </w:tc>
        <w:tc>
          <w:tcPr>
            <w:tcW w:w="1417" w:type="dxa"/>
          </w:tcPr>
          <w:p w14:paraId="3EA157C6" w14:textId="77777777" w:rsidR="00B47080" w:rsidRDefault="002B598B">
            <w:pPr>
              <w:cnfStyle w:val="000000010000" w:firstRow="0" w:lastRow="0" w:firstColumn="0" w:lastColumn="0" w:oddVBand="0" w:evenVBand="0" w:oddHBand="0" w:evenHBand="1" w:firstRowFirstColumn="0" w:firstRowLastColumn="0" w:lastRowFirstColumn="0" w:lastRowLastColumn="0"/>
            </w:pPr>
            <w:r>
              <w:t>16 November 2024</w:t>
            </w:r>
          </w:p>
        </w:tc>
        <w:tc>
          <w:tcPr>
            <w:tcW w:w="2127" w:type="dxa"/>
          </w:tcPr>
          <w:p w14:paraId="4EB11095" w14:textId="77777777" w:rsidR="00B47080" w:rsidRDefault="002B598B">
            <w:pPr>
              <w:cnfStyle w:val="000000010000" w:firstRow="0" w:lastRow="0" w:firstColumn="0" w:lastColumn="0" w:oddVBand="0" w:evenVBand="0" w:oddHBand="0" w:evenHBand="1" w:firstRowFirstColumn="0" w:firstRowLastColumn="0" w:lastRowFirstColumn="0" w:lastRowLastColumn="0"/>
            </w:pPr>
            <w:r>
              <w:t>https://www.marieclaire.com/fashion/olivia-rodrigo-gucci-thong-pencil-skirt/</w:t>
            </w:r>
          </w:p>
        </w:tc>
        <w:tc>
          <w:tcPr>
            <w:tcW w:w="7539" w:type="dxa"/>
          </w:tcPr>
          <w:p w14:paraId="79D6132B" w14:textId="77777777" w:rsidR="00B47080" w:rsidRDefault="002B598B">
            <w:pPr>
              <w:cnfStyle w:val="000000010000" w:firstRow="0" w:lastRow="0" w:firstColumn="0" w:lastColumn="0" w:oddVBand="0" w:evenVBand="0" w:oddHBand="0" w:evenHBand="1" w:firstRowFirstColumn="0" w:firstRowLastColumn="0" w:lastRowFirstColumn="0" w:lastRowLastColumn="0"/>
            </w:pPr>
            <w:r>
              <w:t xml:space="preserve">Olivia Rodrigo Lets Her Y2K Gucci Thong and Pencil Skirt Do the Talking | Marie Claire Don't miss these Celebrity Style Millie Bobby Brown Gives the Naked Dress Trend a Festive Flair Celebrity Style Sydney Sweeney's Chainmail Dress Channels a Glam Wet T-Shirt Contest Celebrity Style The Naked Dress </w:t>
            </w:r>
          </w:p>
        </w:tc>
      </w:tr>
      <w:tr w:rsidR="00B47080" w14:paraId="46E140BB" w14:textId="77777777" w:rsidTr="001B31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37381BBA" w14:textId="77777777" w:rsidR="00B47080" w:rsidRDefault="002B598B">
            <w:r>
              <w:t>5</w:t>
            </w:r>
          </w:p>
        </w:tc>
        <w:tc>
          <w:tcPr>
            <w:tcW w:w="1559" w:type="dxa"/>
          </w:tcPr>
          <w:p w14:paraId="7E8C7AB2" w14:textId="77777777" w:rsidR="00B47080" w:rsidRDefault="002B598B">
            <w:pPr>
              <w:cnfStyle w:val="000000100000" w:firstRow="0" w:lastRow="0" w:firstColumn="0" w:lastColumn="0" w:oddVBand="0" w:evenVBand="0" w:oddHBand="1" w:evenHBand="0" w:firstRowFirstColumn="0" w:firstRowLastColumn="0" w:lastRowFirstColumn="0" w:lastRowLastColumn="0"/>
            </w:pPr>
            <w:r>
              <w:t>Cosmopolitan</w:t>
            </w:r>
          </w:p>
        </w:tc>
        <w:tc>
          <w:tcPr>
            <w:tcW w:w="1417" w:type="dxa"/>
          </w:tcPr>
          <w:p w14:paraId="6E4BED7B" w14:textId="77777777" w:rsidR="00B47080" w:rsidRDefault="002B598B">
            <w:pPr>
              <w:cnfStyle w:val="000000100000" w:firstRow="0" w:lastRow="0" w:firstColumn="0" w:lastColumn="0" w:oddVBand="0" w:evenVBand="0" w:oddHBand="1" w:evenHBand="0" w:firstRowFirstColumn="0" w:firstRowLastColumn="0" w:lastRowFirstColumn="0" w:lastRowLastColumn="0"/>
            </w:pPr>
            <w:r>
              <w:t>15 November 2024</w:t>
            </w:r>
          </w:p>
        </w:tc>
        <w:tc>
          <w:tcPr>
            <w:tcW w:w="2127" w:type="dxa"/>
          </w:tcPr>
          <w:p w14:paraId="71E27A65" w14:textId="77777777" w:rsidR="00B47080" w:rsidRDefault="002B598B">
            <w:pPr>
              <w:cnfStyle w:val="000000100000" w:firstRow="0" w:lastRow="0" w:firstColumn="0" w:lastColumn="0" w:oddVBand="0" w:evenVBand="0" w:oddHBand="1" w:evenHBand="0" w:firstRowFirstColumn="0" w:firstRowLastColumn="0" w:lastRowFirstColumn="0" w:lastRowLastColumn="0"/>
            </w:pPr>
            <w:r>
              <w:t>https://www.cosmopolitan.com/entertainment/celebs/a62919283/olivia-rodrigo-exposed-</w:t>
            </w:r>
            <w:r>
              <w:lastRenderedPageBreak/>
              <w:t>thong-y2k-outfit/</w:t>
            </w:r>
          </w:p>
        </w:tc>
        <w:tc>
          <w:tcPr>
            <w:tcW w:w="7539" w:type="dxa"/>
          </w:tcPr>
          <w:p w14:paraId="187E787E" w14:textId="77777777" w:rsidR="00B47080" w:rsidRDefault="002B598B">
            <w:pPr>
              <w:cnfStyle w:val="000000100000" w:firstRow="0" w:lastRow="0" w:firstColumn="0" w:lastColumn="0" w:oddVBand="0" w:evenVBand="0" w:oddHBand="1" w:evenHBand="0" w:firstRowFirstColumn="0" w:firstRowLastColumn="0" w:lastRowFirstColumn="0" w:lastRowLastColumn="0"/>
            </w:pPr>
            <w:r>
              <w:lastRenderedPageBreak/>
              <w:t>It’s the latest throwback look from Olivia, who recently wore a ‘90s black lace knit gown and a red patent leather lace-up mini</w:t>
            </w:r>
          </w:p>
        </w:tc>
      </w:tr>
      <w:tr w:rsidR="00B47080" w14:paraId="0FE79BA8" w14:textId="77777777" w:rsidTr="001B317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4A7D204C" w14:textId="77777777" w:rsidR="00B47080" w:rsidRDefault="002B598B">
            <w:r>
              <w:t>6</w:t>
            </w:r>
          </w:p>
        </w:tc>
        <w:tc>
          <w:tcPr>
            <w:tcW w:w="1559" w:type="dxa"/>
          </w:tcPr>
          <w:p w14:paraId="3D4CDFB2" w14:textId="77777777" w:rsidR="00B47080" w:rsidRDefault="002B598B">
            <w:pPr>
              <w:cnfStyle w:val="000000010000" w:firstRow="0" w:lastRow="0" w:firstColumn="0" w:lastColumn="0" w:oddVBand="0" w:evenVBand="0" w:oddHBand="0" w:evenHBand="1" w:firstRowFirstColumn="0" w:firstRowLastColumn="0" w:lastRowFirstColumn="0" w:lastRowLastColumn="0"/>
            </w:pPr>
            <w:r>
              <w:t>Near</w:t>
            </w:r>
          </w:p>
        </w:tc>
        <w:tc>
          <w:tcPr>
            <w:tcW w:w="1417" w:type="dxa"/>
          </w:tcPr>
          <w:p w14:paraId="492E9292" w14:textId="77777777" w:rsidR="00B47080" w:rsidRDefault="002B598B">
            <w:pPr>
              <w:cnfStyle w:val="000000010000" w:firstRow="0" w:lastRow="0" w:firstColumn="0" w:lastColumn="0" w:oddVBand="0" w:evenVBand="0" w:oddHBand="0" w:evenHBand="1" w:firstRowFirstColumn="0" w:firstRowLastColumn="0" w:lastRowFirstColumn="0" w:lastRowLastColumn="0"/>
            </w:pPr>
            <w:r>
              <w:t>26 Februari 2025</w:t>
            </w:r>
          </w:p>
        </w:tc>
        <w:tc>
          <w:tcPr>
            <w:tcW w:w="2127" w:type="dxa"/>
          </w:tcPr>
          <w:p w14:paraId="1AB9BBE4" w14:textId="77777777" w:rsidR="00B47080" w:rsidRDefault="002B598B">
            <w:pPr>
              <w:cnfStyle w:val="000000010000" w:firstRow="0" w:lastRow="0" w:firstColumn="0" w:lastColumn="0" w:oddVBand="0" w:evenVBand="0" w:oddHBand="0" w:evenHBand="1" w:firstRowFirstColumn="0" w:firstRowLastColumn="0" w:lastRowFirstColumn="0" w:lastRowLastColumn="0"/>
            </w:pPr>
            <w:r>
              <w:t>https://nearcreative.co/blog/gen-z-marketing-lessons-inspired-by-olivia-rodrigo</w:t>
            </w:r>
          </w:p>
        </w:tc>
        <w:tc>
          <w:tcPr>
            <w:tcW w:w="7539" w:type="dxa"/>
          </w:tcPr>
          <w:p w14:paraId="6269CCED" w14:textId="77777777" w:rsidR="00B47080" w:rsidRDefault="002B598B">
            <w:pPr>
              <w:cnfStyle w:val="000000010000" w:firstRow="0" w:lastRow="0" w:firstColumn="0" w:lastColumn="0" w:oddVBand="0" w:evenVBand="0" w:oddHBand="0" w:evenHBand="1" w:firstRowFirstColumn="0" w:firstRowLastColumn="0" w:lastRowFirstColumn="0" w:lastRowLastColumn="0"/>
            </w:pPr>
            <w:r>
              <w:t>Aesthetics from the 1990s and early 2000s have made a comeback</w:t>
            </w:r>
          </w:p>
        </w:tc>
      </w:tr>
      <w:tr w:rsidR="00B47080" w14:paraId="40AAB630" w14:textId="77777777" w:rsidTr="001B31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434B43AA" w14:textId="77777777" w:rsidR="00B47080" w:rsidRDefault="002B598B">
            <w:r>
              <w:t>7</w:t>
            </w:r>
          </w:p>
        </w:tc>
        <w:tc>
          <w:tcPr>
            <w:tcW w:w="1559" w:type="dxa"/>
          </w:tcPr>
          <w:p w14:paraId="396F9D1C" w14:textId="77777777" w:rsidR="00B47080" w:rsidRDefault="002B598B">
            <w:pPr>
              <w:cnfStyle w:val="000000100000" w:firstRow="0" w:lastRow="0" w:firstColumn="0" w:lastColumn="0" w:oddVBand="0" w:evenVBand="0" w:oddHBand="1" w:evenHBand="0" w:firstRowFirstColumn="0" w:firstRowLastColumn="0" w:lastRowFirstColumn="0" w:lastRowLastColumn="0"/>
            </w:pPr>
            <w:r>
              <w:t>Yahoo Entertainment</w:t>
            </w:r>
          </w:p>
        </w:tc>
        <w:tc>
          <w:tcPr>
            <w:tcW w:w="1417" w:type="dxa"/>
          </w:tcPr>
          <w:p w14:paraId="09EB1889" w14:textId="77777777" w:rsidR="00B47080" w:rsidRDefault="002B598B">
            <w:pPr>
              <w:cnfStyle w:val="000000100000" w:firstRow="0" w:lastRow="0" w:firstColumn="0" w:lastColumn="0" w:oddVBand="0" w:evenVBand="0" w:oddHBand="1" w:evenHBand="0" w:firstRowFirstColumn="0" w:firstRowLastColumn="0" w:lastRowFirstColumn="0" w:lastRowLastColumn="0"/>
            </w:pPr>
            <w:r>
              <w:t>25 Mei 2024</w:t>
            </w:r>
          </w:p>
        </w:tc>
        <w:tc>
          <w:tcPr>
            <w:tcW w:w="2127" w:type="dxa"/>
          </w:tcPr>
          <w:p w14:paraId="1B18FFB0" w14:textId="77777777" w:rsidR="00B47080" w:rsidRDefault="002B598B">
            <w:pPr>
              <w:cnfStyle w:val="000000100000" w:firstRow="0" w:lastRow="0" w:firstColumn="0" w:lastColumn="0" w:oddVBand="0" w:evenVBand="0" w:oddHBand="1" w:evenHBand="0" w:firstRowFirstColumn="0" w:firstRowLastColumn="0" w:lastRowFirstColumn="0" w:lastRowLastColumn="0"/>
            </w:pPr>
            <w:r>
              <w:t>https://www.yahoo.com/entertainment/olivia-rodrigo-goes-y2k-cottagecore-170140243.html?guccounter=1&amp;guce_referrer=aHR0cHM6Ly93d3cuZ29vZ2xlLmNvbS8&amp;guce_referrer_sig=AQAAAJNx_09mmHBQBgno8nLQssyPR8000N0y2BTHxwPnjs5JDJX3Yv6XqSdqxAi6xms1CUOTjnycHnlyzbou0iYGUTzQKz_C5jAgCCH_9OAS1Fs8qC2Nk72FSUrZxul8cx2Go8QKEsUmOGdibSBfIf1yD4xYZdBkJ1Jr4ac6sNuXxT3X</w:t>
            </w:r>
          </w:p>
        </w:tc>
        <w:tc>
          <w:tcPr>
            <w:tcW w:w="7539" w:type="dxa"/>
          </w:tcPr>
          <w:p w14:paraId="2915B418" w14:textId="77777777" w:rsidR="00B47080" w:rsidRDefault="002B598B">
            <w:pPr>
              <w:cnfStyle w:val="000000100000" w:firstRow="0" w:lastRow="0" w:firstColumn="0" w:lastColumn="0" w:oddVBand="0" w:evenVBand="0" w:oddHBand="1" w:evenHBand="0" w:firstRowFirstColumn="0" w:firstRowLastColumn="0" w:lastRowFirstColumn="0" w:lastRowLastColumn="0"/>
            </w:pPr>
            <w:r>
              <w:t>Le Specs Work It Sunglasses Rodrigo has become synonymous with nostalgic dressing, especially when it comes to '90s and early 2000s fashion—and her wardrobe on the GUTS tour, for the most part, has been no different</w:t>
            </w:r>
          </w:p>
        </w:tc>
      </w:tr>
      <w:tr w:rsidR="00B47080" w14:paraId="076939C4" w14:textId="77777777" w:rsidTr="001B317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701C357D" w14:textId="77777777" w:rsidR="00B47080" w:rsidRDefault="002B598B">
            <w:r>
              <w:t>8</w:t>
            </w:r>
          </w:p>
        </w:tc>
        <w:tc>
          <w:tcPr>
            <w:tcW w:w="1559" w:type="dxa"/>
          </w:tcPr>
          <w:p w14:paraId="053CE563" w14:textId="77777777" w:rsidR="00B47080" w:rsidRDefault="002B598B">
            <w:pPr>
              <w:cnfStyle w:val="000000010000" w:firstRow="0" w:lastRow="0" w:firstColumn="0" w:lastColumn="0" w:oddVBand="0" w:evenVBand="0" w:oddHBand="0" w:evenHBand="1" w:firstRowFirstColumn="0" w:firstRowLastColumn="0" w:lastRowFirstColumn="0" w:lastRowLastColumn="0"/>
            </w:pPr>
            <w:r>
              <w:t>Prestige</w:t>
            </w:r>
          </w:p>
        </w:tc>
        <w:tc>
          <w:tcPr>
            <w:tcW w:w="1417" w:type="dxa"/>
          </w:tcPr>
          <w:p w14:paraId="0C38CCE0" w14:textId="77777777" w:rsidR="00B47080" w:rsidRDefault="002B598B">
            <w:pPr>
              <w:cnfStyle w:val="000000010000" w:firstRow="0" w:lastRow="0" w:firstColumn="0" w:lastColumn="0" w:oddVBand="0" w:evenVBand="0" w:oddHBand="0" w:evenHBand="1" w:firstRowFirstColumn="0" w:firstRowLastColumn="0" w:lastRowFirstColumn="0" w:lastRowLastColumn="0"/>
            </w:pPr>
            <w:r>
              <w:t>21 November 2024</w:t>
            </w:r>
          </w:p>
        </w:tc>
        <w:tc>
          <w:tcPr>
            <w:tcW w:w="2127" w:type="dxa"/>
          </w:tcPr>
          <w:p w14:paraId="7A1872E8" w14:textId="77777777" w:rsidR="00B47080" w:rsidRDefault="002B598B">
            <w:pPr>
              <w:cnfStyle w:val="000000010000" w:firstRow="0" w:lastRow="0" w:firstColumn="0" w:lastColumn="0" w:oddVBand="0" w:evenVBand="0" w:oddHBand="0" w:evenHBand="1" w:firstRowFirstColumn="0" w:firstRowLastColumn="0" w:lastRowFirstColumn="0" w:lastRowLastColumn="0"/>
            </w:pPr>
            <w:r>
              <w:t>https://www.prestigeonline.com/id/beauty-wellness/beauty/olivia-rodrigo-beauty-</w:t>
            </w:r>
            <w:r>
              <w:lastRenderedPageBreak/>
              <w:t>trends-2024/</w:t>
            </w:r>
          </w:p>
        </w:tc>
        <w:tc>
          <w:tcPr>
            <w:tcW w:w="7539" w:type="dxa"/>
          </w:tcPr>
          <w:p w14:paraId="16FD1DB4" w14:textId="77777777" w:rsidR="00B47080" w:rsidRDefault="00B47080">
            <w:pPr>
              <w:cnfStyle w:val="000000010000" w:firstRow="0" w:lastRow="0" w:firstColumn="0" w:lastColumn="0" w:oddVBand="0" w:evenVBand="0" w:oddHBand="0" w:evenHBand="1" w:firstRowFirstColumn="0" w:firstRowLastColumn="0" w:lastRowFirstColumn="0" w:lastRowLastColumn="0"/>
            </w:pPr>
          </w:p>
        </w:tc>
      </w:tr>
      <w:tr w:rsidR="00B47080" w14:paraId="48B70329" w14:textId="77777777" w:rsidTr="001B31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6AD9D098" w14:textId="77777777" w:rsidR="00B47080" w:rsidRDefault="002B598B">
            <w:r>
              <w:t>9</w:t>
            </w:r>
          </w:p>
        </w:tc>
        <w:tc>
          <w:tcPr>
            <w:tcW w:w="1559" w:type="dxa"/>
          </w:tcPr>
          <w:p w14:paraId="4124407E" w14:textId="77777777" w:rsidR="00B47080" w:rsidRDefault="002B598B">
            <w:pPr>
              <w:cnfStyle w:val="000000100000" w:firstRow="0" w:lastRow="0" w:firstColumn="0" w:lastColumn="0" w:oddVBand="0" w:evenVBand="0" w:oddHBand="1" w:evenHBand="0" w:firstRowFirstColumn="0" w:firstRowLastColumn="0" w:lastRowFirstColumn="0" w:lastRowLastColumn="0"/>
            </w:pPr>
            <w:r>
              <w:t>Yahoo Entertainment</w:t>
            </w:r>
          </w:p>
        </w:tc>
        <w:tc>
          <w:tcPr>
            <w:tcW w:w="1417" w:type="dxa"/>
          </w:tcPr>
          <w:p w14:paraId="26CB038F" w14:textId="77777777" w:rsidR="00B47080" w:rsidRDefault="002B598B">
            <w:pPr>
              <w:cnfStyle w:val="000000100000" w:firstRow="0" w:lastRow="0" w:firstColumn="0" w:lastColumn="0" w:oddVBand="0" w:evenVBand="0" w:oddHBand="1" w:evenHBand="0" w:firstRowFirstColumn="0" w:firstRowLastColumn="0" w:lastRowFirstColumn="0" w:lastRowLastColumn="0"/>
            </w:pPr>
            <w:r>
              <w:t>16 November 2024</w:t>
            </w:r>
          </w:p>
        </w:tc>
        <w:tc>
          <w:tcPr>
            <w:tcW w:w="2127" w:type="dxa"/>
          </w:tcPr>
          <w:p w14:paraId="555439FF" w14:textId="77777777" w:rsidR="00B47080" w:rsidRDefault="002B598B">
            <w:pPr>
              <w:cnfStyle w:val="000000100000" w:firstRow="0" w:lastRow="0" w:firstColumn="0" w:lastColumn="0" w:oddVBand="0" w:evenVBand="0" w:oddHBand="1" w:evenHBand="0" w:firstRowFirstColumn="0" w:firstRowLastColumn="0" w:lastRowFirstColumn="0" w:lastRowLastColumn="0"/>
            </w:pPr>
            <w:r>
              <w:t>https://www.yahoo.com/entertainment/olivia-rodrigo-lets-her-y2k-193811186.html</w:t>
            </w:r>
          </w:p>
        </w:tc>
        <w:tc>
          <w:tcPr>
            <w:tcW w:w="7539" w:type="dxa"/>
          </w:tcPr>
          <w:p w14:paraId="1B41DC8E" w14:textId="77777777" w:rsidR="00B47080" w:rsidRDefault="002B598B">
            <w:pPr>
              <w:cnfStyle w:val="000000100000" w:firstRow="0" w:lastRow="0" w:firstColumn="0" w:lastColumn="0" w:oddVBand="0" w:evenVBand="0" w:oddHBand="1" w:evenHBand="0" w:firstRowFirstColumn="0" w:firstRowLastColumn="0" w:lastRowFirstColumn="0" w:lastRowLastColumn="0"/>
            </w:pPr>
            <w:r>
              <w:t>Before collecting her award for touring artist of the year, the pop star pulled up to the 1 Hotel in West Hollywood wearing a pitch-perfect Y2K look packed with covetable vintage designer finds</w:t>
            </w:r>
          </w:p>
        </w:tc>
      </w:tr>
      <w:tr w:rsidR="00B47080" w14:paraId="782212BA" w14:textId="77777777" w:rsidTr="001B317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300111FD" w14:textId="77777777" w:rsidR="00B47080" w:rsidRDefault="002B598B">
            <w:r>
              <w:t>10</w:t>
            </w:r>
          </w:p>
        </w:tc>
        <w:tc>
          <w:tcPr>
            <w:tcW w:w="1559" w:type="dxa"/>
          </w:tcPr>
          <w:p w14:paraId="341BE570" w14:textId="77777777" w:rsidR="00B47080" w:rsidRDefault="002B598B">
            <w:pPr>
              <w:cnfStyle w:val="000000010000" w:firstRow="0" w:lastRow="0" w:firstColumn="0" w:lastColumn="0" w:oddVBand="0" w:evenVBand="0" w:oddHBand="0" w:evenHBand="1" w:firstRowFirstColumn="0" w:firstRowLastColumn="0" w:lastRowFirstColumn="0" w:lastRowLastColumn="0"/>
            </w:pPr>
            <w:r>
              <w:t>Cosmopolitan</w:t>
            </w:r>
          </w:p>
        </w:tc>
        <w:tc>
          <w:tcPr>
            <w:tcW w:w="1417" w:type="dxa"/>
          </w:tcPr>
          <w:p w14:paraId="2D3DBAF4" w14:textId="77777777" w:rsidR="00B47080" w:rsidRDefault="002B598B">
            <w:pPr>
              <w:cnfStyle w:val="000000010000" w:firstRow="0" w:lastRow="0" w:firstColumn="0" w:lastColumn="0" w:oddVBand="0" w:evenVBand="0" w:oddHBand="0" w:evenHBand="1" w:firstRowFirstColumn="0" w:firstRowLastColumn="0" w:lastRowFirstColumn="0" w:lastRowLastColumn="0"/>
            </w:pPr>
            <w:r>
              <w:t>31 Oktober 2024</w:t>
            </w:r>
          </w:p>
        </w:tc>
        <w:tc>
          <w:tcPr>
            <w:tcW w:w="2127" w:type="dxa"/>
          </w:tcPr>
          <w:p w14:paraId="3439DE22" w14:textId="77777777" w:rsidR="00B47080" w:rsidRDefault="002B598B">
            <w:pPr>
              <w:cnfStyle w:val="000000010000" w:firstRow="0" w:lastRow="0" w:firstColumn="0" w:lastColumn="0" w:oddVBand="0" w:evenVBand="0" w:oddHBand="0" w:evenHBand="1" w:firstRowFirstColumn="0" w:firstRowLastColumn="0" w:lastRowFirstColumn="0" w:lastRowLastColumn="0"/>
            </w:pPr>
            <w:r>
              <w:t>https://www.cosmopolitan.com/entertainment/celebs/a62774229/olivia-rodrigo-red-lace-up-leather-dress/</w:t>
            </w:r>
          </w:p>
        </w:tc>
        <w:tc>
          <w:tcPr>
            <w:tcW w:w="7539" w:type="dxa"/>
          </w:tcPr>
          <w:p w14:paraId="2B0BA0BC" w14:textId="77777777" w:rsidR="00B47080" w:rsidRDefault="002B598B">
            <w:pPr>
              <w:cnfStyle w:val="000000010000" w:firstRow="0" w:lastRow="0" w:firstColumn="0" w:lastColumn="0" w:oddVBand="0" w:evenVBand="0" w:oddHBand="0" w:evenHBand="1" w:firstRowFirstColumn="0" w:firstRowLastColumn="0" w:lastRowFirstColumn="0" w:lastRowLastColumn="0"/>
            </w:pPr>
            <w:r>
              <w:t>Similarly, Nicola Peltz Beckham and Raye introduced us to Peachy Den after wearing the London-based Y2K brand on repeat</w:t>
            </w:r>
          </w:p>
        </w:tc>
      </w:tr>
      <w:tr w:rsidR="00B47080" w14:paraId="378374CF" w14:textId="77777777" w:rsidTr="001B31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4E355FE2" w14:textId="77777777" w:rsidR="00B47080" w:rsidRDefault="002B598B">
            <w:r>
              <w:t>11</w:t>
            </w:r>
          </w:p>
        </w:tc>
        <w:tc>
          <w:tcPr>
            <w:tcW w:w="1559" w:type="dxa"/>
          </w:tcPr>
          <w:p w14:paraId="70AC33BF" w14:textId="77777777" w:rsidR="00B47080" w:rsidRDefault="002B598B">
            <w:pPr>
              <w:cnfStyle w:val="000000100000" w:firstRow="0" w:lastRow="0" w:firstColumn="0" w:lastColumn="0" w:oddVBand="0" w:evenVBand="0" w:oddHBand="1" w:evenHBand="0" w:firstRowFirstColumn="0" w:firstRowLastColumn="0" w:lastRowFirstColumn="0" w:lastRowLastColumn="0"/>
            </w:pPr>
            <w:r>
              <w:t>Harper's Bazar</w:t>
            </w:r>
          </w:p>
        </w:tc>
        <w:tc>
          <w:tcPr>
            <w:tcW w:w="1417" w:type="dxa"/>
          </w:tcPr>
          <w:p w14:paraId="194A0DA4" w14:textId="77777777" w:rsidR="00B47080" w:rsidRDefault="002B598B">
            <w:pPr>
              <w:cnfStyle w:val="000000100000" w:firstRow="0" w:lastRow="0" w:firstColumn="0" w:lastColumn="0" w:oddVBand="0" w:evenVBand="0" w:oddHBand="1" w:evenHBand="0" w:firstRowFirstColumn="0" w:firstRowLastColumn="0" w:lastRowFirstColumn="0" w:lastRowLastColumn="0"/>
            </w:pPr>
            <w:r>
              <w:t>23 Oktober 2025</w:t>
            </w:r>
          </w:p>
        </w:tc>
        <w:tc>
          <w:tcPr>
            <w:tcW w:w="2127" w:type="dxa"/>
          </w:tcPr>
          <w:p w14:paraId="48FA0BBE" w14:textId="77777777" w:rsidR="00B47080" w:rsidRDefault="002B598B">
            <w:pPr>
              <w:cnfStyle w:val="000000100000" w:firstRow="0" w:lastRow="0" w:firstColumn="0" w:lastColumn="0" w:oddVBand="0" w:evenVBand="0" w:oddHBand="1" w:evenHBand="0" w:firstRowFirstColumn="0" w:firstRowLastColumn="0" w:lastRowFirstColumn="0" w:lastRowLastColumn="0"/>
            </w:pPr>
            <w:r>
              <w:t>https://www.harpersbazaar.com/culture/art-books-music/a69134654/olivia-rodrigo-american-express-new-music-interview-2025/</w:t>
            </w:r>
          </w:p>
        </w:tc>
        <w:tc>
          <w:tcPr>
            <w:tcW w:w="7539" w:type="dxa"/>
          </w:tcPr>
          <w:p w14:paraId="3BA15695" w14:textId="77777777" w:rsidR="00B47080" w:rsidRDefault="002B598B">
            <w:pPr>
              <w:cnfStyle w:val="000000100000" w:firstRow="0" w:lastRow="0" w:firstColumn="0" w:lastColumn="0" w:oddVBand="0" w:evenVBand="0" w:oddHBand="1" w:evenHBand="0" w:firstRowFirstColumn="0" w:firstRowLastColumn="0" w:lastRowFirstColumn="0" w:lastRowLastColumn="0"/>
            </w:pPr>
            <w:r>
              <w:t>More on Olivia Rodrigo Olivia Rodrigo Shares a Symbolic Red Look Olivia Rodrigo Goes For Y2K In Chainmail Top Olivia Rodrigo’s Gucci Dress Sent a Subtle Message As you get back to making music, what has been the most exciting thing about returning to that creative zone</w:t>
            </w:r>
          </w:p>
        </w:tc>
      </w:tr>
      <w:tr w:rsidR="00B47080" w14:paraId="52CAA5B0" w14:textId="77777777" w:rsidTr="001B317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49250B81" w14:textId="77777777" w:rsidR="00B47080" w:rsidRDefault="002B598B">
            <w:r>
              <w:t>12</w:t>
            </w:r>
          </w:p>
        </w:tc>
        <w:tc>
          <w:tcPr>
            <w:tcW w:w="1559" w:type="dxa"/>
          </w:tcPr>
          <w:p w14:paraId="2D3739B1" w14:textId="77777777" w:rsidR="00B47080" w:rsidRDefault="002B598B">
            <w:pPr>
              <w:cnfStyle w:val="000000010000" w:firstRow="0" w:lastRow="0" w:firstColumn="0" w:lastColumn="0" w:oddVBand="0" w:evenVBand="0" w:oddHBand="0" w:evenHBand="1" w:firstRowFirstColumn="0" w:firstRowLastColumn="0" w:lastRowFirstColumn="0" w:lastRowLastColumn="0"/>
            </w:pPr>
            <w:r>
              <w:t>Yahoo Life</w:t>
            </w:r>
          </w:p>
        </w:tc>
        <w:tc>
          <w:tcPr>
            <w:tcW w:w="1417" w:type="dxa"/>
          </w:tcPr>
          <w:p w14:paraId="3AAD0F5F" w14:textId="77777777" w:rsidR="00B47080" w:rsidRDefault="002B598B">
            <w:pPr>
              <w:cnfStyle w:val="000000010000" w:firstRow="0" w:lastRow="0" w:firstColumn="0" w:lastColumn="0" w:oddVBand="0" w:evenVBand="0" w:oddHBand="0" w:evenHBand="1" w:firstRowFirstColumn="0" w:firstRowLastColumn="0" w:lastRowFirstColumn="0" w:lastRowLastColumn="0"/>
            </w:pPr>
            <w:r>
              <w:t>11 April 2024</w:t>
            </w:r>
          </w:p>
        </w:tc>
        <w:tc>
          <w:tcPr>
            <w:tcW w:w="2127" w:type="dxa"/>
          </w:tcPr>
          <w:p w14:paraId="1C3381B6" w14:textId="77777777" w:rsidR="00B47080" w:rsidRDefault="002B598B">
            <w:pPr>
              <w:cnfStyle w:val="000000010000" w:firstRow="0" w:lastRow="0" w:firstColumn="0" w:lastColumn="0" w:oddVBand="0" w:evenVBand="0" w:oddHBand="0" w:evenHBand="1" w:firstRowFirstColumn="0" w:firstRowLastColumn="0" w:lastRowFirstColumn="0" w:lastRowLastColumn="0"/>
            </w:pPr>
            <w:r>
              <w:t>https://www.yahoo.com/lifestyle/kaia-gerber-brought-back-2-174225834.html</w:t>
            </w:r>
          </w:p>
        </w:tc>
        <w:tc>
          <w:tcPr>
            <w:tcW w:w="7539" w:type="dxa"/>
          </w:tcPr>
          <w:p w14:paraId="7F03E08E" w14:textId="77777777" w:rsidR="00B47080" w:rsidRDefault="002B598B">
            <w:pPr>
              <w:cnfStyle w:val="000000010000" w:firstRow="0" w:lastRow="0" w:firstColumn="0" w:lastColumn="0" w:oddVBand="0" w:evenVBand="0" w:oddHBand="0" w:evenHBand="1" w:firstRowFirstColumn="0" w:firstRowLastColumn="0" w:lastRowFirstColumn="0" w:lastRowLastColumn="0"/>
            </w:pPr>
            <w:r>
              <w:t>50 snow globe crafts How to preserve family photos Long-lasting kids’ toys Slowing down in the kitchen Cottagecore home guide Sewing revival Cheesy creamy carbonara pasta Yahoo is using AI to generate takeaways from this article</w:t>
            </w:r>
          </w:p>
        </w:tc>
      </w:tr>
      <w:tr w:rsidR="00B47080" w14:paraId="6004C98D" w14:textId="77777777" w:rsidTr="001B31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434345C0" w14:textId="77777777" w:rsidR="00B47080" w:rsidRDefault="002B598B">
            <w:r>
              <w:t>13</w:t>
            </w:r>
          </w:p>
        </w:tc>
        <w:tc>
          <w:tcPr>
            <w:tcW w:w="1559" w:type="dxa"/>
          </w:tcPr>
          <w:p w14:paraId="06D7B769" w14:textId="77777777" w:rsidR="00B47080" w:rsidRDefault="002B598B">
            <w:pPr>
              <w:cnfStyle w:val="000000100000" w:firstRow="0" w:lastRow="0" w:firstColumn="0" w:lastColumn="0" w:oddVBand="0" w:evenVBand="0" w:oddHBand="1" w:evenHBand="0" w:firstRowFirstColumn="0" w:firstRowLastColumn="0" w:lastRowFirstColumn="0" w:lastRowLastColumn="0"/>
            </w:pPr>
            <w:r>
              <w:t>The Science Survey</w:t>
            </w:r>
          </w:p>
        </w:tc>
        <w:tc>
          <w:tcPr>
            <w:tcW w:w="1417" w:type="dxa"/>
          </w:tcPr>
          <w:p w14:paraId="1CA3F6C3" w14:textId="77777777" w:rsidR="00B47080" w:rsidRDefault="002B598B">
            <w:pPr>
              <w:cnfStyle w:val="000000100000" w:firstRow="0" w:lastRow="0" w:firstColumn="0" w:lastColumn="0" w:oddVBand="0" w:evenVBand="0" w:oddHBand="1" w:evenHBand="0" w:firstRowFirstColumn="0" w:firstRowLastColumn="0" w:lastRowFirstColumn="0" w:lastRowLastColumn="0"/>
            </w:pPr>
            <w:r>
              <w:t>10 Juli 2024</w:t>
            </w:r>
          </w:p>
        </w:tc>
        <w:tc>
          <w:tcPr>
            <w:tcW w:w="2127" w:type="dxa"/>
          </w:tcPr>
          <w:p w14:paraId="593E527B" w14:textId="77777777" w:rsidR="00B47080" w:rsidRDefault="002B598B">
            <w:pPr>
              <w:cnfStyle w:val="000000100000" w:firstRow="0" w:lastRow="0" w:firstColumn="0" w:lastColumn="0" w:oddVBand="0" w:evenVBand="0" w:oddHBand="1" w:evenHBand="0" w:firstRowFirstColumn="0" w:firstRowLastColumn="0" w:lastRowFirstColumn="0" w:lastRowLastColumn="0"/>
            </w:pPr>
            <w:r>
              <w:t>https://thesciencesurvey.com/arts-entertainment/2024/07/10/how-tiktok-is-bringing-back-the-early-2000s/</w:t>
            </w:r>
          </w:p>
        </w:tc>
        <w:tc>
          <w:tcPr>
            <w:tcW w:w="7539" w:type="dxa"/>
          </w:tcPr>
          <w:p w14:paraId="46EF2900" w14:textId="77777777" w:rsidR="00B47080" w:rsidRDefault="002B598B">
            <w:pPr>
              <w:cnfStyle w:val="000000100000" w:firstRow="0" w:lastRow="0" w:firstColumn="0" w:lastColumn="0" w:oddVBand="0" w:evenVBand="0" w:oddHBand="1" w:evenHBand="0" w:firstRowFirstColumn="0" w:firstRowLastColumn="0" w:lastRowFirstColumn="0" w:lastRowLastColumn="0"/>
            </w:pPr>
            <w:r>
              <w:t>Since everything is available online with the click of a button, even the newer generations, who have not remembered nor ever seen the 90s or early 2000s firsthand, have a general idea of the trends and aesthetics of these times</w:t>
            </w:r>
          </w:p>
        </w:tc>
      </w:tr>
      <w:tr w:rsidR="00B47080" w14:paraId="21A2B155" w14:textId="77777777" w:rsidTr="001B317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32B51D49" w14:textId="77777777" w:rsidR="00B47080" w:rsidRDefault="002B598B">
            <w:r>
              <w:lastRenderedPageBreak/>
              <w:t>14</w:t>
            </w:r>
          </w:p>
        </w:tc>
        <w:tc>
          <w:tcPr>
            <w:tcW w:w="1559" w:type="dxa"/>
          </w:tcPr>
          <w:p w14:paraId="6931450C" w14:textId="77777777" w:rsidR="00B47080" w:rsidRDefault="002B598B">
            <w:pPr>
              <w:cnfStyle w:val="000000010000" w:firstRow="0" w:lastRow="0" w:firstColumn="0" w:lastColumn="0" w:oddVBand="0" w:evenVBand="0" w:oddHBand="0" w:evenHBand="1" w:firstRowFirstColumn="0" w:firstRowLastColumn="0" w:lastRowFirstColumn="0" w:lastRowLastColumn="0"/>
            </w:pPr>
            <w:r>
              <w:t>Palmetto &amp; Pine</w:t>
            </w:r>
          </w:p>
        </w:tc>
        <w:tc>
          <w:tcPr>
            <w:tcW w:w="1417" w:type="dxa"/>
          </w:tcPr>
          <w:p w14:paraId="2232BACC" w14:textId="77777777" w:rsidR="00B47080" w:rsidRDefault="002B598B">
            <w:pPr>
              <w:cnfStyle w:val="000000010000" w:firstRow="0" w:lastRow="0" w:firstColumn="0" w:lastColumn="0" w:oddVBand="0" w:evenVBand="0" w:oddHBand="0" w:evenHBand="1" w:firstRowFirstColumn="0" w:firstRowLastColumn="0" w:lastRowFirstColumn="0" w:lastRowLastColumn="0"/>
            </w:pPr>
            <w:r>
              <w:t>7 Oktober 2025</w:t>
            </w:r>
          </w:p>
        </w:tc>
        <w:tc>
          <w:tcPr>
            <w:tcW w:w="2127" w:type="dxa"/>
          </w:tcPr>
          <w:p w14:paraId="0F34EAFF" w14:textId="77777777" w:rsidR="00B47080" w:rsidRDefault="002B598B">
            <w:pPr>
              <w:cnfStyle w:val="000000010000" w:firstRow="0" w:lastRow="0" w:firstColumn="0" w:lastColumn="0" w:oddVBand="0" w:evenVBand="0" w:oddHBand="0" w:evenHBand="1" w:firstRowFirstColumn="0" w:firstRowLastColumn="0" w:lastRowFirstColumn="0" w:lastRowLastColumn="0"/>
            </w:pPr>
            <w:r>
              <w:t>https://sphspalmettoandpine.com/2952/arts-entertainment/y2k-is-back-glitter-baby-tees-and-low-rise-jeans/</w:t>
            </w:r>
          </w:p>
        </w:tc>
        <w:tc>
          <w:tcPr>
            <w:tcW w:w="7539" w:type="dxa"/>
          </w:tcPr>
          <w:p w14:paraId="7C27E5AA" w14:textId="77777777" w:rsidR="00B47080" w:rsidRDefault="002B598B">
            <w:pPr>
              <w:cnfStyle w:val="000000010000" w:firstRow="0" w:lastRow="0" w:firstColumn="0" w:lastColumn="0" w:oddVBand="0" w:evenVBand="0" w:oddHBand="0" w:evenHBand="1" w:firstRowFirstColumn="0" w:firstRowLastColumn="0" w:lastRowFirstColumn="0" w:lastRowLastColumn="0"/>
            </w:pPr>
            <w:r>
              <w:t>Apps like Depop and Poshmark have fueled the revival of the 2000s fashion, connecting Gen Z directly to vintage resellers and a multitude of Y2K styles long since out of stock</w:t>
            </w:r>
          </w:p>
        </w:tc>
      </w:tr>
      <w:tr w:rsidR="00B47080" w14:paraId="5DE807CD" w14:textId="77777777" w:rsidTr="001B31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7979C60B" w14:textId="77777777" w:rsidR="00B47080" w:rsidRDefault="002B598B">
            <w:r>
              <w:t>15</w:t>
            </w:r>
          </w:p>
        </w:tc>
        <w:tc>
          <w:tcPr>
            <w:tcW w:w="1559" w:type="dxa"/>
          </w:tcPr>
          <w:p w14:paraId="4FAF8EBA" w14:textId="77777777" w:rsidR="00B47080" w:rsidRDefault="002B598B">
            <w:pPr>
              <w:cnfStyle w:val="000000100000" w:firstRow="0" w:lastRow="0" w:firstColumn="0" w:lastColumn="0" w:oddVBand="0" w:evenVBand="0" w:oddHBand="1" w:evenHBand="0" w:firstRowFirstColumn="0" w:firstRowLastColumn="0" w:lastRowFirstColumn="0" w:lastRowLastColumn="0"/>
            </w:pPr>
            <w:r>
              <w:t>The Gryphon</w:t>
            </w:r>
          </w:p>
        </w:tc>
        <w:tc>
          <w:tcPr>
            <w:tcW w:w="1417" w:type="dxa"/>
          </w:tcPr>
          <w:p w14:paraId="1D0363CB" w14:textId="77777777" w:rsidR="00B47080" w:rsidRDefault="002B598B">
            <w:pPr>
              <w:cnfStyle w:val="000000100000" w:firstRow="0" w:lastRow="0" w:firstColumn="0" w:lastColumn="0" w:oddVBand="0" w:evenVBand="0" w:oddHBand="1" w:evenHBand="0" w:firstRowFirstColumn="0" w:firstRowLastColumn="0" w:lastRowFirstColumn="0" w:lastRowLastColumn="0"/>
            </w:pPr>
            <w:r>
              <w:t>22 Oktober 2024</w:t>
            </w:r>
          </w:p>
        </w:tc>
        <w:tc>
          <w:tcPr>
            <w:tcW w:w="2127" w:type="dxa"/>
          </w:tcPr>
          <w:p w14:paraId="26181DA4" w14:textId="77777777" w:rsidR="00B47080" w:rsidRDefault="002B598B">
            <w:pPr>
              <w:cnfStyle w:val="000000100000" w:firstRow="0" w:lastRow="0" w:firstColumn="0" w:lastColumn="0" w:oddVBand="0" w:evenVBand="0" w:oddHBand="1" w:evenHBand="0" w:firstRowFirstColumn="0" w:firstRowLastColumn="0" w:lastRowFirstColumn="0" w:lastRowLastColumn="0"/>
            </w:pPr>
            <w:r>
              <w:t>https://www.thegryphon.co.uk/2024/10/22/why-y2k-whats-so-fascinating-about-the-decade-we-were-born-in/</w:t>
            </w:r>
          </w:p>
        </w:tc>
        <w:tc>
          <w:tcPr>
            <w:tcW w:w="7539" w:type="dxa"/>
          </w:tcPr>
          <w:p w14:paraId="0635ED94" w14:textId="77777777" w:rsidR="00B47080" w:rsidRDefault="002B598B">
            <w:pPr>
              <w:cnfStyle w:val="000000100000" w:firstRow="0" w:lastRow="0" w:firstColumn="0" w:lastColumn="0" w:oddVBand="0" w:evenVBand="0" w:oddHBand="1" w:evenHBand="0" w:firstRowFirstColumn="0" w:firstRowLastColumn="0" w:lastRowFirstColumn="0" w:lastRowLastColumn="0"/>
            </w:pPr>
            <w:r>
              <w:t>- The Gryphon Skip to content 4 December 2025 Facebook X LinkedIn Instagram TikTok Gen Z is obsessed with the early 2000s</w:t>
            </w:r>
          </w:p>
        </w:tc>
      </w:tr>
      <w:tr w:rsidR="00B47080" w14:paraId="42AEB442" w14:textId="77777777" w:rsidTr="001B317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298036CA" w14:textId="77777777" w:rsidR="00B47080" w:rsidRDefault="002B598B">
            <w:r>
              <w:t>16</w:t>
            </w:r>
          </w:p>
        </w:tc>
        <w:tc>
          <w:tcPr>
            <w:tcW w:w="1559" w:type="dxa"/>
          </w:tcPr>
          <w:p w14:paraId="36C2ABC4" w14:textId="77777777" w:rsidR="00B47080" w:rsidRDefault="002B598B">
            <w:pPr>
              <w:cnfStyle w:val="000000010000" w:firstRow="0" w:lastRow="0" w:firstColumn="0" w:lastColumn="0" w:oddVBand="0" w:evenVBand="0" w:oddHBand="0" w:evenHBand="1" w:firstRowFirstColumn="0" w:firstRowLastColumn="0" w:lastRowFirstColumn="0" w:lastRowLastColumn="0"/>
            </w:pPr>
            <w:r>
              <w:t>Young Hollywood</w:t>
            </w:r>
          </w:p>
        </w:tc>
        <w:tc>
          <w:tcPr>
            <w:tcW w:w="1417" w:type="dxa"/>
          </w:tcPr>
          <w:p w14:paraId="65444383" w14:textId="77777777" w:rsidR="00B47080" w:rsidRDefault="002B598B">
            <w:pPr>
              <w:cnfStyle w:val="000000010000" w:firstRow="0" w:lastRow="0" w:firstColumn="0" w:lastColumn="0" w:oddVBand="0" w:evenVBand="0" w:oddHBand="0" w:evenHBand="1" w:firstRowFirstColumn="0" w:firstRowLastColumn="0" w:lastRowFirstColumn="0" w:lastRowLastColumn="0"/>
            </w:pPr>
            <w:r>
              <w:t>25 Mei 2025</w:t>
            </w:r>
          </w:p>
        </w:tc>
        <w:tc>
          <w:tcPr>
            <w:tcW w:w="2127" w:type="dxa"/>
          </w:tcPr>
          <w:p w14:paraId="06DED31B" w14:textId="77777777" w:rsidR="00B47080" w:rsidRDefault="002B598B">
            <w:pPr>
              <w:cnfStyle w:val="000000010000" w:firstRow="0" w:lastRow="0" w:firstColumn="0" w:lastColumn="0" w:oddVBand="0" w:evenVBand="0" w:oddHBand="0" w:evenHBand="1" w:firstRowFirstColumn="0" w:firstRowLastColumn="0" w:lastRowFirstColumn="0" w:lastRowLastColumn="0"/>
            </w:pPr>
            <w:r>
              <w:t>https://younghollywood.com/scene/y2k-is-making-a-trendy-return-thanks-to-gen-z.html#start-0</w:t>
            </w:r>
          </w:p>
        </w:tc>
        <w:tc>
          <w:tcPr>
            <w:tcW w:w="7539" w:type="dxa"/>
          </w:tcPr>
          <w:p w14:paraId="2D557678" w14:textId="77777777" w:rsidR="00B47080" w:rsidRDefault="002B598B">
            <w:pPr>
              <w:cnfStyle w:val="000000010000" w:firstRow="0" w:lastRow="0" w:firstColumn="0" w:lastColumn="0" w:oddVBand="0" w:evenVBand="0" w:oddHBand="0" w:evenHBand="1" w:firstRowFirstColumn="0" w:firstRowLastColumn="0" w:lastRowFirstColumn="0" w:lastRowLastColumn="0"/>
            </w:pPr>
            <w:r>
              <w:t>@samanthamoweryxx LET ME SERVEEEE #outfitinspo #2000s #y2k #outfitideas #fashion #springoutfits ♬ original sound - seungmint Retailers like Macy’s have started selling Von Dutch ; Hot Topic has started selling Ed Hardy ; and Urban Outfitters sells a variety of Y2K clothing, even dedicating a specifi</w:t>
            </w:r>
          </w:p>
        </w:tc>
      </w:tr>
      <w:tr w:rsidR="00B47080" w14:paraId="058269AE" w14:textId="77777777" w:rsidTr="001B31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43461993" w14:textId="77777777" w:rsidR="00B47080" w:rsidRDefault="002B598B">
            <w:r>
              <w:t>17</w:t>
            </w:r>
          </w:p>
        </w:tc>
        <w:tc>
          <w:tcPr>
            <w:tcW w:w="1559" w:type="dxa"/>
          </w:tcPr>
          <w:p w14:paraId="734FEED2" w14:textId="77777777" w:rsidR="00B47080" w:rsidRDefault="002B598B">
            <w:pPr>
              <w:cnfStyle w:val="000000100000" w:firstRow="0" w:lastRow="0" w:firstColumn="0" w:lastColumn="0" w:oddVBand="0" w:evenVBand="0" w:oddHBand="1" w:evenHBand="0" w:firstRowFirstColumn="0" w:firstRowLastColumn="0" w:lastRowFirstColumn="0" w:lastRowLastColumn="0"/>
            </w:pPr>
            <w:r>
              <w:t>Staylist</w:t>
            </w:r>
          </w:p>
        </w:tc>
        <w:tc>
          <w:tcPr>
            <w:tcW w:w="1417" w:type="dxa"/>
          </w:tcPr>
          <w:p w14:paraId="5C89E6FF" w14:textId="77777777" w:rsidR="00B47080" w:rsidRDefault="002B598B">
            <w:pPr>
              <w:cnfStyle w:val="000000100000" w:firstRow="0" w:lastRow="0" w:firstColumn="0" w:lastColumn="0" w:oddVBand="0" w:evenVBand="0" w:oddHBand="1" w:evenHBand="0" w:firstRowFirstColumn="0" w:firstRowLastColumn="0" w:lastRowFirstColumn="0" w:lastRowLastColumn="0"/>
            </w:pPr>
            <w:r>
              <w:t>Mei 2025</w:t>
            </w:r>
          </w:p>
        </w:tc>
        <w:tc>
          <w:tcPr>
            <w:tcW w:w="2127" w:type="dxa"/>
          </w:tcPr>
          <w:p w14:paraId="316FB674" w14:textId="77777777" w:rsidR="00B47080" w:rsidRDefault="002B598B">
            <w:pPr>
              <w:cnfStyle w:val="000000100000" w:firstRow="0" w:lastRow="0" w:firstColumn="0" w:lastColumn="0" w:oddVBand="0" w:evenVBand="0" w:oddHBand="1" w:evenHBand="0" w:firstRowFirstColumn="0" w:firstRowLastColumn="0" w:lastRowFirstColumn="0" w:lastRowLastColumn="0"/>
            </w:pPr>
            <w:r>
              <w:t>https://www.stylist.co.uk/fashion/gingham-dress-summer-celebrity-trend/998875</w:t>
            </w:r>
          </w:p>
        </w:tc>
        <w:tc>
          <w:tcPr>
            <w:tcW w:w="7539" w:type="dxa"/>
          </w:tcPr>
          <w:p w14:paraId="25B7569C" w14:textId="77777777" w:rsidR="00B47080" w:rsidRDefault="002B598B">
            <w:pPr>
              <w:cnfStyle w:val="000000100000" w:firstRow="0" w:lastRow="0" w:firstColumn="0" w:lastColumn="0" w:oddVBand="0" w:evenVBand="0" w:oddHBand="1" w:evenHBand="0" w:firstRowFirstColumn="0" w:firstRowLastColumn="0" w:lastRowFirstColumn="0" w:lastRowLastColumn="0"/>
            </w:pPr>
            <w:r>
              <w:t>Gingham mini dresses are the must-have trend for summer 2025 Gingham dresses are having a moment, just ask Olivia Rodrigo and Daisy Edgar-Jones</w:t>
            </w:r>
          </w:p>
        </w:tc>
      </w:tr>
      <w:tr w:rsidR="00B47080" w14:paraId="08C9EEAA" w14:textId="77777777" w:rsidTr="001B317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771CE4DD" w14:textId="77777777" w:rsidR="00B47080" w:rsidRDefault="002B598B">
            <w:r>
              <w:t>18</w:t>
            </w:r>
          </w:p>
        </w:tc>
        <w:tc>
          <w:tcPr>
            <w:tcW w:w="1559" w:type="dxa"/>
          </w:tcPr>
          <w:p w14:paraId="2A84FC61" w14:textId="77777777" w:rsidR="00B47080" w:rsidRDefault="002B598B">
            <w:pPr>
              <w:cnfStyle w:val="000000010000" w:firstRow="0" w:lastRow="0" w:firstColumn="0" w:lastColumn="0" w:oddVBand="0" w:evenVBand="0" w:oddHBand="0" w:evenHBand="1" w:firstRowFirstColumn="0" w:firstRowLastColumn="0" w:lastRowFirstColumn="0" w:lastRowLastColumn="0"/>
            </w:pPr>
            <w:r>
              <w:t>US Magazine</w:t>
            </w:r>
          </w:p>
        </w:tc>
        <w:tc>
          <w:tcPr>
            <w:tcW w:w="1417" w:type="dxa"/>
          </w:tcPr>
          <w:p w14:paraId="4AD2E616" w14:textId="77777777" w:rsidR="00B47080" w:rsidRDefault="002B598B">
            <w:pPr>
              <w:cnfStyle w:val="000000010000" w:firstRow="0" w:lastRow="0" w:firstColumn="0" w:lastColumn="0" w:oddVBand="0" w:evenVBand="0" w:oddHBand="0" w:evenHBand="1" w:firstRowFirstColumn="0" w:firstRowLastColumn="0" w:lastRowFirstColumn="0" w:lastRowLastColumn="0"/>
            </w:pPr>
            <w:r>
              <w:t>06 April 2024</w:t>
            </w:r>
          </w:p>
        </w:tc>
        <w:tc>
          <w:tcPr>
            <w:tcW w:w="2127" w:type="dxa"/>
          </w:tcPr>
          <w:p w14:paraId="17D1B376" w14:textId="77777777" w:rsidR="00B47080" w:rsidRDefault="002B598B">
            <w:pPr>
              <w:cnfStyle w:val="000000010000" w:firstRow="0" w:lastRow="0" w:firstColumn="0" w:lastColumn="0" w:oddVBand="0" w:evenVBand="0" w:oddHBand="0" w:evenHBand="1" w:firstRowFirstColumn="0" w:firstRowLastColumn="0" w:lastRowFirstColumn="0" w:lastRowLastColumn="0"/>
            </w:pPr>
            <w:r>
              <w:t>https://www.usmagazine.com/stylish/pictures/olivia-rodrigos-guts-world-tour-outfits-see-all-of-her-looks/</w:t>
            </w:r>
          </w:p>
        </w:tc>
        <w:tc>
          <w:tcPr>
            <w:tcW w:w="7539" w:type="dxa"/>
          </w:tcPr>
          <w:p w14:paraId="62DE64B2" w14:textId="77777777" w:rsidR="00B47080" w:rsidRDefault="002B598B">
            <w:pPr>
              <w:cnfStyle w:val="000000010000" w:firstRow="0" w:lastRow="0" w:firstColumn="0" w:lastColumn="0" w:oddVBand="0" w:evenVBand="0" w:oddHBand="0" w:evenHBand="1" w:firstRowFirstColumn="0" w:firstRowLastColumn="0" w:lastRowFirstColumn="0" w:lastRowLastColumn="0"/>
            </w:pPr>
            <w:r>
              <w:t>Credit: Jason Kempin/Getty Images Music City Style Rodrigo swapped out her silver triangle top from past performances for a shimmering spaghetti strap bandeau during a March show in Nashville</w:t>
            </w:r>
          </w:p>
        </w:tc>
      </w:tr>
      <w:tr w:rsidR="00B47080" w14:paraId="2EE51865" w14:textId="77777777" w:rsidTr="001B31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45D595BF" w14:textId="77777777" w:rsidR="00B47080" w:rsidRDefault="002B598B">
            <w:r>
              <w:lastRenderedPageBreak/>
              <w:t>19</w:t>
            </w:r>
          </w:p>
        </w:tc>
        <w:tc>
          <w:tcPr>
            <w:tcW w:w="1559" w:type="dxa"/>
          </w:tcPr>
          <w:p w14:paraId="2DDE9DC0" w14:textId="77777777" w:rsidR="00B47080" w:rsidRDefault="002B598B">
            <w:pPr>
              <w:cnfStyle w:val="000000100000" w:firstRow="0" w:lastRow="0" w:firstColumn="0" w:lastColumn="0" w:oddVBand="0" w:evenVBand="0" w:oddHBand="1" w:evenHBand="0" w:firstRowFirstColumn="0" w:firstRowLastColumn="0" w:lastRowFirstColumn="0" w:lastRowLastColumn="0"/>
            </w:pPr>
            <w:r>
              <w:t>Hitched</w:t>
            </w:r>
          </w:p>
        </w:tc>
        <w:tc>
          <w:tcPr>
            <w:tcW w:w="1417" w:type="dxa"/>
          </w:tcPr>
          <w:p w14:paraId="50568EAA" w14:textId="77777777" w:rsidR="00B47080" w:rsidRDefault="002B598B">
            <w:pPr>
              <w:cnfStyle w:val="000000100000" w:firstRow="0" w:lastRow="0" w:firstColumn="0" w:lastColumn="0" w:oddVBand="0" w:evenVBand="0" w:oddHBand="1" w:evenHBand="0" w:firstRowFirstColumn="0" w:firstRowLastColumn="0" w:lastRowFirstColumn="0" w:lastRowLastColumn="0"/>
            </w:pPr>
            <w:r>
              <w:t>15 Juli 2024</w:t>
            </w:r>
          </w:p>
        </w:tc>
        <w:tc>
          <w:tcPr>
            <w:tcW w:w="2127" w:type="dxa"/>
          </w:tcPr>
          <w:p w14:paraId="23ABE747" w14:textId="77777777" w:rsidR="00B47080" w:rsidRDefault="002B598B">
            <w:pPr>
              <w:cnfStyle w:val="000000100000" w:firstRow="0" w:lastRow="0" w:firstColumn="0" w:lastColumn="0" w:oddVBand="0" w:evenVBand="0" w:oddHBand="1" w:evenHBand="0" w:firstRowFirstColumn="0" w:firstRowLastColumn="0" w:lastRowFirstColumn="0" w:lastRowLastColumn="0"/>
            </w:pPr>
            <w:r>
              <w:t>https://www.hitched.co.uk/wedding-planning/news/olivia-rodrigo/</w:t>
            </w:r>
          </w:p>
        </w:tc>
        <w:tc>
          <w:tcPr>
            <w:tcW w:w="7539" w:type="dxa"/>
          </w:tcPr>
          <w:p w14:paraId="14D44844" w14:textId="77777777" w:rsidR="00B47080" w:rsidRDefault="002B598B">
            <w:pPr>
              <w:cnfStyle w:val="000000100000" w:firstRow="0" w:lastRow="0" w:firstColumn="0" w:lastColumn="0" w:oddVBand="0" w:evenVBand="0" w:oddHBand="1" w:evenHBand="0" w:firstRowFirstColumn="0" w:firstRowLastColumn="0" w:lastRowFirstColumn="0" w:lastRowLastColumn="0"/>
            </w:pPr>
            <w:r>
              <w:t>Pricing: £3,300 + Capacity: Up to 250 Find Out More Entertainment: Boujee Music - Uptown Showdown Boujee Music - Uptown Showdown As mentioned before, Louis Partridge is quite the fan of a good old throwback tune, often turning back to the past for his music fix as opposed to sticking with what’s cur</w:t>
            </w:r>
          </w:p>
        </w:tc>
      </w:tr>
      <w:tr w:rsidR="00B47080" w14:paraId="227C3BAD" w14:textId="77777777" w:rsidTr="001B317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25E59D4E" w14:textId="77777777" w:rsidR="00B47080" w:rsidRDefault="002B598B">
            <w:r>
              <w:t>20</w:t>
            </w:r>
          </w:p>
        </w:tc>
        <w:tc>
          <w:tcPr>
            <w:tcW w:w="1559" w:type="dxa"/>
          </w:tcPr>
          <w:p w14:paraId="74D07F2B" w14:textId="77777777" w:rsidR="00B47080" w:rsidRDefault="002B598B">
            <w:pPr>
              <w:cnfStyle w:val="000000010000" w:firstRow="0" w:lastRow="0" w:firstColumn="0" w:lastColumn="0" w:oddVBand="0" w:evenVBand="0" w:oddHBand="0" w:evenHBand="1" w:firstRowFirstColumn="0" w:firstRowLastColumn="0" w:lastRowFirstColumn="0" w:lastRowLastColumn="0"/>
            </w:pPr>
            <w:r>
              <w:t>RTE</w:t>
            </w:r>
          </w:p>
        </w:tc>
        <w:tc>
          <w:tcPr>
            <w:tcW w:w="1417" w:type="dxa"/>
          </w:tcPr>
          <w:p w14:paraId="7DAB798C" w14:textId="77777777" w:rsidR="00B47080" w:rsidRDefault="002B598B">
            <w:pPr>
              <w:cnfStyle w:val="000000010000" w:firstRow="0" w:lastRow="0" w:firstColumn="0" w:lastColumn="0" w:oddVBand="0" w:evenVBand="0" w:oddHBand="0" w:evenHBand="1" w:firstRowFirstColumn="0" w:firstRowLastColumn="0" w:lastRowFirstColumn="0" w:lastRowLastColumn="0"/>
            </w:pPr>
            <w:r>
              <w:t>08 April 2024</w:t>
            </w:r>
          </w:p>
        </w:tc>
        <w:tc>
          <w:tcPr>
            <w:tcW w:w="2127" w:type="dxa"/>
          </w:tcPr>
          <w:p w14:paraId="3662E37A" w14:textId="77777777" w:rsidR="00B47080" w:rsidRDefault="002B598B">
            <w:pPr>
              <w:cnfStyle w:val="000000010000" w:firstRow="0" w:lastRow="0" w:firstColumn="0" w:lastColumn="0" w:oddVBand="0" w:evenVBand="0" w:oddHBand="0" w:evenHBand="1" w:firstRowFirstColumn="0" w:firstRowLastColumn="0" w:lastRowFirstColumn="0" w:lastRowLastColumn="0"/>
            </w:pPr>
            <w:r>
              <w:t>https://www.rte.ie/brainstorm/2024/0405/1441860-y2k-nostalgia-trends-fashion-media/</w:t>
            </w:r>
          </w:p>
        </w:tc>
        <w:tc>
          <w:tcPr>
            <w:tcW w:w="7539" w:type="dxa"/>
          </w:tcPr>
          <w:p w14:paraId="0ABD7D4A" w14:textId="77777777" w:rsidR="00B47080" w:rsidRDefault="002B598B">
            <w:pPr>
              <w:cnfStyle w:val="000000010000" w:firstRow="0" w:lastRow="0" w:firstColumn="0" w:lastColumn="0" w:oddVBand="0" w:evenVBand="0" w:oddHBand="0" w:evenHBand="1" w:firstRowFirstColumn="0" w:firstRowLastColumn="0" w:lastRowFirstColumn="0" w:lastRowLastColumn="0"/>
            </w:pPr>
            <w:r>
              <w:t>Manage Preferences From RTÉ Radio 1's Today with Claire Byrne, the Importance of nostalgia with Dr Harry Barry and UL lecturer in psychology Dr Ann-Marie Creaven In our tunnel vision nostalgic perspective, we may label the 2000s era as "iconic," but is it possible that others could remember it diffe</w:t>
            </w:r>
          </w:p>
        </w:tc>
      </w:tr>
      <w:tr w:rsidR="00B47080" w14:paraId="507A1D60" w14:textId="77777777" w:rsidTr="001B31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130A33BE" w14:textId="77777777" w:rsidR="00B47080" w:rsidRDefault="002B598B">
            <w:r>
              <w:t>21</w:t>
            </w:r>
          </w:p>
        </w:tc>
        <w:tc>
          <w:tcPr>
            <w:tcW w:w="1559" w:type="dxa"/>
          </w:tcPr>
          <w:p w14:paraId="096FB5FA" w14:textId="77777777" w:rsidR="00B47080" w:rsidRDefault="002B598B">
            <w:pPr>
              <w:cnfStyle w:val="000000100000" w:firstRow="0" w:lastRow="0" w:firstColumn="0" w:lastColumn="0" w:oddVBand="0" w:evenVBand="0" w:oddHBand="1" w:evenHBand="0" w:firstRowFirstColumn="0" w:firstRowLastColumn="0" w:lastRowFirstColumn="0" w:lastRowLastColumn="0"/>
            </w:pPr>
            <w:r>
              <w:t>Billboard</w:t>
            </w:r>
          </w:p>
        </w:tc>
        <w:tc>
          <w:tcPr>
            <w:tcW w:w="1417" w:type="dxa"/>
          </w:tcPr>
          <w:p w14:paraId="1DA4E2E8" w14:textId="77777777" w:rsidR="00B47080" w:rsidRDefault="002B598B">
            <w:pPr>
              <w:cnfStyle w:val="000000100000" w:firstRow="0" w:lastRow="0" w:firstColumn="0" w:lastColumn="0" w:oddVBand="0" w:evenVBand="0" w:oddHBand="1" w:evenHBand="0" w:firstRowFirstColumn="0" w:firstRowLastColumn="0" w:lastRowFirstColumn="0" w:lastRowLastColumn="0"/>
            </w:pPr>
            <w:r>
              <w:t>18 Maret 2024</w:t>
            </w:r>
          </w:p>
        </w:tc>
        <w:tc>
          <w:tcPr>
            <w:tcW w:w="2127" w:type="dxa"/>
          </w:tcPr>
          <w:p w14:paraId="59A1A2C4" w14:textId="77777777" w:rsidR="00B47080" w:rsidRDefault="002B598B">
            <w:pPr>
              <w:cnfStyle w:val="000000100000" w:firstRow="0" w:lastRow="0" w:firstColumn="0" w:lastColumn="0" w:oddVBand="0" w:evenVBand="0" w:oddHBand="1" w:evenHBand="0" w:firstRowFirstColumn="0" w:firstRowLastColumn="0" w:lastRowFirstColumn="0" w:lastRowLastColumn="0"/>
            </w:pPr>
            <w:r>
              <w:t>https://www.billboard.com/culture/product-recommendations/olivia-rodrigo-levis-jeans-buy-online-1235635671/</w:t>
            </w:r>
          </w:p>
        </w:tc>
        <w:tc>
          <w:tcPr>
            <w:tcW w:w="7539" w:type="dxa"/>
          </w:tcPr>
          <w:p w14:paraId="28EE13CB" w14:textId="77777777" w:rsidR="00B47080" w:rsidRDefault="002B598B">
            <w:pPr>
              <w:cnfStyle w:val="000000100000" w:firstRow="0" w:lastRow="0" w:firstColumn="0" w:lastColumn="0" w:oddVBand="0" w:evenVBand="0" w:oddHBand="1" w:evenHBand="0" w:firstRowFirstColumn="0" w:firstRowLastColumn="0" w:lastRowFirstColumn="0" w:lastRowLastColumn="0"/>
            </w:pPr>
            <w:r>
              <w:t>2, 2025) Both pairs of jeans have highlighted a more relaxed, casual look for the “Lacy” singer rather than her usual Y2K edgy apparel</w:t>
            </w:r>
          </w:p>
        </w:tc>
      </w:tr>
      <w:tr w:rsidR="00B47080" w14:paraId="5953EDD6" w14:textId="77777777" w:rsidTr="001B317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77C5C26A" w14:textId="77777777" w:rsidR="00B47080" w:rsidRDefault="002B598B">
            <w:r>
              <w:t>22</w:t>
            </w:r>
          </w:p>
        </w:tc>
        <w:tc>
          <w:tcPr>
            <w:tcW w:w="1559" w:type="dxa"/>
          </w:tcPr>
          <w:p w14:paraId="78C054D7" w14:textId="77777777" w:rsidR="00B47080" w:rsidRDefault="002B598B">
            <w:pPr>
              <w:cnfStyle w:val="000000010000" w:firstRow="0" w:lastRow="0" w:firstColumn="0" w:lastColumn="0" w:oddVBand="0" w:evenVBand="0" w:oddHBand="0" w:evenHBand="1" w:firstRowFirstColumn="0" w:firstRowLastColumn="0" w:lastRowFirstColumn="0" w:lastRowLastColumn="0"/>
            </w:pPr>
            <w:r>
              <w:t xml:space="preserve">L'Officiel </w:t>
            </w:r>
          </w:p>
        </w:tc>
        <w:tc>
          <w:tcPr>
            <w:tcW w:w="1417" w:type="dxa"/>
          </w:tcPr>
          <w:p w14:paraId="0583B186" w14:textId="77777777" w:rsidR="00B47080" w:rsidRDefault="002B598B">
            <w:pPr>
              <w:cnfStyle w:val="000000010000" w:firstRow="0" w:lastRow="0" w:firstColumn="0" w:lastColumn="0" w:oddVBand="0" w:evenVBand="0" w:oddHBand="0" w:evenHBand="1" w:firstRowFirstColumn="0" w:firstRowLastColumn="0" w:lastRowFirstColumn="0" w:lastRowLastColumn="0"/>
            </w:pPr>
            <w:r>
              <w:t>17 April 2024</w:t>
            </w:r>
          </w:p>
        </w:tc>
        <w:tc>
          <w:tcPr>
            <w:tcW w:w="2127" w:type="dxa"/>
          </w:tcPr>
          <w:p w14:paraId="283E0712" w14:textId="77777777" w:rsidR="00B47080" w:rsidRDefault="002B598B">
            <w:pPr>
              <w:cnfStyle w:val="000000010000" w:firstRow="0" w:lastRow="0" w:firstColumn="0" w:lastColumn="0" w:oddVBand="0" w:evenVBand="0" w:oddHBand="0" w:evenHBand="1" w:firstRowFirstColumn="0" w:firstRowLastColumn="0" w:lastRowFirstColumn="0" w:lastRowLastColumn="0"/>
            </w:pPr>
            <w:r>
              <w:t>https://www.lofficielusa.com/fashion/gen-z-y2k-millennial-90s-fashion-nostalgia</w:t>
            </w:r>
          </w:p>
        </w:tc>
        <w:tc>
          <w:tcPr>
            <w:tcW w:w="7539" w:type="dxa"/>
          </w:tcPr>
          <w:p w14:paraId="6EA20984" w14:textId="77777777" w:rsidR="00B47080" w:rsidRDefault="002B598B">
            <w:pPr>
              <w:cnfStyle w:val="000000010000" w:firstRow="0" w:lastRow="0" w:firstColumn="0" w:lastColumn="0" w:oddVBand="0" w:evenVBand="0" w:oddHBand="0" w:evenHBand="1" w:firstRowFirstColumn="0" w:firstRowLastColumn="0" w:lastRowFirstColumn="0" w:lastRowLastColumn="0"/>
            </w:pPr>
            <w:r>
              <w:t>– Early 2000s Trends Millennials '90s Nostalgia Tags instagram fashion y2k runway socialmedia genz depop millennial Related Articles Fashion 10 Fashion Trends From the 2010s You Almost Forgot From bandage dresses to Tumblr's favorite heels, these are the most memorable fashion fads of the 2010s</w:t>
            </w:r>
          </w:p>
        </w:tc>
      </w:tr>
      <w:tr w:rsidR="00B47080" w14:paraId="36056A7D" w14:textId="77777777" w:rsidTr="001B31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03D7FF57" w14:textId="77777777" w:rsidR="00B47080" w:rsidRDefault="002B598B">
            <w:r>
              <w:t>23</w:t>
            </w:r>
          </w:p>
        </w:tc>
        <w:tc>
          <w:tcPr>
            <w:tcW w:w="1559" w:type="dxa"/>
          </w:tcPr>
          <w:p w14:paraId="106B62DB" w14:textId="77777777" w:rsidR="00B47080" w:rsidRDefault="002B598B">
            <w:pPr>
              <w:cnfStyle w:val="000000100000" w:firstRow="0" w:lastRow="0" w:firstColumn="0" w:lastColumn="0" w:oddVBand="0" w:evenVBand="0" w:oddHBand="1" w:evenHBand="0" w:firstRowFirstColumn="0" w:firstRowLastColumn="0" w:lastRowFirstColumn="0" w:lastRowLastColumn="0"/>
            </w:pPr>
            <w:r>
              <w:t>AOL</w:t>
            </w:r>
          </w:p>
        </w:tc>
        <w:tc>
          <w:tcPr>
            <w:tcW w:w="1417" w:type="dxa"/>
          </w:tcPr>
          <w:p w14:paraId="02BC3285" w14:textId="77777777" w:rsidR="00B47080" w:rsidRDefault="002B598B">
            <w:pPr>
              <w:cnfStyle w:val="000000100000" w:firstRow="0" w:lastRow="0" w:firstColumn="0" w:lastColumn="0" w:oddVBand="0" w:evenVBand="0" w:oddHBand="1" w:evenHBand="0" w:firstRowFirstColumn="0" w:firstRowLastColumn="0" w:lastRowFirstColumn="0" w:lastRowLastColumn="0"/>
            </w:pPr>
            <w:r>
              <w:t>16 November 2024</w:t>
            </w:r>
          </w:p>
        </w:tc>
        <w:tc>
          <w:tcPr>
            <w:tcW w:w="2127" w:type="dxa"/>
          </w:tcPr>
          <w:p w14:paraId="08EACC52" w14:textId="77777777" w:rsidR="00B47080" w:rsidRDefault="002B598B">
            <w:pPr>
              <w:cnfStyle w:val="000000100000" w:firstRow="0" w:lastRow="0" w:firstColumn="0" w:lastColumn="0" w:oddVBand="0" w:evenVBand="0" w:oddHBand="1" w:evenHBand="0" w:firstRowFirstColumn="0" w:firstRowLastColumn="0" w:lastRowFirstColumn="0" w:lastRowLastColumn="0"/>
            </w:pPr>
            <w:r>
              <w:t>https://www.aol.com/lifestyle/olivia-rodrigo-exposed-bejeweled-g-173000928.html</w:t>
            </w:r>
          </w:p>
        </w:tc>
        <w:tc>
          <w:tcPr>
            <w:tcW w:w="7539" w:type="dxa"/>
          </w:tcPr>
          <w:p w14:paraId="32AD1B84" w14:textId="77777777" w:rsidR="00B47080" w:rsidRDefault="002B598B">
            <w:pPr>
              <w:cnfStyle w:val="000000100000" w:firstRow="0" w:lastRow="0" w:firstColumn="0" w:lastColumn="0" w:oddVBand="0" w:evenVBand="0" w:oddHBand="1" w:evenHBand="0" w:firstRowFirstColumn="0" w:firstRowLastColumn="0" w:lastRowFirstColumn="0" w:lastRowLastColumn="0"/>
            </w:pPr>
            <w:r>
              <w:t>It’s the latest throwback look from Olivia, who recently wore a ‘90s black lace knit gown and a red patent leather lace-up mini</w:t>
            </w:r>
          </w:p>
        </w:tc>
      </w:tr>
      <w:tr w:rsidR="00B47080" w14:paraId="35A28B33" w14:textId="77777777" w:rsidTr="001B317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08D31C4F" w14:textId="77777777" w:rsidR="00B47080" w:rsidRDefault="002B598B">
            <w:r>
              <w:t>24</w:t>
            </w:r>
          </w:p>
        </w:tc>
        <w:tc>
          <w:tcPr>
            <w:tcW w:w="1559" w:type="dxa"/>
          </w:tcPr>
          <w:p w14:paraId="25F1CB3B" w14:textId="77777777" w:rsidR="00B47080" w:rsidRDefault="002B598B">
            <w:pPr>
              <w:cnfStyle w:val="000000010000" w:firstRow="0" w:lastRow="0" w:firstColumn="0" w:lastColumn="0" w:oddVBand="0" w:evenVBand="0" w:oddHBand="0" w:evenHBand="1" w:firstRowFirstColumn="0" w:firstRowLastColumn="0" w:lastRowFirstColumn="0" w:lastRowLastColumn="0"/>
            </w:pPr>
            <w:r>
              <w:t>Heat World</w:t>
            </w:r>
          </w:p>
        </w:tc>
        <w:tc>
          <w:tcPr>
            <w:tcW w:w="1417" w:type="dxa"/>
          </w:tcPr>
          <w:p w14:paraId="480E69AE" w14:textId="77777777" w:rsidR="00B47080" w:rsidRDefault="002B598B">
            <w:pPr>
              <w:cnfStyle w:val="000000010000" w:firstRow="0" w:lastRow="0" w:firstColumn="0" w:lastColumn="0" w:oddVBand="0" w:evenVBand="0" w:oddHBand="0" w:evenHBand="1" w:firstRowFirstColumn="0" w:firstRowLastColumn="0" w:lastRowFirstColumn="0" w:lastRowLastColumn="0"/>
            </w:pPr>
            <w:r>
              <w:t>3 Maret 2024</w:t>
            </w:r>
          </w:p>
        </w:tc>
        <w:tc>
          <w:tcPr>
            <w:tcW w:w="2127" w:type="dxa"/>
          </w:tcPr>
          <w:p w14:paraId="6BF90A7B" w14:textId="77777777" w:rsidR="00B47080" w:rsidRDefault="002B598B">
            <w:pPr>
              <w:cnfStyle w:val="000000010000" w:firstRow="0" w:lastRow="0" w:firstColumn="0" w:lastColumn="0" w:oddVBand="0" w:evenVBand="0" w:oddHBand="0" w:evenHBand="1" w:firstRowFirstColumn="0" w:firstRowLastColumn="0" w:lastRowFirstColumn="0" w:lastRowLastColumn="0"/>
            </w:pPr>
            <w:r>
              <w:t>https://heatworld.com/shopping/fashion/olivia-rodrigo-outfits-tour/</w:t>
            </w:r>
          </w:p>
        </w:tc>
        <w:tc>
          <w:tcPr>
            <w:tcW w:w="7539" w:type="dxa"/>
          </w:tcPr>
          <w:p w14:paraId="4C13FB75" w14:textId="77777777" w:rsidR="00B47080" w:rsidRDefault="002B598B">
            <w:pPr>
              <w:cnfStyle w:val="000000010000" w:firstRow="0" w:lastRow="0" w:firstColumn="0" w:lastColumn="0" w:oddVBand="0" w:evenVBand="0" w:oddHBand="0" w:evenHBand="1" w:firstRowFirstColumn="0" w:firstRowLastColumn="0" w:lastRowFirstColumn="0" w:lastRowLastColumn="0"/>
            </w:pPr>
            <w:r>
              <w:t xml:space="preserve">25am GUTS Album Bad Idea Right Tour 2024 Olivia World Tour T-Shirt ASOS Tammy Girl Pink Butterfly Shape Pendant Necklace in Silver Superdry Low Rise Pleated Mini Skirt Starlite Ankle Warmers No Stirrup 17 cm New Look Wide Fit Suedette Chunky Loafer in Black Cider Round Neck Ruched Glitter </w:t>
            </w:r>
            <w:r>
              <w:lastRenderedPageBreak/>
              <w:t>Asymmetric</w:t>
            </w:r>
          </w:p>
        </w:tc>
      </w:tr>
      <w:tr w:rsidR="00B47080" w14:paraId="34DD2D2D" w14:textId="77777777" w:rsidTr="001B31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37C2F93F" w14:textId="77777777" w:rsidR="00B47080" w:rsidRDefault="002B598B">
            <w:r>
              <w:lastRenderedPageBreak/>
              <w:t>25</w:t>
            </w:r>
          </w:p>
        </w:tc>
        <w:tc>
          <w:tcPr>
            <w:tcW w:w="1559" w:type="dxa"/>
          </w:tcPr>
          <w:p w14:paraId="4DE0B7EF" w14:textId="77777777" w:rsidR="00B47080" w:rsidRDefault="002B598B">
            <w:pPr>
              <w:cnfStyle w:val="000000100000" w:firstRow="0" w:lastRow="0" w:firstColumn="0" w:lastColumn="0" w:oddVBand="0" w:evenVBand="0" w:oddHBand="1" w:evenHBand="0" w:firstRowFirstColumn="0" w:firstRowLastColumn="0" w:lastRowFirstColumn="0" w:lastRowLastColumn="0"/>
            </w:pPr>
            <w:r>
              <w:t>Cosmopolitan</w:t>
            </w:r>
          </w:p>
        </w:tc>
        <w:tc>
          <w:tcPr>
            <w:tcW w:w="1417" w:type="dxa"/>
          </w:tcPr>
          <w:p w14:paraId="40FD21B1" w14:textId="77777777" w:rsidR="00B47080" w:rsidRDefault="002B598B">
            <w:pPr>
              <w:cnfStyle w:val="000000100000" w:firstRow="0" w:lastRow="0" w:firstColumn="0" w:lastColumn="0" w:oddVBand="0" w:evenVBand="0" w:oddHBand="1" w:evenHBand="0" w:firstRowFirstColumn="0" w:firstRowLastColumn="0" w:lastRowFirstColumn="0" w:lastRowLastColumn="0"/>
            </w:pPr>
            <w:r>
              <w:t>9 Juni 2025</w:t>
            </w:r>
          </w:p>
        </w:tc>
        <w:tc>
          <w:tcPr>
            <w:tcW w:w="2127" w:type="dxa"/>
          </w:tcPr>
          <w:p w14:paraId="4A026349" w14:textId="77777777" w:rsidR="00B47080" w:rsidRDefault="002B598B">
            <w:pPr>
              <w:cnfStyle w:val="000000100000" w:firstRow="0" w:lastRow="0" w:firstColumn="0" w:lastColumn="0" w:oddVBand="0" w:evenVBand="0" w:oddHBand="1" w:evenHBand="0" w:firstRowFirstColumn="0" w:firstRowLastColumn="0" w:lastRowFirstColumn="0" w:lastRowLastColumn="0"/>
            </w:pPr>
            <w:r>
              <w:t>https://www.cosmopolitan.com/entertainment/music/g64983848/best-governors-ball-performances-2025/</w:t>
            </w:r>
          </w:p>
        </w:tc>
        <w:tc>
          <w:tcPr>
            <w:tcW w:w="7539" w:type="dxa"/>
          </w:tcPr>
          <w:p w14:paraId="58A7B525" w14:textId="77777777" w:rsidR="00B47080" w:rsidRDefault="002B598B">
            <w:pPr>
              <w:cnfStyle w:val="000000100000" w:firstRow="0" w:lastRow="0" w:firstColumn="0" w:lastColumn="0" w:oddVBand="0" w:evenVBand="0" w:oddHBand="1" w:evenHBand="0" w:firstRowFirstColumn="0" w:firstRowLastColumn="0" w:lastRowFirstColumn="0" w:lastRowLastColumn="0"/>
            </w:pPr>
            <w:r>
              <w:t>Even with weather delays smack in the middle of the festival, crowds formed for their fave artists, and every genre found its spotlight: T‑Pain brought on some Y2K nostalgia, Clairo serenaded festivalgoers in the soft rain, and indie’s rising star Mk</w:t>
            </w:r>
          </w:p>
        </w:tc>
      </w:tr>
      <w:tr w:rsidR="00B47080" w14:paraId="0363537E" w14:textId="77777777" w:rsidTr="001B317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241ADDEF" w14:textId="77777777" w:rsidR="00B47080" w:rsidRDefault="002B598B">
            <w:r>
              <w:t>26</w:t>
            </w:r>
          </w:p>
        </w:tc>
        <w:tc>
          <w:tcPr>
            <w:tcW w:w="1559" w:type="dxa"/>
          </w:tcPr>
          <w:p w14:paraId="35C0D159" w14:textId="77777777" w:rsidR="00B47080" w:rsidRDefault="002B598B">
            <w:pPr>
              <w:cnfStyle w:val="000000010000" w:firstRow="0" w:lastRow="0" w:firstColumn="0" w:lastColumn="0" w:oddVBand="0" w:evenVBand="0" w:oddHBand="0" w:evenHBand="1" w:firstRowFirstColumn="0" w:firstRowLastColumn="0" w:lastRowFirstColumn="0" w:lastRowLastColumn="0"/>
            </w:pPr>
            <w:r>
              <w:t>Pop Sugar</w:t>
            </w:r>
          </w:p>
        </w:tc>
        <w:tc>
          <w:tcPr>
            <w:tcW w:w="1417" w:type="dxa"/>
          </w:tcPr>
          <w:p w14:paraId="412C0DA9" w14:textId="77777777" w:rsidR="00B47080" w:rsidRDefault="002B598B">
            <w:pPr>
              <w:cnfStyle w:val="000000010000" w:firstRow="0" w:lastRow="0" w:firstColumn="0" w:lastColumn="0" w:oddVBand="0" w:evenVBand="0" w:oddHBand="0" w:evenHBand="1" w:firstRowFirstColumn="0" w:firstRowLastColumn="0" w:lastRowFirstColumn="0" w:lastRowLastColumn="0"/>
            </w:pPr>
            <w:r>
              <w:t>29 Februari 2024</w:t>
            </w:r>
          </w:p>
        </w:tc>
        <w:tc>
          <w:tcPr>
            <w:tcW w:w="2127" w:type="dxa"/>
          </w:tcPr>
          <w:p w14:paraId="5214ED6D" w14:textId="77777777" w:rsidR="00B47080" w:rsidRDefault="002B598B">
            <w:pPr>
              <w:cnfStyle w:val="000000010000" w:firstRow="0" w:lastRow="0" w:firstColumn="0" w:lastColumn="0" w:oddVBand="0" w:evenVBand="0" w:oddHBand="0" w:evenHBand="1" w:firstRowFirstColumn="0" w:firstRowLastColumn="0" w:lastRowFirstColumn="0" w:lastRowLastColumn="0"/>
            </w:pPr>
            <w:r>
              <w:t>https://www.popsugar.com/fashion/what-to-wear-to-a-olivia-rodrigo-concert-49311969</w:t>
            </w:r>
          </w:p>
        </w:tc>
        <w:tc>
          <w:tcPr>
            <w:tcW w:w="7539" w:type="dxa"/>
          </w:tcPr>
          <w:p w14:paraId="07E5510F" w14:textId="77777777" w:rsidR="00B47080" w:rsidRDefault="002B598B">
            <w:pPr>
              <w:cnfStyle w:val="000000010000" w:firstRow="0" w:lastRow="0" w:firstColumn="0" w:lastColumn="0" w:oddVBand="0" w:evenVBand="0" w:oddHBand="0" w:evenHBand="1" w:firstRowFirstColumn="0" w:firstRowLastColumn="0" w:lastRowFirstColumn="0" w:lastRowLastColumn="0"/>
            </w:pPr>
            <w:r>
              <w:t>From plaid mini dresses that feel like they're straight out of the "Clueless" wardrobe and baggy cargo pants to colorful candy necklaces and denim handbags that just scream '90s, these concert outfit ideas will give you deja vu of the musician's past outfits — and get you seriously excited for her u</w:t>
            </w:r>
          </w:p>
        </w:tc>
      </w:tr>
      <w:tr w:rsidR="00B47080" w14:paraId="21245CC1" w14:textId="77777777" w:rsidTr="001B31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1486AE3E" w14:textId="77777777" w:rsidR="00B47080" w:rsidRDefault="002B598B">
            <w:r>
              <w:t>27</w:t>
            </w:r>
          </w:p>
        </w:tc>
        <w:tc>
          <w:tcPr>
            <w:tcW w:w="1559" w:type="dxa"/>
          </w:tcPr>
          <w:p w14:paraId="0DD72D1C" w14:textId="77777777" w:rsidR="00B47080" w:rsidRDefault="002B598B">
            <w:pPr>
              <w:cnfStyle w:val="000000100000" w:firstRow="0" w:lastRow="0" w:firstColumn="0" w:lastColumn="0" w:oddVBand="0" w:evenVBand="0" w:oddHBand="1" w:evenHBand="0" w:firstRowFirstColumn="0" w:firstRowLastColumn="0" w:lastRowFirstColumn="0" w:lastRowLastColumn="0"/>
            </w:pPr>
            <w:r>
              <w:t>Pop Sugar</w:t>
            </w:r>
          </w:p>
        </w:tc>
        <w:tc>
          <w:tcPr>
            <w:tcW w:w="1417" w:type="dxa"/>
          </w:tcPr>
          <w:p w14:paraId="12EA4193" w14:textId="77777777" w:rsidR="00B47080" w:rsidRDefault="002B598B">
            <w:pPr>
              <w:cnfStyle w:val="000000100000" w:firstRow="0" w:lastRow="0" w:firstColumn="0" w:lastColumn="0" w:oddVBand="0" w:evenVBand="0" w:oddHBand="1" w:evenHBand="0" w:firstRowFirstColumn="0" w:firstRowLastColumn="0" w:lastRowFirstColumn="0" w:lastRowLastColumn="0"/>
            </w:pPr>
            <w:r>
              <w:t>10 Juni 2024</w:t>
            </w:r>
          </w:p>
        </w:tc>
        <w:tc>
          <w:tcPr>
            <w:tcW w:w="2127" w:type="dxa"/>
          </w:tcPr>
          <w:p w14:paraId="3FE252EF" w14:textId="77777777" w:rsidR="00B47080" w:rsidRDefault="002B598B">
            <w:pPr>
              <w:cnfStyle w:val="000000100000" w:firstRow="0" w:lastRow="0" w:firstColumn="0" w:lastColumn="0" w:oddVBand="0" w:evenVBand="0" w:oddHBand="1" w:evenHBand="0" w:firstRowFirstColumn="0" w:firstRowLastColumn="0" w:lastRowFirstColumn="0" w:lastRowLastColumn="0"/>
            </w:pPr>
            <w:r>
              <w:t>https://www.popsugar.com/beauty/olivia-rodrigo-hairstyle-tutorial-49364080</w:t>
            </w:r>
          </w:p>
        </w:tc>
        <w:tc>
          <w:tcPr>
            <w:tcW w:w="7539" w:type="dxa"/>
          </w:tcPr>
          <w:p w14:paraId="68946CF2" w14:textId="77777777" w:rsidR="00B47080" w:rsidRDefault="002B598B">
            <w:pPr>
              <w:cnfStyle w:val="000000100000" w:firstRow="0" w:lastRow="0" w:firstColumn="0" w:lastColumn="0" w:oddVBand="0" w:evenVBand="0" w:oddHBand="1" w:evenHBand="0" w:firstRowFirstColumn="0" w:firstRowLastColumn="0" w:lastRowFirstColumn="0" w:lastRowLastColumn="0"/>
            </w:pPr>
            <w:r>
              <w:t>Nothing stokes a wave of Y2K nostalgia quite like a trip down Olivia Rodrigo's discography, but it's her accompanying hairstyles that are the retro exclamation point</w:t>
            </w:r>
          </w:p>
        </w:tc>
      </w:tr>
      <w:tr w:rsidR="00B47080" w14:paraId="19D28225" w14:textId="77777777" w:rsidTr="001B317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0B070D9E" w14:textId="77777777" w:rsidR="00B47080" w:rsidRDefault="002B598B">
            <w:r>
              <w:t>28</w:t>
            </w:r>
          </w:p>
        </w:tc>
        <w:tc>
          <w:tcPr>
            <w:tcW w:w="1559" w:type="dxa"/>
          </w:tcPr>
          <w:p w14:paraId="28A20E0A" w14:textId="77777777" w:rsidR="00B47080" w:rsidRDefault="002B598B">
            <w:pPr>
              <w:cnfStyle w:val="000000010000" w:firstRow="0" w:lastRow="0" w:firstColumn="0" w:lastColumn="0" w:oddVBand="0" w:evenVBand="0" w:oddHBand="0" w:evenHBand="1" w:firstRowFirstColumn="0" w:firstRowLastColumn="0" w:lastRowFirstColumn="0" w:lastRowLastColumn="0"/>
            </w:pPr>
            <w:r>
              <w:t>Yahoo Entertainment</w:t>
            </w:r>
          </w:p>
        </w:tc>
        <w:tc>
          <w:tcPr>
            <w:tcW w:w="1417" w:type="dxa"/>
          </w:tcPr>
          <w:p w14:paraId="6C014C7A" w14:textId="77777777" w:rsidR="00B47080" w:rsidRDefault="002B598B">
            <w:pPr>
              <w:cnfStyle w:val="000000010000" w:firstRow="0" w:lastRow="0" w:firstColumn="0" w:lastColumn="0" w:oddVBand="0" w:evenVBand="0" w:oddHBand="0" w:evenHBand="1" w:firstRowFirstColumn="0" w:firstRowLastColumn="0" w:lastRowFirstColumn="0" w:lastRowLastColumn="0"/>
            </w:pPr>
            <w:r>
              <w:t>23 Maret 2024</w:t>
            </w:r>
          </w:p>
        </w:tc>
        <w:tc>
          <w:tcPr>
            <w:tcW w:w="2127" w:type="dxa"/>
          </w:tcPr>
          <w:p w14:paraId="08DFE307" w14:textId="77777777" w:rsidR="00B47080" w:rsidRDefault="002B598B">
            <w:pPr>
              <w:cnfStyle w:val="000000010000" w:firstRow="0" w:lastRow="0" w:firstColumn="0" w:lastColumn="0" w:oddVBand="0" w:evenVBand="0" w:oddHBand="0" w:evenHBand="1" w:firstRowFirstColumn="0" w:firstRowLastColumn="0" w:lastRowFirstColumn="0" w:lastRowLastColumn="0"/>
            </w:pPr>
            <w:r>
              <w:t>https://www.yahoo.com/entertainment/olivia-rodrigo-just-debuted-her-174945489.html</w:t>
            </w:r>
          </w:p>
        </w:tc>
        <w:tc>
          <w:tcPr>
            <w:tcW w:w="7539" w:type="dxa"/>
          </w:tcPr>
          <w:p w14:paraId="10153D04" w14:textId="77777777" w:rsidR="00B47080" w:rsidRDefault="002B598B">
            <w:pPr>
              <w:cnfStyle w:val="000000010000" w:firstRow="0" w:lastRow="0" w:firstColumn="0" w:lastColumn="0" w:oddVBand="0" w:evenVBand="0" w:oddHBand="0" w:evenHBand="1" w:firstRowFirstColumn="0" w:firstRowLastColumn="0" w:lastRowFirstColumn="0" w:lastRowLastColumn="0"/>
            </w:pPr>
            <w:r>
              <w:t>Since breaking out on the music scene with Sour , Rodrigo has experimented with lots of Y2K fashion, but when it comes to her hair, she’s been, for the most part, consistent with her brunette middle-parted waves — until now</w:t>
            </w:r>
          </w:p>
        </w:tc>
      </w:tr>
      <w:tr w:rsidR="00B47080" w14:paraId="7C0E45A9" w14:textId="77777777" w:rsidTr="001B31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3BD7880E" w14:textId="77777777" w:rsidR="00B47080" w:rsidRDefault="002B598B">
            <w:r>
              <w:t>29</w:t>
            </w:r>
          </w:p>
        </w:tc>
        <w:tc>
          <w:tcPr>
            <w:tcW w:w="1559" w:type="dxa"/>
          </w:tcPr>
          <w:p w14:paraId="568B46EB" w14:textId="77777777" w:rsidR="00B47080" w:rsidRDefault="002B598B">
            <w:pPr>
              <w:cnfStyle w:val="000000100000" w:firstRow="0" w:lastRow="0" w:firstColumn="0" w:lastColumn="0" w:oddVBand="0" w:evenVBand="0" w:oddHBand="1" w:evenHBand="0" w:firstRowFirstColumn="0" w:firstRowLastColumn="0" w:lastRowFirstColumn="0" w:lastRowLastColumn="0"/>
            </w:pPr>
            <w:r>
              <w:t>teen VOGUE</w:t>
            </w:r>
          </w:p>
        </w:tc>
        <w:tc>
          <w:tcPr>
            <w:tcW w:w="1417" w:type="dxa"/>
          </w:tcPr>
          <w:p w14:paraId="382C8A4D" w14:textId="77777777" w:rsidR="00B47080" w:rsidRDefault="002B598B">
            <w:pPr>
              <w:cnfStyle w:val="000000100000" w:firstRow="0" w:lastRow="0" w:firstColumn="0" w:lastColumn="0" w:oddVBand="0" w:evenVBand="0" w:oddHBand="1" w:evenHBand="0" w:firstRowFirstColumn="0" w:firstRowLastColumn="0" w:lastRowFirstColumn="0" w:lastRowLastColumn="0"/>
            </w:pPr>
            <w:r>
              <w:t>28 Juli 2025</w:t>
            </w:r>
          </w:p>
        </w:tc>
        <w:tc>
          <w:tcPr>
            <w:tcW w:w="2127" w:type="dxa"/>
          </w:tcPr>
          <w:p w14:paraId="1FC27927" w14:textId="77777777" w:rsidR="00B47080" w:rsidRDefault="002B598B">
            <w:pPr>
              <w:cnfStyle w:val="000000100000" w:firstRow="0" w:lastRow="0" w:firstColumn="0" w:lastColumn="0" w:oddVBand="0" w:evenVBand="0" w:oddHBand="1" w:evenHBand="0" w:firstRowFirstColumn="0" w:firstRowLastColumn="0" w:lastRowFirstColumn="0" w:lastRowLastColumn="0"/>
            </w:pPr>
            <w:r>
              <w:t>https://www.teenvogue.com/story/olivia-rodrigo-retro-sneakers-collection-nike-cortez</w:t>
            </w:r>
          </w:p>
        </w:tc>
        <w:tc>
          <w:tcPr>
            <w:tcW w:w="7539" w:type="dxa"/>
          </w:tcPr>
          <w:p w14:paraId="02AE8418" w14:textId="77777777" w:rsidR="00B47080" w:rsidRDefault="002B598B">
            <w:pPr>
              <w:cnfStyle w:val="000000100000" w:firstRow="0" w:lastRow="0" w:firstColumn="0" w:lastColumn="0" w:oddVBand="0" w:evenVBand="0" w:oddHBand="1" w:evenHBand="0" w:firstRowFirstColumn="0" w:firstRowLastColumn="0" w:lastRowFirstColumn="0" w:lastRowLastColumn="0"/>
            </w:pPr>
            <w:r>
              <w:t>Olivia Rodrigo Expands Her Retro Sneakers Collection With a $70 Pick — See Photos | Teen Vogue Skip to main content Olivia Rodrigo is officially on a retro sneakers kick this summer</w:t>
            </w:r>
          </w:p>
        </w:tc>
      </w:tr>
      <w:tr w:rsidR="00B47080" w14:paraId="1B26FEB0" w14:textId="77777777" w:rsidTr="001B317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4A936666" w14:textId="77777777" w:rsidR="00B47080" w:rsidRDefault="002B598B">
            <w:r>
              <w:t>30</w:t>
            </w:r>
          </w:p>
        </w:tc>
        <w:tc>
          <w:tcPr>
            <w:tcW w:w="1559" w:type="dxa"/>
          </w:tcPr>
          <w:p w14:paraId="13CC2728" w14:textId="77777777" w:rsidR="00B47080" w:rsidRDefault="002B598B">
            <w:pPr>
              <w:cnfStyle w:val="000000010000" w:firstRow="0" w:lastRow="0" w:firstColumn="0" w:lastColumn="0" w:oddVBand="0" w:evenVBand="0" w:oddHBand="0" w:evenHBand="1" w:firstRowFirstColumn="0" w:firstRowLastColumn="0" w:lastRowFirstColumn="0" w:lastRowLastColumn="0"/>
            </w:pPr>
            <w:r>
              <w:t>Cosmopolitan</w:t>
            </w:r>
          </w:p>
        </w:tc>
        <w:tc>
          <w:tcPr>
            <w:tcW w:w="1417" w:type="dxa"/>
          </w:tcPr>
          <w:p w14:paraId="1A06E3AE" w14:textId="77777777" w:rsidR="00B47080" w:rsidRDefault="002B598B">
            <w:pPr>
              <w:cnfStyle w:val="000000010000" w:firstRow="0" w:lastRow="0" w:firstColumn="0" w:lastColumn="0" w:oddVBand="0" w:evenVBand="0" w:oddHBand="0" w:evenHBand="1" w:firstRowFirstColumn="0" w:firstRowLastColumn="0" w:lastRowFirstColumn="0" w:lastRowLastColumn="0"/>
            </w:pPr>
            <w:r>
              <w:t>11 Juni 2024</w:t>
            </w:r>
          </w:p>
        </w:tc>
        <w:tc>
          <w:tcPr>
            <w:tcW w:w="2127" w:type="dxa"/>
          </w:tcPr>
          <w:p w14:paraId="15593BE4" w14:textId="77777777" w:rsidR="00B47080" w:rsidRDefault="002B598B">
            <w:pPr>
              <w:cnfStyle w:val="000000010000" w:firstRow="0" w:lastRow="0" w:firstColumn="0" w:lastColumn="0" w:oddVBand="0" w:evenVBand="0" w:oddHBand="0" w:evenHBand="1" w:firstRowFirstColumn="0" w:firstRowLastColumn="0" w:lastRowFirstColumn="0" w:lastRowLastColumn="0"/>
            </w:pPr>
            <w:r>
              <w:t>https://www.cosmopolitan.com/style-beauty/fashion/a61073516/olivia-</w:t>
            </w:r>
            <w:r>
              <w:lastRenderedPageBreak/>
              <w:t>rodrigo-ciao-lucia-dress-instagram/</w:t>
            </w:r>
          </w:p>
        </w:tc>
        <w:tc>
          <w:tcPr>
            <w:tcW w:w="7539" w:type="dxa"/>
          </w:tcPr>
          <w:p w14:paraId="1B5B5DB7" w14:textId="77777777" w:rsidR="00B47080" w:rsidRDefault="002B598B">
            <w:pPr>
              <w:cnfStyle w:val="000000010000" w:firstRow="0" w:lastRow="0" w:firstColumn="0" w:lastColumn="0" w:oddVBand="0" w:evenVBand="0" w:oddHBand="0" w:evenHBand="1" w:firstRowFirstColumn="0" w:firstRowLastColumn="0" w:lastRowFirstColumn="0" w:lastRowLastColumn="0"/>
            </w:pPr>
            <w:r>
              <w:lastRenderedPageBreak/>
              <w:t>This summer, her trademark Y2K-meets-pop-punk style has been replaced with something much more laidback, and most recently, she embraced the minimalist summer dress trend with a cool-girl closet staple: Ciao Lucia's smocked cotton Gabriela Dress in black</w:t>
            </w:r>
          </w:p>
        </w:tc>
      </w:tr>
      <w:tr w:rsidR="00B47080" w14:paraId="20B464D6" w14:textId="77777777" w:rsidTr="001B31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42056B2C" w14:textId="77777777" w:rsidR="00B47080" w:rsidRDefault="002B598B">
            <w:r>
              <w:t>31</w:t>
            </w:r>
          </w:p>
        </w:tc>
        <w:tc>
          <w:tcPr>
            <w:tcW w:w="1559" w:type="dxa"/>
          </w:tcPr>
          <w:p w14:paraId="64ED4A87" w14:textId="77777777" w:rsidR="00B47080" w:rsidRDefault="002B598B">
            <w:pPr>
              <w:cnfStyle w:val="000000100000" w:firstRow="0" w:lastRow="0" w:firstColumn="0" w:lastColumn="0" w:oddVBand="0" w:evenVBand="0" w:oddHBand="1" w:evenHBand="0" w:firstRowFirstColumn="0" w:firstRowLastColumn="0" w:lastRowFirstColumn="0" w:lastRowLastColumn="0"/>
            </w:pPr>
            <w:r>
              <w:t>Yahoo Life</w:t>
            </w:r>
          </w:p>
        </w:tc>
        <w:tc>
          <w:tcPr>
            <w:tcW w:w="1417" w:type="dxa"/>
          </w:tcPr>
          <w:p w14:paraId="7E510B2F" w14:textId="77777777" w:rsidR="00B47080" w:rsidRDefault="002B598B">
            <w:pPr>
              <w:cnfStyle w:val="000000100000" w:firstRow="0" w:lastRow="0" w:firstColumn="0" w:lastColumn="0" w:oddVBand="0" w:evenVBand="0" w:oddHBand="1" w:evenHBand="0" w:firstRowFirstColumn="0" w:firstRowLastColumn="0" w:lastRowFirstColumn="0" w:lastRowLastColumn="0"/>
            </w:pPr>
            <w:r>
              <w:t>05 April 2024</w:t>
            </w:r>
          </w:p>
        </w:tc>
        <w:tc>
          <w:tcPr>
            <w:tcW w:w="2127" w:type="dxa"/>
          </w:tcPr>
          <w:p w14:paraId="06270ABB" w14:textId="77777777" w:rsidR="00B47080" w:rsidRDefault="002B598B">
            <w:pPr>
              <w:cnfStyle w:val="000000100000" w:firstRow="0" w:lastRow="0" w:firstColumn="0" w:lastColumn="0" w:oddVBand="0" w:evenVBand="0" w:oddHBand="1" w:evenHBand="0" w:firstRowFirstColumn="0" w:firstRowLastColumn="0" w:lastRowFirstColumn="0" w:lastRowLastColumn="0"/>
            </w:pPr>
            <w:r>
              <w:t>https://www.yahoo.com/lifestyle/olivia-rodrigo-makes-2024s-underrated-141049677.html</w:t>
            </w:r>
          </w:p>
        </w:tc>
        <w:tc>
          <w:tcPr>
            <w:tcW w:w="7539" w:type="dxa"/>
          </w:tcPr>
          <w:p w14:paraId="22D356C4" w14:textId="77777777" w:rsidR="00B47080" w:rsidRDefault="002B598B">
            <w:pPr>
              <w:cnfStyle w:val="000000100000" w:firstRow="0" w:lastRow="0" w:firstColumn="0" w:lastColumn="0" w:oddVBand="0" w:evenVBand="0" w:oddHBand="1" w:evenHBand="0" w:firstRowFirstColumn="0" w:firstRowLastColumn="0" w:lastRowFirstColumn="0" w:lastRowLastColumn="0"/>
            </w:pPr>
            <w:r>
              <w:t>50 snow globe crafts How to preserve family photos Long-lasting kids’ toys Slowing down in the kitchen Cottagecore home guide Sewing revival Cheesy creamy carbonara pasta Olivia Rodrigo in New York City for GUTS Tour April 2024</w:t>
            </w:r>
          </w:p>
        </w:tc>
      </w:tr>
      <w:tr w:rsidR="00B47080" w14:paraId="463032C9" w14:textId="77777777" w:rsidTr="001B317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438D3218" w14:textId="77777777" w:rsidR="00B47080" w:rsidRDefault="002B598B">
            <w:r>
              <w:t>32</w:t>
            </w:r>
          </w:p>
        </w:tc>
        <w:tc>
          <w:tcPr>
            <w:tcW w:w="1559" w:type="dxa"/>
          </w:tcPr>
          <w:p w14:paraId="1AC7A015" w14:textId="77777777" w:rsidR="00B47080" w:rsidRDefault="002B598B">
            <w:pPr>
              <w:cnfStyle w:val="000000010000" w:firstRow="0" w:lastRow="0" w:firstColumn="0" w:lastColumn="0" w:oddVBand="0" w:evenVBand="0" w:oddHBand="0" w:evenHBand="1" w:firstRowFirstColumn="0" w:firstRowLastColumn="0" w:lastRowFirstColumn="0" w:lastRowLastColumn="0"/>
            </w:pPr>
            <w:r>
              <w:t>Marie Claire</w:t>
            </w:r>
          </w:p>
        </w:tc>
        <w:tc>
          <w:tcPr>
            <w:tcW w:w="1417" w:type="dxa"/>
          </w:tcPr>
          <w:p w14:paraId="7755058A" w14:textId="77777777" w:rsidR="00B47080" w:rsidRDefault="002B598B">
            <w:pPr>
              <w:cnfStyle w:val="000000010000" w:firstRow="0" w:lastRow="0" w:firstColumn="0" w:lastColumn="0" w:oddVBand="0" w:evenVBand="0" w:oddHBand="0" w:evenHBand="1" w:firstRowFirstColumn="0" w:firstRowLastColumn="0" w:lastRowFirstColumn="0" w:lastRowLastColumn="0"/>
            </w:pPr>
            <w:r>
              <w:t>19 November 2024</w:t>
            </w:r>
          </w:p>
        </w:tc>
        <w:tc>
          <w:tcPr>
            <w:tcW w:w="2127" w:type="dxa"/>
          </w:tcPr>
          <w:p w14:paraId="13C27D04" w14:textId="77777777" w:rsidR="00B47080" w:rsidRDefault="002B598B">
            <w:pPr>
              <w:cnfStyle w:val="000000010000" w:firstRow="0" w:lastRow="0" w:firstColumn="0" w:lastColumn="0" w:oddVBand="0" w:evenVBand="0" w:oddHBand="0" w:evenHBand="1" w:firstRowFirstColumn="0" w:firstRowLastColumn="0" w:lastRowFirstColumn="0" w:lastRowLastColumn="0"/>
            </w:pPr>
            <w:r>
              <w:t>https://www.marieclaire.com/beauty/olivia-rodrigo-signature-makeup-first-lancome-campaign/</w:t>
            </w:r>
          </w:p>
        </w:tc>
        <w:tc>
          <w:tcPr>
            <w:tcW w:w="7539" w:type="dxa"/>
          </w:tcPr>
          <w:p w14:paraId="2742BBED" w14:textId="77777777" w:rsidR="00B47080" w:rsidRDefault="002B598B">
            <w:pPr>
              <w:cnfStyle w:val="000000010000" w:firstRow="0" w:lastRow="0" w:firstColumn="0" w:lastColumn="0" w:oddVBand="0" w:evenVBand="0" w:oddHBand="0" w:evenHBand="1" w:firstRowFirstColumn="0" w:firstRowLastColumn="0" w:lastRowFirstColumn="0" w:lastRowLastColumn="0"/>
            </w:pPr>
            <w:r>
              <w:t>For instance, I would have loved to see the Grammy winner match her vintage Gucci thong and pencil skirt to a Y2K-inspired pop of icy blue eyeshadow at the Billboard Live Music Summit last week</w:t>
            </w:r>
          </w:p>
        </w:tc>
      </w:tr>
      <w:tr w:rsidR="00B47080" w14:paraId="327395C7" w14:textId="77777777" w:rsidTr="001B31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421931FF" w14:textId="77777777" w:rsidR="00B47080" w:rsidRDefault="002B598B">
            <w:r>
              <w:t>33</w:t>
            </w:r>
          </w:p>
        </w:tc>
        <w:tc>
          <w:tcPr>
            <w:tcW w:w="1559" w:type="dxa"/>
          </w:tcPr>
          <w:p w14:paraId="5B9FC978" w14:textId="77777777" w:rsidR="00B47080" w:rsidRDefault="002B598B">
            <w:pPr>
              <w:cnfStyle w:val="000000100000" w:firstRow="0" w:lastRow="0" w:firstColumn="0" w:lastColumn="0" w:oddVBand="0" w:evenVBand="0" w:oddHBand="1" w:evenHBand="0" w:firstRowFirstColumn="0" w:firstRowLastColumn="0" w:lastRowFirstColumn="0" w:lastRowLastColumn="0"/>
            </w:pPr>
            <w:r>
              <w:t>Cosmopolitan</w:t>
            </w:r>
          </w:p>
        </w:tc>
        <w:tc>
          <w:tcPr>
            <w:tcW w:w="1417" w:type="dxa"/>
          </w:tcPr>
          <w:p w14:paraId="1C00E586" w14:textId="77777777" w:rsidR="00B47080" w:rsidRDefault="002B598B">
            <w:pPr>
              <w:cnfStyle w:val="000000100000" w:firstRow="0" w:lastRow="0" w:firstColumn="0" w:lastColumn="0" w:oddVBand="0" w:evenVBand="0" w:oddHBand="1" w:evenHBand="0" w:firstRowFirstColumn="0" w:firstRowLastColumn="0" w:lastRowFirstColumn="0" w:lastRowLastColumn="0"/>
            </w:pPr>
            <w:r>
              <w:t>18 Maret 2024</w:t>
            </w:r>
          </w:p>
        </w:tc>
        <w:tc>
          <w:tcPr>
            <w:tcW w:w="2127" w:type="dxa"/>
          </w:tcPr>
          <w:p w14:paraId="697212DB" w14:textId="77777777" w:rsidR="00B47080" w:rsidRDefault="002B598B">
            <w:pPr>
              <w:cnfStyle w:val="000000100000" w:firstRow="0" w:lastRow="0" w:firstColumn="0" w:lastColumn="0" w:oddVBand="0" w:evenVBand="0" w:oddHBand="1" w:evenHBand="0" w:firstRowFirstColumn="0" w:firstRowLastColumn="0" w:lastRowFirstColumn="0" w:lastRowLastColumn="0"/>
            </w:pPr>
            <w:r>
              <w:t>https://www.cosmopolitan.com/style-beauty/fashion/a45306487/what-to-wear-to-olivia-rodrigo-guts-concert/</w:t>
            </w:r>
          </w:p>
        </w:tc>
        <w:tc>
          <w:tcPr>
            <w:tcW w:w="7539" w:type="dxa"/>
          </w:tcPr>
          <w:p w14:paraId="584A38D8" w14:textId="77777777" w:rsidR="00B47080" w:rsidRDefault="002B598B">
            <w:pPr>
              <w:cnfStyle w:val="000000100000" w:firstRow="0" w:lastRow="0" w:firstColumn="0" w:lastColumn="0" w:oddVBand="0" w:evenVBand="0" w:oddHBand="1" w:evenHBand="0" w:firstRowFirstColumn="0" w:firstRowLastColumn="0" w:lastRowFirstColumn="0" w:lastRowLastColumn="0"/>
            </w:pPr>
            <w:r>
              <w:t>Opt for butterfly jewelry, add a few y2k butterfly clips to your updo, or bring the drama with 3D butterfly hair accessories inspired by Olivia's lavender Met Gala look</w:t>
            </w:r>
          </w:p>
        </w:tc>
      </w:tr>
      <w:tr w:rsidR="00B47080" w14:paraId="72988520" w14:textId="77777777" w:rsidTr="001B317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1745CEEF" w14:textId="77777777" w:rsidR="00B47080" w:rsidRDefault="002B598B">
            <w:r>
              <w:t>34</w:t>
            </w:r>
          </w:p>
        </w:tc>
        <w:tc>
          <w:tcPr>
            <w:tcW w:w="1559" w:type="dxa"/>
          </w:tcPr>
          <w:p w14:paraId="6C205FEB" w14:textId="77777777" w:rsidR="00B47080" w:rsidRDefault="002B598B">
            <w:pPr>
              <w:cnfStyle w:val="000000010000" w:firstRow="0" w:lastRow="0" w:firstColumn="0" w:lastColumn="0" w:oddVBand="0" w:evenVBand="0" w:oddHBand="0" w:evenHBand="1" w:firstRowFirstColumn="0" w:firstRowLastColumn="0" w:lastRowFirstColumn="0" w:lastRowLastColumn="0"/>
            </w:pPr>
            <w:r>
              <w:t>Yahoo Entertainment</w:t>
            </w:r>
          </w:p>
        </w:tc>
        <w:tc>
          <w:tcPr>
            <w:tcW w:w="1417" w:type="dxa"/>
          </w:tcPr>
          <w:p w14:paraId="310CA3F2" w14:textId="77777777" w:rsidR="00B47080" w:rsidRDefault="002B598B">
            <w:pPr>
              <w:cnfStyle w:val="000000010000" w:firstRow="0" w:lastRow="0" w:firstColumn="0" w:lastColumn="0" w:oddVBand="0" w:evenVBand="0" w:oddHBand="0" w:evenHBand="1" w:firstRowFirstColumn="0" w:firstRowLastColumn="0" w:lastRowFirstColumn="0" w:lastRowLastColumn="0"/>
            </w:pPr>
            <w:r>
              <w:t>2 Maret 2024</w:t>
            </w:r>
          </w:p>
        </w:tc>
        <w:tc>
          <w:tcPr>
            <w:tcW w:w="2127" w:type="dxa"/>
          </w:tcPr>
          <w:p w14:paraId="4CFA5234" w14:textId="77777777" w:rsidR="00B47080" w:rsidRDefault="002B598B">
            <w:pPr>
              <w:cnfStyle w:val="000000010000" w:firstRow="0" w:lastRow="0" w:firstColumn="0" w:lastColumn="0" w:oddVBand="0" w:evenVBand="0" w:oddHBand="0" w:evenHBand="1" w:firstRowFirstColumn="0" w:firstRowLastColumn="0" w:lastRowFirstColumn="0" w:lastRowLastColumn="0"/>
            </w:pPr>
            <w:r>
              <w:t>https://www.yahoo.com/entertainment/olivia-rodrigo-daring-guts-tour-202654978.html</w:t>
            </w:r>
          </w:p>
        </w:tc>
        <w:tc>
          <w:tcPr>
            <w:tcW w:w="7539" w:type="dxa"/>
          </w:tcPr>
          <w:p w14:paraId="3A30862F" w14:textId="77777777" w:rsidR="00B47080" w:rsidRDefault="002B598B">
            <w:pPr>
              <w:cnfStyle w:val="000000010000" w:firstRow="0" w:lastRow="0" w:firstColumn="0" w:lastColumn="0" w:oddVBand="0" w:evenVBand="0" w:oddHBand="0" w:evenHBand="1" w:firstRowFirstColumn="0" w:firstRowLastColumn="0" w:lastRowFirstColumn="0" w:lastRowLastColumn="0"/>
            </w:pPr>
            <w:r>
              <w:t>With Guts, Rodrigo's sophomore album about bad decisions, love, heartbreak and self-reflection, the Grammy winner has committed to a grown-up version of the punk Y2K aesthetic she's been formulating since her Sour era</w:t>
            </w:r>
          </w:p>
        </w:tc>
      </w:tr>
      <w:tr w:rsidR="00B47080" w14:paraId="3603F35D" w14:textId="77777777" w:rsidTr="001B31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60380479" w14:textId="77777777" w:rsidR="00B47080" w:rsidRDefault="002B598B">
            <w:r>
              <w:t>35</w:t>
            </w:r>
          </w:p>
        </w:tc>
        <w:tc>
          <w:tcPr>
            <w:tcW w:w="1559" w:type="dxa"/>
          </w:tcPr>
          <w:p w14:paraId="60108CDE" w14:textId="77777777" w:rsidR="00B47080" w:rsidRDefault="002B598B">
            <w:pPr>
              <w:cnfStyle w:val="000000100000" w:firstRow="0" w:lastRow="0" w:firstColumn="0" w:lastColumn="0" w:oddVBand="0" w:evenVBand="0" w:oddHBand="1" w:evenHBand="0" w:firstRowFirstColumn="0" w:firstRowLastColumn="0" w:lastRowFirstColumn="0" w:lastRowLastColumn="0"/>
            </w:pPr>
            <w:r>
              <w:t>Yahoo Entertainment</w:t>
            </w:r>
          </w:p>
        </w:tc>
        <w:tc>
          <w:tcPr>
            <w:tcW w:w="1417" w:type="dxa"/>
          </w:tcPr>
          <w:p w14:paraId="75F9049A" w14:textId="77777777" w:rsidR="00B47080" w:rsidRDefault="002B598B">
            <w:pPr>
              <w:cnfStyle w:val="000000100000" w:firstRow="0" w:lastRow="0" w:firstColumn="0" w:lastColumn="0" w:oddVBand="0" w:evenVBand="0" w:oddHBand="1" w:evenHBand="0" w:firstRowFirstColumn="0" w:firstRowLastColumn="0" w:lastRowFirstColumn="0" w:lastRowLastColumn="0"/>
            </w:pPr>
            <w:r>
              <w:t>3 Februari 2025</w:t>
            </w:r>
          </w:p>
        </w:tc>
        <w:tc>
          <w:tcPr>
            <w:tcW w:w="2127" w:type="dxa"/>
          </w:tcPr>
          <w:p w14:paraId="6D326D9F" w14:textId="77777777" w:rsidR="00B47080" w:rsidRDefault="002B598B">
            <w:pPr>
              <w:cnfStyle w:val="000000100000" w:firstRow="0" w:lastRow="0" w:firstColumn="0" w:lastColumn="0" w:oddVBand="0" w:evenVBand="0" w:oddHBand="1" w:evenHBand="0" w:firstRowFirstColumn="0" w:firstRowLastColumn="0" w:lastRowFirstColumn="0" w:lastRowLastColumn="0"/>
            </w:pPr>
            <w:r>
              <w:t>https://www.yahoo.com/entertainment/olivia-rodrigo-makes-dramatic-entrance-013607536.html</w:t>
            </w:r>
          </w:p>
        </w:tc>
        <w:tc>
          <w:tcPr>
            <w:tcW w:w="7539" w:type="dxa"/>
          </w:tcPr>
          <w:p w14:paraId="42A45955" w14:textId="77777777" w:rsidR="00B47080" w:rsidRDefault="002B598B">
            <w:pPr>
              <w:cnfStyle w:val="000000100000" w:firstRow="0" w:lastRow="0" w:firstColumn="0" w:lastColumn="0" w:oddVBand="0" w:evenVBand="0" w:oddHBand="1" w:evenHBand="0" w:firstRowFirstColumn="0" w:firstRowLastColumn="0" w:lastRowFirstColumn="0" w:lastRowLastColumn="0"/>
            </w:pPr>
            <w:r>
              <w:t>Generate Key Takeaways Olivia Rodrigo took the Y2K revival to another level at the Grammys 2025</w:t>
            </w:r>
          </w:p>
        </w:tc>
      </w:tr>
      <w:tr w:rsidR="00B47080" w14:paraId="42971CF8" w14:textId="77777777" w:rsidTr="001B317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509BF653" w14:textId="77777777" w:rsidR="00B47080" w:rsidRDefault="002B598B">
            <w:r>
              <w:t>36</w:t>
            </w:r>
          </w:p>
        </w:tc>
        <w:tc>
          <w:tcPr>
            <w:tcW w:w="1559" w:type="dxa"/>
          </w:tcPr>
          <w:p w14:paraId="0A45A932" w14:textId="77777777" w:rsidR="00B47080" w:rsidRDefault="002B598B">
            <w:pPr>
              <w:cnfStyle w:val="000000010000" w:firstRow="0" w:lastRow="0" w:firstColumn="0" w:lastColumn="0" w:oddVBand="0" w:evenVBand="0" w:oddHBand="0" w:evenHBand="1" w:firstRowFirstColumn="0" w:firstRowLastColumn="0" w:lastRowFirstColumn="0" w:lastRowLastColumn="0"/>
            </w:pPr>
            <w:r>
              <w:t>Marie Claire</w:t>
            </w:r>
          </w:p>
        </w:tc>
        <w:tc>
          <w:tcPr>
            <w:tcW w:w="1417" w:type="dxa"/>
          </w:tcPr>
          <w:p w14:paraId="2D788AE1" w14:textId="77777777" w:rsidR="00B47080" w:rsidRDefault="002B598B">
            <w:pPr>
              <w:cnfStyle w:val="000000010000" w:firstRow="0" w:lastRow="0" w:firstColumn="0" w:lastColumn="0" w:oddVBand="0" w:evenVBand="0" w:oddHBand="0" w:evenHBand="1" w:firstRowFirstColumn="0" w:firstRowLastColumn="0" w:lastRowFirstColumn="0" w:lastRowLastColumn="0"/>
            </w:pPr>
            <w:r>
              <w:t xml:space="preserve">19 Januari </w:t>
            </w:r>
            <w:r>
              <w:lastRenderedPageBreak/>
              <w:t>2025</w:t>
            </w:r>
          </w:p>
        </w:tc>
        <w:tc>
          <w:tcPr>
            <w:tcW w:w="2127" w:type="dxa"/>
          </w:tcPr>
          <w:p w14:paraId="0474978F" w14:textId="77777777" w:rsidR="00B47080" w:rsidRDefault="002B598B">
            <w:pPr>
              <w:cnfStyle w:val="000000010000" w:firstRow="0" w:lastRow="0" w:firstColumn="0" w:lastColumn="0" w:oddVBand="0" w:evenVBand="0" w:oddHBand="0" w:evenHBand="1" w:firstRowFirstColumn="0" w:firstRowLastColumn="0" w:lastRowFirstColumn="0" w:lastRowLastColumn="0"/>
            </w:pPr>
            <w:r>
              <w:lastRenderedPageBreak/>
              <w:t>https://www.marie</w:t>
            </w:r>
            <w:r>
              <w:lastRenderedPageBreak/>
              <w:t>claire.com/fashion/olivia-rodrigo-polka-dot-dress-miu-miu-adventure-bag-nyc/</w:t>
            </w:r>
          </w:p>
        </w:tc>
        <w:tc>
          <w:tcPr>
            <w:tcW w:w="7539" w:type="dxa"/>
          </w:tcPr>
          <w:p w14:paraId="07E6F6CF" w14:textId="77777777" w:rsidR="00B47080" w:rsidRDefault="002B598B">
            <w:pPr>
              <w:cnfStyle w:val="000000010000" w:firstRow="0" w:lastRow="0" w:firstColumn="0" w:lastColumn="0" w:oddVBand="0" w:evenVBand="0" w:oddHBand="0" w:evenHBand="1" w:firstRowFirstColumn="0" w:firstRowLastColumn="0" w:lastRowFirstColumn="0" w:lastRowLastColumn="0"/>
            </w:pPr>
            <w:r>
              <w:lastRenderedPageBreak/>
              <w:t xml:space="preserve">(Image credit: Getty Images) Rodrigo's love of vintage is well-documented, </w:t>
            </w:r>
            <w:r>
              <w:lastRenderedPageBreak/>
              <w:t>and she definitely channeled Y2K era energy in a retired silk fit and flare polka dot slip dress from White House Black Market—which is currently shoppable secondhand on eBay for $10 or less (although listings at that price p</w:t>
            </w:r>
          </w:p>
        </w:tc>
      </w:tr>
      <w:tr w:rsidR="00B47080" w14:paraId="75B0DC1D" w14:textId="77777777" w:rsidTr="001B31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3A3F31A8" w14:textId="77777777" w:rsidR="00B47080" w:rsidRDefault="002B598B">
            <w:r>
              <w:lastRenderedPageBreak/>
              <w:t>37</w:t>
            </w:r>
          </w:p>
        </w:tc>
        <w:tc>
          <w:tcPr>
            <w:tcW w:w="1559" w:type="dxa"/>
          </w:tcPr>
          <w:p w14:paraId="2560D286" w14:textId="77777777" w:rsidR="00B47080" w:rsidRDefault="002B598B">
            <w:pPr>
              <w:cnfStyle w:val="000000100000" w:firstRow="0" w:lastRow="0" w:firstColumn="0" w:lastColumn="0" w:oddVBand="0" w:evenVBand="0" w:oddHBand="1" w:evenHBand="0" w:firstRowFirstColumn="0" w:firstRowLastColumn="0" w:lastRowFirstColumn="0" w:lastRowLastColumn="0"/>
            </w:pPr>
            <w:r>
              <w:t>Marie Claire</w:t>
            </w:r>
          </w:p>
        </w:tc>
        <w:tc>
          <w:tcPr>
            <w:tcW w:w="1417" w:type="dxa"/>
          </w:tcPr>
          <w:p w14:paraId="0E792604" w14:textId="77777777" w:rsidR="00B47080" w:rsidRDefault="002B598B">
            <w:pPr>
              <w:cnfStyle w:val="000000100000" w:firstRow="0" w:lastRow="0" w:firstColumn="0" w:lastColumn="0" w:oddVBand="0" w:evenVBand="0" w:oddHBand="1" w:evenHBand="0" w:firstRowFirstColumn="0" w:firstRowLastColumn="0" w:lastRowFirstColumn="0" w:lastRowLastColumn="0"/>
            </w:pPr>
            <w:r>
              <w:t>12 September 2025</w:t>
            </w:r>
          </w:p>
        </w:tc>
        <w:tc>
          <w:tcPr>
            <w:tcW w:w="2127" w:type="dxa"/>
          </w:tcPr>
          <w:p w14:paraId="58B417EE" w14:textId="77777777" w:rsidR="00B47080" w:rsidRDefault="002B598B">
            <w:pPr>
              <w:cnfStyle w:val="000000100000" w:firstRow="0" w:lastRow="0" w:firstColumn="0" w:lastColumn="0" w:oddVBand="0" w:evenVBand="0" w:oddHBand="1" w:evenHBand="0" w:firstRowFirstColumn="0" w:firstRowLastColumn="0" w:lastRowFirstColumn="0" w:lastRowLastColumn="0"/>
            </w:pPr>
            <w:r>
              <w:t>https://www.marieclaire.com/celebrity/olivia-rodrigo-2024-vmas-look/</w:t>
            </w:r>
          </w:p>
        </w:tc>
        <w:tc>
          <w:tcPr>
            <w:tcW w:w="7539" w:type="dxa"/>
          </w:tcPr>
          <w:p w14:paraId="1006F34F" w14:textId="77777777" w:rsidR="00B47080" w:rsidRDefault="002B598B">
            <w:pPr>
              <w:cnfStyle w:val="000000100000" w:firstRow="0" w:lastRow="0" w:firstColumn="0" w:lastColumn="0" w:oddVBand="0" w:evenVBand="0" w:oddHBand="1" w:evenHBand="0" w:firstRowFirstColumn="0" w:firstRowLastColumn="0" w:lastRowFirstColumn="0" w:lastRowLastColumn="0"/>
            </w:pPr>
            <w:r>
              <w:t>For a final nostalgic flourish, Rodrigo accessorized with massive butterfly earrings that dangled past her shoulders</w:t>
            </w:r>
          </w:p>
        </w:tc>
      </w:tr>
      <w:tr w:rsidR="00B47080" w14:paraId="0E429C32" w14:textId="77777777" w:rsidTr="001B317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1CF92A24" w14:textId="77777777" w:rsidR="00B47080" w:rsidRDefault="002B598B">
            <w:r>
              <w:t>38</w:t>
            </w:r>
          </w:p>
        </w:tc>
        <w:tc>
          <w:tcPr>
            <w:tcW w:w="1559" w:type="dxa"/>
          </w:tcPr>
          <w:p w14:paraId="1DD2663F" w14:textId="77777777" w:rsidR="00B47080" w:rsidRDefault="002B598B">
            <w:pPr>
              <w:cnfStyle w:val="000000010000" w:firstRow="0" w:lastRow="0" w:firstColumn="0" w:lastColumn="0" w:oddVBand="0" w:evenVBand="0" w:oddHBand="0" w:evenHBand="1" w:firstRowFirstColumn="0" w:firstRowLastColumn="0" w:lastRowFirstColumn="0" w:lastRowLastColumn="0"/>
            </w:pPr>
            <w:r>
              <w:t>Yahoo Life</w:t>
            </w:r>
          </w:p>
        </w:tc>
        <w:tc>
          <w:tcPr>
            <w:tcW w:w="1417" w:type="dxa"/>
          </w:tcPr>
          <w:p w14:paraId="2BA93716" w14:textId="77777777" w:rsidR="00B47080" w:rsidRDefault="002B598B">
            <w:pPr>
              <w:cnfStyle w:val="000000010000" w:firstRow="0" w:lastRow="0" w:firstColumn="0" w:lastColumn="0" w:oddVBand="0" w:evenVBand="0" w:oddHBand="0" w:evenHBand="1" w:firstRowFirstColumn="0" w:firstRowLastColumn="0" w:lastRowFirstColumn="0" w:lastRowLastColumn="0"/>
            </w:pPr>
            <w:r>
              <w:t>28 Mei 2024</w:t>
            </w:r>
          </w:p>
        </w:tc>
        <w:tc>
          <w:tcPr>
            <w:tcW w:w="2127" w:type="dxa"/>
          </w:tcPr>
          <w:p w14:paraId="15B30350" w14:textId="77777777" w:rsidR="00B47080" w:rsidRDefault="002B598B">
            <w:pPr>
              <w:cnfStyle w:val="000000010000" w:firstRow="0" w:lastRow="0" w:firstColumn="0" w:lastColumn="0" w:oddVBand="0" w:evenVBand="0" w:oddHBand="0" w:evenHBand="1" w:firstRowFirstColumn="0" w:firstRowLastColumn="0" w:lastRowFirstColumn="0" w:lastRowLastColumn="0"/>
            </w:pPr>
            <w:r>
              <w:t>https://www.yahoo.com/lifestyle/olivia-rodrigo-approved-platform-dr-170634087.html</w:t>
            </w:r>
          </w:p>
        </w:tc>
        <w:tc>
          <w:tcPr>
            <w:tcW w:w="7539" w:type="dxa"/>
          </w:tcPr>
          <w:p w14:paraId="0F92D002" w14:textId="77777777" w:rsidR="00B47080" w:rsidRDefault="002B598B">
            <w:pPr>
              <w:cnfStyle w:val="000000010000" w:firstRow="0" w:lastRow="0" w:firstColumn="0" w:lastColumn="0" w:oddVBand="0" w:evenVBand="0" w:oddHBand="0" w:evenHBand="1" w:firstRowFirstColumn="0" w:firstRowLastColumn="0" w:lastRowFirstColumn="0" w:lastRowLastColumn="0"/>
            </w:pPr>
            <w:r>
              <w:t>Martens Are Perfect for Indulging in Y2K Nostalgia Advertisement Advertisement Return to Homepage Don't Miss: School lunches worldwide Frugal food-saving tips Top 10 Christmas movies $1</w:t>
            </w:r>
          </w:p>
        </w:tc>
      </w:tr>
      <w:tr w:rsidR="00B47080" w14:paraId="6D7C55E8" w14:textId="77777777" w:rsidTr="001B31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2C6ED7DF" w14:textId="77777777" w:rsidR="00B47080" w:rsidRDefault="002B598B">
            <w:r>
              <w:t>39</w:t>
            </w:r>
          </w:p>
        </w:tc>
        <w:tc>
          <w:tcPr>
            <w:tcW w:w="1559" w:type="dxa"/>
          </w:tcPr>
          <w:p w14:paraId="335C5836" w14:textId="77777777" w:rsidR="00B47080" w:rsidRDefault="002B598B">
            <w:pPr>
              <w:cnfStyle w:val="000000100000" w:firstRow="0" w:lastRow="0" w:firstColumn="0" w:lastColumn="0" w:oddVBand="0" w:evenVBand="0" w:oddHBand="1" w:evenHBand="0" w:firstRowFirstColumn="0" w:firstRowLastColumn="0" w:lastRowFirstColumn="0" w:lastRowLastColumn="0"/>
            </w:pPr>
            <w:r>
              <w:t>Yahoo Life</w:t>
            </w:r>
          </w:p>
        </w:tc>
        <w:tc>
          <w:tcPr>
            <w:tcW w:w="1417" w:type="dxa"/>
          </w:tcPr>
          <w:p w14:paraId="78B0CD0E" w14:textId="77777777" w:rsidR="00B47080" w:rsidRDefault="002B598B">
            <w:pPr>
              <w:cnfStyle w:val="000000100000" w:firstRow="0" w:lastRow="0" w:firstColumn="0" w:lastColumn="0" w:oddVBand="0" w:evenVBand="0" w:oddHBand="1" w:evenHBand="0" w:firstRowFirstColumn="0" w:firstRowLastColumn="0" w:lastRowFirstColumn="0" w:lastRowLastColumn="0"/>
            </w:pPr>
            <w:r>
              <w:t>28 Februari 2025</w:t>
            </w:r>
          </w:p>
        </w:tc>
        <w:tc>
          <w:tcPr>
            <w:tcW w:w="2127" w:type="dxa"/>
          </w:tcPr>
          <w:p w14:paraId="31B79031" w14:textId="77777777" w:rsidR="00B47080" w:rsidRDefault="002B598B">
            <w:pPr>
              <w:cnfStyle w:val="000000100000" w:firstRow="0" w:lastRow="0" w:firstColumn="0" w:lastColumn="0" w:oddVBand="0" w:evenVBand="0" w:oddHBand="1" w:evenHBand="0" w:firstRowFirstColumn="0" w:firstRowLastColumn="0" w:lastRowFirstColumn="0" w:lastRowLastColumn="0"/>
            </w:pPr>
            <w:r>
              <w:t>https://www.yahoo.com/lifestyle/stomp-around-olivia-rodrigo-platform-140151314.html</w:t>
            </w:r>
          </w:p>
        </w:tc>
        <w:tc>
          <w:tcPr>
            <w:tcW w:w="7539" w:type="dxa"/>
          </w:tcPr>
          <w:p w14:paraId="6A237640" w14:textId="77777777" w:rsidR="00B47080" w:rsidRDefault="002B598B">
            <w:pPr>
              <w:cnfStyle w:val="000000100000" w:firstRow="0" w:lastRow="0" w:firstColumn="0" w:lastColumn="0" w:oddVBand="0" w:evenVBand="0" w:oddHBand="1" w:evenHBand="0" w:firstRowFirstColumn="0" w:firstRowLastColumn="0" w:lastRowFirstColumn="0" w:lastRowLastColumn="0"/>
            </w:pPr>
            <w:r>
              <w:t>50 snow globe crafts How to preserve family photos Long-lasting kids’ toys Slowing down in the kitchen Cottagecore home guide Sewing revival Cheesy creamy carbonara pasta Jeff Kravitz/Magic Film/Getty Images Yahoo is using AI to generate takeaways from this article</w:t>
            </w:r>
          </w:p>
        </w:tc>
      </w:tr>
    </w:tbl>
    <w:p w14:paraId="55F88B42" w14:textId="77777777" w:rsidR="00B47080" w:rsidRDefault="002B598B">
      <w:r>
        <w:t xml:space="preserve">Total </w:t>
      </w:r>
      <w:proofErr w:type="spellStart"/>
      <w:r>
        <w:t>artikel</w:t>
      </w:r>
      <w:proofErr w:type="spellEnd"/>
      <w:r>
        <w:t xml:space="preserve"> </w:t>
      </w:r>
      <w:proofErr w:type="spellStart"/>
      <w:r>
        <w:t>dalam</w:t>
      </w:r>
      <w:proofErr w:type="spellEnd"/>
      <w:r>
        <w:t xml:space="preserve"> </w:t>
      </w:r>
      <w:proofErr w:type="spellStart"/>
      <w:r>
        <w:t>tema</w:t>
      </w:r>
      <w:proofErr w:type="spellEnd"/>
      <w:r>
        <w:t xml:space="preserve"> </w:t>
      </w:r>
      <w:proofErr w:type="spellStart"/>
      <w:r>
        <w:t>ini</w:t>
      </w:r>
      <w:proofErr w:type="spellEnd"/>
      <w:r>
        <w:t>: 39</w:t>
      </w:r>
    </w:p>
    <w:p w14:paraId="3B03450F" w14:textId="77777777" w:rsidR="00B47080" w:rsidRDefault="00B47080"/>
    <w:p w14:paraId="077D2160" w14:textId="77777777" w:rsidR="00B47080" w:rsidRDefault="002B598B">
      <w:pPr>
        <w:pStyle w:val="Heading2"/>
      </w:pPr>
      <w:r>
        <w:t>Tema: Identitas Gen Z</w:t>
      </w:r>
    </w:p>
    <w:tbl>
      <w:tblPr>
        <w:tblStyle w:val="LightGrid-Accent1"/>
        <w:tblW w:w="0" w:type="auto"/>
        <w:tblLook w:val="04A0" w:firstRow="1" w:lastRow="0" w:firstColumn="1" w:lastColumn="0" w:noHBand="0" w:noVBand="1"/>
      </w:tblPr>
      <w:tblGrid>
        <w:gridCol w:w="1728"/>
        <w:gridCol w:w="1728"/>
        <w:gridCol w:w="1728"/>
        <w:gridCol w:w="5086"/>
        <w:gridCol w:w="2879"/>
      </w:tblGrid>
      <w:tr w:rsidR="00B47080" w14:paraId="5334F717" w14:textId="77777777" w:rsidTr="002B59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67619F1" w14:textId="77777777" w:rsidR="00B47080" w:rsidRDefault="002B598B">
            <w:r>
              <w:t>No</w:t>
            </w:r>
          </w:p>
        </w:tc>
        <w:tc>
          <w:tcPr>
            <w:tcW w:w="1728" w:type="dxa"/>
          </w:tcPr>
          <w:p w14:paraId="5BCE29FC" w14:textId="77777777" w:rsidR="00B47080" w:rsidRDefault="002B598B">
            <w:pPr>
              <w:cnfStyle w:val="100000000000" w:firstRow="1" w:lastRow="0" w:firstColumn="0" w:lastColumn="0" w:oddVBand="0" w:evenVBand="0" w:oddHBand="0" w:evenHBand="0" w:firstRowFirstColumn="0" w:firstRowLastColumn="0" w:lastRowFirstColumn="0" w:lastRowLastColumn="0"/>
            </w:pPr>
            <w:r>
              <w:t>Nama Media</w:t>
            </w:r>
          </w:p>
        </w:tc>
        <w:tc>
          <w:tcPr>
            <w:tcW w:w="1728" w:type="dxa"/>
          </w:tcPr>
          <w:p w14:paraId="0F2D96EB" w14:textId="77777777" w:rsidR="00B47080" w:rsidRDefault="002B598B">
            <w:pPr>
              <w:cnfStyle w:val="100000000000" w:firstRow="1" w:lastRow="0" w:firstColumn="0" w:lastColumn="0" w:oddVBand="0" w:evenVBand="0" w:oddHBand="0" w:evenHBand="0" w:firstRowFirstColumn="0" w:firstRowLastColumn="0" w:lastRowFirstColumn="0" w:lastRowLastColumn="0"/>
            </w:pPr>
            <w:r>
              <w:t>Tanggal</w:t>
            </w:r>
          </w:p>
        </w:tc>
        <w:tc>
          <w:tcPr>
            <w:tcW w:w="5086" w:type="dxa"/>
          </w:tcPr>
          <w:p w14:paraId="63037E33" w14:textId="77777777" w:rsidR="00B47080" w:rsidRDefault="002B598B">
            <w:pPr>
              <w:cnfStyle w:val="100000000000" w:firstRow="1" w:lastRow="0" w:firstColumn="0" w:lastColumn="0" w:oddVBand="0" w:evenVBand="0" w:oddHBand="0" w:evenHBand="0" w:firstRowFirstColumn="0" w:firstRowLastColumn="0" w:lastRowFirstColumn="0" w:lastRowLastColumn="0"/>
            </w:pPr>
            <w:r>
              <w:t>Link</w:t>
            </w:r>
          </w:p>
        </w:tc>
        <w:tc>
          <w:tcPr>
            <w:tcW w:w="2879" w:type="dxa"/>
          </w:tcPr>
          <w:p w14:paraId="180D59A6" w14:textId="77777777" w:rsidR="00B47080" w:rsidRDefault="002B598B">
            <w:pPr>
              <w:cnfStyle w:val="100000000000" w:firstRow="1" w:lastRow="0" w:firstColumn="0" w:lastColumn="0" w:oddVBand="0" w:evenVBand="0" w:oddHBand="0" w:evenHBand="0" w:firstRowFirstColumn="0" w:firstRowLastColumn="0" w:lastRowFirstColumn="0" w:lastRowLastColumn="0"/>
            </w:pPr>
            <w:r>
              <w:t>Kutipan Verbatim</w:t>
            </w:r>
          </w:p>
        </w:tc>
      </w:tr>
      <w:tr w:rsidR="00B47080" w14:paraId="6D896104" w14:textId="77777777" w:rsidTr="002B59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1F819A1" w14:textId="77777777" w:rsidR="00B47080" w:rsidRDefault="002B598B">
            <w:r>
              <w:t>1</w:t>
            </w:r>
          </w:p>
        </w:tc>
        <w:tc>
          <w:tcPr>
            <w:tcW w:w="1728" w:type="dxa"/>
          </w:tcPr>
          <w:p w14:paraId="15FBFB06" w14:textId="77777777" w:rsidR="00B47080" w:rsidRDefault="002B598B">
            <w:pPr>
              <w:cnfStyle w:val="000000100000" w:firstRow="0" w:lastRow="0" w:firstColumn="0" w:lastColumn="0" w:oddVBand="0" w:evenVBand="0" w:oddHBand="1" w:evenHBand="0" w:firstRowFirstColumn="0" w:firstRowLastColumn="0" w:lastRowFirstColumn="0" w:lastRowLastColumn="0"/>
            </w:pPr>
            <w:r>
              <w:t>teen VOGUE</w:t>
            </w:r>
          </w:p>
        </w:tc>
        <w:tc>
          <w:tcPr>
            <w:tcW w:w="1728" w:type="dxa"/>
          </w:tcPr>
          <w:p w14:paraId="7ED9DE3B" w14:textId="77777777" w:rsidR="00B47080" w:rsidRDefault="002B598B">
            <w:pPr>
              <w:cnfStyle w:val="000000100000" w:firstRow="0" w:lastRow="0" w:firstColumn="0" w:lastColumn="0" w:oddVBand="0" w:evenVBand="0" w:oddHBand="1" w:evenHBand="0" w:firstRowFirstColumn="0" w:firstRowLastColumn="0" w:lastRowFirstColumn="0" w:lastRowLastColumn="0"/>
            </w:pPr>
            <w:r>
              <w:t>14 Mei 2024</w:t>
            </w:r>
          </w:p>
        </w:tc>
        <w:tc>
          <w:tcPr>
            <w:tcW w:w="5086" w:type="dxa"/>
          </w:tcPr>
          <w:p w14:paraId="072F8176" w14:textId="77777777" w:rsidR="00B47080" w:rsidRDefault="002B598B">
            <w:pPr>
              <w:cnfStyle w:val="000000100000" w:firstRow="0" w:lastRow="0" w:firstColumn="0" w:lastColumn="0" w:oddVBand="0" w:evenVBand="0" w:oddHBand="1" w:evenHBand="0" w:firstRowFirstColumn="0" w:firstRowLastColumn="0" w:lastRowFirstColumn="0" w:lastRowLastColumn="0"/>
            </w:pPr>
            <w:r>
              <w:t>https://www.teenvogue.com/story/olivia-rodrigo-complete-style-evolution</w:t>
            </w:r>
          </w:p>
        </w:tc>
        <w:tc>
          <w:tcPr>
            <w:tcW w:w="2879" w:type="dxa"/>
          </w:tcPr>
          <w:p w14:paraId="44864171" w14:textId="77777777" w:rsidR="00B47080" w:rsidRDefault="002B598B">
            <w:pPr>
              <w:cnfStyle w:val="000000100000" w:firstRow="0" w:lastRow="0" w:firstColumn="0" w:lastColumn="0" w:oddVBand="0" w:evenVBand="0" w:oddHBand="1" w:evenHBand="0" w:firstRowFirstColumn="0" w:firstRowLastColumn="0" w:lastRowFirstColumn="0" w:lastRowLastColumn="0"/>
            </w:pPr>
            <w:r>
              <w:t>Still a young teenager, she never looked out of place</w:t>
            </w:r>
          </w:p>
        </w:tc>
      </w:tr>
      <w:tr w:rsidR="00B47080" w14:paraId="66D748D7" w14:textId="77777777" w:rsidTr="002B59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A5BD5E8" w14:textId="77777777" w:rsidR="00B47080" w:rsidRDefault="002B598B">
            <w:r>
              <w:t>2</w:t>
            </w:r>
          </w:p>
        </w:tc>
        <w:tc>
          <w:tcPr>
            <w:tcW w:w="1728" w:type="dxa"/>
          </w:tcPr>
          <w:p w14:paraId="4029FE12" w14:textId="77777777" w:rsidR="00B47080" w:rsidRDefault="002B598B">
            <w:pPr>
              <w:cnfStyle w:val="000000010000" w:firstRow="0" w:lastRow="0" w:firstColumn="0" w:lastColumn="0" w:oddVBand="0" w:evenVBand="0" w:oddHBand="0" w:evenHBand="1" w:firstRowFirstColumn="0" w:firstRowLastColumn="0" w:lastRowFirstColumn="0" w:lastRowLastColumn="0"/>
            </w:pPr>
            <w:r>
              <w:t>Something Curated</w:t>
            </w:r>
          </w:p>
        </w:tc>
        <w:tc>
          <w:tcPr>
            <w:tcW w:w="1728" w:type="dxa"/>
          </w:tcPr>
          <w:p w14:paraId="2604DBBF" w14:textId="77777777" w:rsidR="00B47080" w:rsidRDefault="002B598B">
            <w:pPr>
              <w:cnfStyle w:val="000000010000" w:firstRow="0" w:lastRow="0" w:firstColumn="0" w:lastColumn="0" w:oddVBand="0" w:evenVBand="0" w:oddHBand="0" w:evenHBand="1" w:firstRowFirstColumn="0" w:firstRowLastColumn="0" w:lastRowFirstColumn="0" w:lastRowLastColumn="0"/>
            </w:pPr>
            <w:r>
              <w:t>26 Februari 2025</w:t>
            </w:r>
          </w:p>
        </w:tc>
        <w:tc>
          <w:tcPr>
            <w:tcW w:w="5086" w:type="dxa"/>
          </w:tcPr>
          <w:p w14:paraId="236EF4BF" w14:textId="77777777" w:rsidR="00B47080" w:rsidRDefault="002B598B">
            <w:pPr>
              <w:cnfStyle w:val="000000010000" w:firstRow="0" w:lastRow="0" w:firstColumn="0" w:lastColumn="0" w:oddVBand="0" w:evenVBand="0" w:oddHBand="0" w:evenHBand="1" w:firstRowFirstColumn="0" w:firstRowLastColumn="0" w:lastRowFirstColumn="0" w:lastRowLastColumn="0"/>
            </w:pPr>
            <w:r>
              <w:t>https://somethingcurated.com/2025/02/26/paris-hilton-paul-mescal-olivia-rodrigo-depop-vinted/</w:t>
            </w:r>
          </w:p>
        </w:tc>
        <w:tc>
          <w:tcPr>
            <w:tcW w:w="2879" w:type="dxa"/>
          </w:tcPr>
          <w:p w14:paraId="72B00C5D" w14:textId="77777777" w:rsidR="00B47080" w:rsidRDefault="002B598B">
            <w:pPr>
              <w:cnfStyle w:val="000000010000" w:firstRow="0" w:lastRow="0" w:firstColumn="0" w:lastColumn="0" w:oddVBand="0" w:evenVBand="0" w:oddHBand="0" w:evenHBand="1" w:firstRowFirstColumn="0" w:firstRowLastColumn="0" w:lastRowFirstColumn="0" w:lastRowLastColumn="0"/>
            </w:pPr>
            <w:r>
              <w:t xml:space="preserve">” Kim Gordon, the Sonic Youth front woman hosted one in LA in 2023 where fans queued up from 6am for the chance to buy her </w:t>
            </w:r>
            <w:r>
              <w:lastRenderedPageBreak/>
              <w:t>old cast-offs, possibly with added lore</w:t>
            </w:r>
          </w:p>
        </w:tc>
      </w:tr>
      <w:tr w:rsidR="00B47080" w14:paraId="520C801D" w14:textId="77777777" w:rsidTr="002B59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C124016" w14:textId="77777777" w:rsidR="00B47080" w:rsidRDefault="002B598B">
            <w:r>
              <w:lastRenderedPageBreak/>
              <w:t>3</w:t>
            </w:r>
          </w:p>
        </w:tc>
        <w:tc>
          <w:tcPr>
            <w:tcW w:w="1728" w:type="dxa"/>
          </w:tcPr>
          <w:p w14:paraId="13317FFC" w14:textId="77777777" w:rsidR="00B47080" w:rsidRDefault="002B598B">
            <w:pPr>
              <w:cnfStyle w:val="000000100000" w:firstRow="0" w:lastRow="0" w:firstColumn="0" w:lastColumn="0" w:oddVBand="0" w:evenVBand="0" w:oddHBand="1" w:evenHBand="0" w:firstRowFirstColumn="0" w:firstRowLastColumn="0" w:lastRowFirstColumn="0" w:lastRowLastColumn="0"/>
            </w:pPr>
            <w:r>
              <w:t>Screen Rent</w:t>
            </w:r>
          </w:p>
        </w:tc>
        <w:tc>
          <w:tcPr>
            <w:tcW w:w="1728" w:type="dxa"/>
          </w:tcPr>
          <w:p w14:paraId="6D07A0EA" w14:textId="77777777" w:rsidR="00B47080" w:rsidRDefault="002B598B">
            <w:pPr>
              <w:cnfStyle w:val="000000100000" w:firstRow="0" w:lastRow="0" w:firstColumn="0" w:lastColumn="0" w:oddVBand="0" w:evenVBand="0" w:oddHBand="1" w:evenHBand="0" w:firstRowFirstColumn="0" w:firstRowLastColumn="0" w:lastRowFirstColumn="0" w:lastRowLastColumn="0"/>
            </w:pPr>
            <w:r>
              <w:t>07 April 2025</w:t>
            </w:r>
          </w:p>
        </w:tc>
        <w:tc>
          <w:tcPr>
            <w:tcW w:w="5086" w:type="dxa"/>
          </w:tcPr>
          <w:p w14:paraId="58B51DF4" w14:textId="77777777" w:rsidR="00B47080" w:rsidRDefault="002B598B">
            <w:pPr>
              <w:cnfStyle w:val="000000100000" w:firstRow="0" w:lastRow="0" w:firstColumn="0" w:lastColumn="0" w:oddVBand="0" w:evenVBand="0" w:oddHBand="1" w:evenHBand="0" w:firstRowFirstColumn="0" w:firstRowLastColumn="0" w:lastRowFirstColumn="0" w:lastRowLastColumn="0"/>
            </w:pPr>
            <w:r>
              <w:t>https://screenrant.com/modern-pop-princess-list/</w:t>
            </w:r>
          </w:p>
        </w:tc>
        <w:tc>
          <w:tcPr>
            <w:tcW w:w="2879" w:type="dxa"/>
          </w:tcPr>
          <w:p w14:paraId="374AF7AD" w14:textId="77777777" w:rsidR="00B47080" w:rsidRDefault="002B598B">
            <w:pPr>
              <w:cnfStyle w:val="000000100000" w:firstRow="0" w:lastRow="0" w:firstColumn="0" w:lastColumn="0" w:oddVBand="0" w:evenVBand="0" w:oddHBand="1" w:evenHBand="0" w:firstRowFirstColumn="0" w:firstRowLastColumn="0" w:lastRowFirstColumn="0" w:lastRowLastColumn="0"/>
            </w:pPr>
            <w:r>
              <w:t>The musical direction Rodrigo has adapted, a pop-rock-focused femininity, has allowed her to be relatable to her predominantly teenage audience</w:t>
            </w:r>
          </w:p>
        </w:tc>
      </w:tr>
      <w:tr w:rsidR="00B47080" w14:paraId="6026EF30" w14:textId="77777777" w:rsidTr="002B59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49BB153" w14:textId="77777777" w:rsidR="00B47080" w:rsidRDefault="002B598B">
            <w:r>
              <w:t>4</w:t>
            </w:r>
          </w:p>
        </w:tc>
        <w:tc>
          <w:tcPr>
            <w:tcW w:w="1728" w:type="dxa"/>
          </w:tcPr>
          <w:p w14:paraId="23EEA05C" w14:textId="77777777" w:rsidR="00B47080" w:rsidRDefault="002B598B">
            <w:pPr>
              <w:cnfStyle w:val="000000010000" w:firstRow="0" w:lastRow="0" w:firstColumn="0" w:lastColumn="0" w:oddVBand="0" w:evenVBand="0" w:oddHBand="0" w:evenHBand="1" w:firstRowFirstColumn="0" w:firstRowLastColumn="0" w:lastRowFirstColumn="0" w:lastRowLastColumn="0"/>
            </w:pPr>
            <w:r>
              <w:t>The Lamron</w:t>
            </w:r>
          </w:p>
        </w:tc>
        <w:tc>
          <w:tcPr>
            <w:tcW w:w="1728" w:type="dxa"/>
          </w:tcPr>
          <w:p w14:paraId="148AAFC8" w14:textId="77777777" w:rsidR="00B47080" w:rsidRDefault="002B598B">
            <w:pPr>
              <w:cnfStyle w:val="000000010000" w:firstRow="0" w:lastRow="0" w:firstColumn="0" w:lastColumn="0" w:oddVBand="0" w:evenVBand="0" w:oddHBand="0" w:evenHBand="1" w:firstRowFirstColumn="0" w:firstRowLastColumn="0" w:lastRowFirstColumn="0" w:lastRowLastColumn="0"/>
            </w:pPr>
            <w:r>
              <w:t>11 April 2025</w:t>
            </w:r>
          </w:p>
        </w:tc>
        <w:tc>
          <w:tcPr>
            <w:tcW w:w="5086" w:type="dxa"/>
          </w:tcPr>
          <w:p w14:paraId="278654A3" w14:textId="77777777" w:rsidR="00B47080" w:rsidRDefault="002B598B">
            <w:pPr>
              <w:cnfStyle w:val="000000010000" w:firstRow="0" w:lastRow="0" w:firstColumn="0" w:lastColumn="0" w:oddVBand="0" w:evenVBand="0" w:oddHBand="0" w:evenHBand="1" w:firstRowFirstColumn="0" w:firstRowLastColumn="0" w:lastRowFirstColumn="0" w:lastRowLastColumn="0"/>
            </w:pPr>
            <w:r>
              <w:t>https://www.thelamron.com/arts-and-entertainment/female-artists-are-not-allowed-to-change</w:t>
            </w:r>
          </w:p>
        </w:tc>
        <w:tc>
          <w:tcPr>
            <w:tcW w:w="2879" w:type="dxa"/>
          </w:tcPr>
          <w:p w14:paraId="6769C7E8" w14:textId="77777777" w:rsidR="00B47080" w:rsidRDefault="002B598B">
            <w:pPr>
              <w:cnfStyle w:val="000000010000" w:firstRow="0" w:lastRow="0" w:firstColumn="0" w:lastColumn="0" w:oddVBand="0" w:evenVBand="0" w:oddHBand="0" w:evenHBand="1" w:firstRowFirstColumn="0" w:firstRowLastColumn="0" w:lastRowFirstColumn="0" w:lastRowLastColumn="0"/>
            </w:pPr>
            <w:r>
              <w:t>Reflected in her tour outfits, this style won the hearts of fans, but many pigeon-holed Rodrigo as the embodiment of this teenage-d innocence</w:t>
            </w:r>
          </w:p>
        </w:tc>
      </w:tr>
      <w:tr w:rsidR="00B47080" w14:paraId="5DFB32AC" w14:textId="77777777" w:rsidTr="002B59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0B2F175" w14:textId="77777777" w:rsidR="00B47080" w:rsidRDefault="002B598B">
            <w:r>
              <w:t>5</w:t>
            </w:r>
          </w:p>
        </w:tc>
        <w:tc>
          <w:tcPr>
            <w:tcW w:w="1728" w:type="dxa"/>
          </w:tcPr>
          <w:p w14:paraId="7BE5FA5B" w14:textId="77777777" w:rsidR="00B47080" w:rsidRDefault="002B598B">
            <w:pPr>
              <w:cnfStyle w:val="000000100000" w:firstRow="0" w:lastRow="0" w:firstColumn="0" w:lastColumn="0" w:oddVBand="0" w:evenVBand="0" w:oddHBand="1" w:evenHBand="0" w:firstRowFirstColumn="0" w:firstRowLastColumn="0" w:lastRowFirstColumn="0" w:lastRowLastColumn="0"/>
            </w:pPr>
            <w:r>
              <w:t>Rolling Stone</w:t>
            </w:r>
          </w:p>
        </w:tc>
        <w:tc>
          <w:tcPr>
            <w:tcW w:w="1728" w:type="dxa"/>
          </w:tcPr>
          <w:p w14:paraId="40C261A1" w14:textId="77777777" w:rsidR="00B47080" w:rsidRDefault="002B598B">
            <w:pPr>
              <w:cnfStyle w:val="000000100000" w:firstRow="0" w:lastRow="0" w:firstColumn="0" w:lastColumn="0" w:oddVBand="0" w:evenVBand="0" w:oddHBand="1" w:evenHBand="0" w:firstRowFirstColumn="0" w:firstRowLastColumn="0" w:lastRowFirstColumn="0" w:lastRowLastColumn="0"/>
            </w:pPr>
            <w:r>
              <w:t>6 Maret 2024</w:t>
            </w:r>
          </w:p>
        </w:tc>
        <w:tc>
          <w:tcPr>
            <w:tcW w:w="5086" w:type="dxa"/>
          </w:tcPr>
          <w:p w14:paraId="7C283EF7" w14:textId="77777777" w:rsidR="00B47080" w:rsidRDefault="002B598B">
            <w:pPr>
              <w:cnfStyle w:val="000000100000" w:firstRow="0" w:lastRow="0" w:firstColumn="0" w:lastColumn="0" w:oddVBand="0" w:evenVBand="0" w:oddHBand="1" w:evenHBand="0" w:firstRowFirstColumn="0" w:firstRowLastColumn="0" w:lastRowFirstColumn="0" w:lastRowLastColumn="0"/>
            </w:pPr>
            <w:r>
              <w:t>https://www.rollingstone.com/product-recommendations/lifestyle/what-to-wear-olivia-rodrigo-guts-tour-1234981263/</w:t>
            </w:r>
          </w:p>
        </w:tc>
        <w:tc>
          <w:tcPr>
            <w:tcW w:w="2879" w:type="dxa"/>
          </w:tcPr>
          <w:p w14:paraId="2F0495FF" w14:textId="77777777" w:rsidR="00B47080" w:rsidRDefault="002B598B">
            <w:pPr>
              <w:cnfStyle w:val="000000100000" w:firstRow="0" w:lastRow="0" w:firstColumn="0" w:lastColumn="0" w:oddVBand="0" w:evenVBand="0" w:oddHBand="1" w:evenHBand="0" w:firstRowFirstColumn="0" w:firstRowLastColumn="0" w:lastRowFirstColumn="0" w:lastRowLastColumn="0"/>
            </w:pPr>
            <w:r>
              <w:t>By Alexis Mikulski Ruiz Make Our Wish Come True: Mariah Carey Drops Exclusive Christmas Vinyl and Merch Collection on Amazon This Is All I'm Asking For By Alexis Mikulski Ruiz and Tim Chan Read more Diane Keaton Was Always Mad at Sarah Paulson for Not Clearing Her Voicemail Inbox Call Waiting Dec 3,</w:t>
            </w:r>
          </w:p>
        </w:tc>
      </w:tr>
      <w:tr w:rsidR="00B47080" w14:paraId="0F3BFFA2" w14:textId="77777777" w:rsidTr="002B59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8D3E4ED" w14:textId="77777777" w:rsidR="00B47080" w:rsidRDefault="002B598B">
            <w:r>
              <w:t>6</w:t>
            </w:r>
          </w:p>
        </w:tc>
        <w:tc>
          <w:tcPr>
            <w:tcW w:w="1728" w:type="dxa"/>
          </w:tcPr>
          <w:p w14:paraId="440215EA" w14:textId="77777777" w:rsidR="00B47080" w:rsidRDefault="002B598B">
            <w:pPr>
              <w:cnfStyle w:val="000000010000" w:firstRow="0" w:lastRow="0" w:firstColumn="0" w:lastColumn="0" w:oddVBand="0" w:evenVBand="0" w:oddHBand="0" w:evenHBand="1" w:firstRowFirstColumn="0" w:firstRowLastColumn="0" w:lastRowFirstColumn="0" w:lastRowLastColumn="0"/>
            </w:pPr>
            <w:r>
              <w:t>The Fashion Spot</w:t>
            </w:r>
          </w:p>
        </w:tc>
        <w:tc>
          <w:tcPr>
            <w:tcW w:w="1728" w:type="dxa"/>
          </w:tcPr>
          <w:p w14:paraId="1F0F863B" w14:textId="77777777" w:rsidR="00B47080" w:rsidRDefault="002B598B">
            <w:pPr>
              <w:cnfStyle w:val="000000010000" w:firstRow="0" w:lastRow="0" w:firstColumn="0" w:lastColumn="0" w:oddVBand="0" w:evenVBand="0" w:oddHBand="0" w:evenHBand="1" w:firstRowFirstColumn="0" w:firstRowLastColumn="0" w:lastRowFirstColumn="0" w:lastRowLastColumn="0"/>
            </w:pPr>
            <w:r>
              <w:t>20 Januari 2025</w:t>
            </w:r>
          </w:p>
        </w:tc>
        <w:tc>
          <w:tcPr>
            <w:tcW w:w="5086" w:type="dxa"/>
          </w:tcPr>
          <w:p w14:paraId="319D3F34" w14:textId="77777777" w:rsidR="00B47080" w:rsidRDefault="002B598B">
            <w:pPr>
              <w:cnfStyle w:val="000000010000" w:firstRow="0" w:lastRow="0" w:firstColumn="0" w:lastColumn="0" w:oddVBand="0" w:evenVBand="0" w:oddHBand="0" w:evenHBand="1" w:firstRowFirstColumn="0" w:firstRowLastColumn="0" w:lastRowFirstColumn="0" w:lastRowLastColumn="0"/>
            </w:pPr>
            <w:r>
              <w:t>https://www.thefashionspot.com/fashion-news/898128-olivia-rodrigo-polka-dot-gradient-dress-miu-miu-leather-bag/</w:t>
            </w:r>
          </w:p>
        </w:tc>
        <w:tc>
          <w:tcPr>
            <w:tcW w:w="2879" w:type="dxa"/>
          </w:tcPr>
          <w:p w14:paraId="788E8973" w14:textId="77777777" w:rsidR="00B47080" w:rsidRDefault="002B598B">
            <w:pPr>
              <w:cnfStyle w:val="000000010000" w:firstRow="0" w:lastRow="0" w:firstColumn="0" w:lastColumn="0" w:oddVBand="0" w:evenVBand="0" w:oddHBand="0" w:evenHBand="1" w:firstRowFirstColumn="0" w:firstRowLastColumn="0" w:lastRowFirstColumn="0" w:lastRowLastColumn="0"/>
            </w:pPr>
            <w:r>
              <w:t xml:space="preserve">The pop icon twirls, spins, and smiles… Fashion News 2 days ago Sydney Sweeney Risks It All With Miu Miu Gown Held up by 2 Strings Sydney Sweeney lit up the red carpet at the premiere </w:t>
            </w:r>
            <w:r>
              <w:lastRenderedPageBreak/>
              <w:t>of her upcoming movie, “The Housemaid,” looking stunning in a… Fashion News 1 day ago Christina Aguilera’s Strapless</w:t>
            </w:r>
          </w:p>
        </w:tc>
      </w:tr>
      <w:tr w:rsidR="00B47080" w14:paraId="7F193AC5" w14:textId="77777777" w:rsidTr="002B59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BCAB143" w14:textId="77777777" w:rsidR="00B47080" w:rsidRDefault="002B598B">
            <w:r>
              <w:lastRenderedPageBreak/>
              <w:t>7</w:t>
            </w:r>
          </w:p>
        </w:tc>
        <w:tc>
          <w:tcPr>
            <w:tcW w:w="1728" w:type="dxa"/>
          </w:tcPr>
          <w:p w14:paraId="79FF0EC9" w14:textId="77777777" w:rsidR="00B47080" w:rsidRDefault="002B598B">
            <w:pPr>
              <w:cnfStyle w:val="000000100000" w:firstRow="0" w:lastRow="0" w:firstColumn="0" w:lastColumn="0" w:oddVBand="0" w:evenVBand="0" w:oddHBand="1" w:evenHBand="0" w:firstRowFirstColumn="0" w:firstRowLastColumn="0" w:lastRowFirstColumn="0" w:lastRowLastColumn="0"/>
            </w:pPr>
            <w:r>
              <w:t>BRIT + CO</w:t>
            </w:r>
          </w:p>
        </w:tc>
        <w:tc>
          <w:tcPr>
            <w:tcW w:w="1728" w:type="dxa"/>
          </w:tcPr>
          <w:p w14:paraId="48E71EBE" w14:textId="77777777" w:rsidR="00B47080" w:rsidRDefault="002B598B">
            <w:pPr>
              <w:cnfStyle w:val="000000100000" w:firstRow="0" w:lastRow="0" w:firstColumn="0" w:lastColumn="0" w:oddVBand="0" w:evenVBand="0" w:oddHBand="1" w:evenHBand="0" w:firstRowFirstColumn="0" w:firstRowLastColumn="0" w:lastRowFirstColumn="0" w:lastRowLastColumn="0"/>
            </w:pPr>
            <w:r>
              <w:t>22 Maret 2024</w:t>
            </w:r>
          </w:p>
        </w:tc>
        <w:tc>
          <w:tcPr>
            <w:tcW w:w="5086" w:type="dxa"/>
          </w:tcPr>
          <w:p w14:paraId="65934440" w14:textId="77777777" w:rsidR="00B47080" w:rsidRDefault="002B598B">
            <w:pPr>
              <w:cnfStyle w:val="000000100000" w:firstRow="0" w:lastRow="0" w:firstColumn="0" w:lastColumn="0" w:oddVBand="0" w:evenVBand="0" w:oddHBand="1" w:evenHBand="0" w:firstRowFirstColumn="0" w:firstRowLastColumn="0" w:lastRowFirstColumn="0" w:lastRowLastColumn="0"/>
            </w:pPr>
            <w:r>
              <w:t>https://www.brit.co/olivia-rodrigo-guts/</w:t>
            </w:r>
          </w:p>
        </w:tc>
        <w:tc>
          <w:tcPr>
            <w:tcW w:w="2879" w:type="dxa"/>
          </w:tcPr>
          <w:p w14:paraId="5DAE344C" w14:textId="77777777" w:rsidR="00B47080" w:rsidRDefault="002B598B">
            <w:pPr>
              <w:cnfStyle w:val="000000100000" w:firstRow="0" w:lastRow="0" w:firstColumn="0" w:lastColumn="0" w:oddVBand="0" w:evenVBand="0" w:oddHBand="1" w:evenHBand="0" w:firstRowFirstColumn="0" w:firstRowLastColumn="0" w:lastRowFirstColumn="0" w:lastRowLastColumn="0"/>
            </w:pPr>
            <w:r>
              <w:t>Teenage Dream Most relatable lyric: "When am I gonna stop being a pretty young thing to guys</w:t>
            </w:r>
          </w:p>
        </w:tc>
      </w:tr>
      <w:tr w:rsidR="00B47080" w14:paraId="6326449D" w14:textId="77777777" w:rsidTr="002B59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5F09EBE" w14:textId="77777777" w:rsidR="00B47080" w:rsidRDefault="002B598B">
            <w:r>
              <w:t>8</w:t>
            </w:r>
          </w:p>
        </w:tc>
        <w:tc>
          <w:tcPr>
            <w:tcW w:w="1728" w:type="dxa"/>
          </w:tcPr>
          <w:p w14:paraId="7B068635" w14:textId="77777777" w:rsidR="00B47080" w:rsidRDefault="002B598B">
            <w:pPr>
              <w:cnfStyle w:val="000000010000" w:firstRow="0" w:lastRow="0" w:firstColumn="0" w:lastColumn="0" w:oddVBand="0" w:evenVBand="0" w:oddHBand="0" w:evenHBand="1" w:firstRowFirstColumn="0" w:firstRowLastColumn="0" w:lastRowFirstColumn="0" w:lastRowLastColumn="0"/>
            </w:pPr>
            <w:r>
              <w:t>teen VOGUE</w:t>
            </w:r>
          </w:p>
        </w:tc>
        <w:tc>
          <w:tcPr>
            <w:tcW w:w="1728" w:type="dxa"/>
          </w:tcPr>
          <w:p w14:paraId="44579F62" w14:textId="77777777" w:rsidR="00B47080" w:rsidRDefault="002B598B">
            <w:pPr>
              <w:cnfStyle w:val="000000010000" w:firstRow="0" w:lastRow="0" w:firstColumn="0" w:lastColumn="0" w:oddVBand="0" w:evenVBand="0" w:oddHBand="0" w:evenHBand="1" w:firstRowFirstColumn="0" w:firstRowLastColumn="0" w:lastRowFirstColumn="0" w:lastRowLastColumn="0"/>
            </w:pPr>
            <w:r>
              <w:t>29 April 2025</w:t>
            </w:r>
          </w:p>
        </w:tc>
        <w:tc>
          <w:tcPr>
            <w:tcW w:w="5086" w:type="dxa"/>
          </w:tcPr>
          <w:p w14:paraId="708A3D74" w14:textId="77777777" w:rsidR="00B47080" w:rsidRDefault="002B598B">
            <w:pPr>
              <w:cnfStyle w:val="000000010000" w:firstRow="0" w:lastRow="0" w:firstColumn="0" w:lastColumn="0" w:oddVBand="0" w:evenVBand="0" w:oddHBand="0" w:evenHBand="1" w:firstRowFirstColumn="0" w:firstRowLastColumn="0" w:lastRowFirstColumn="0" w:lastRowLastColumn="0"/>
            </w:pPr>
            <w:r>
              <w:t>https://www.teenvogue.com/gallery/olivia-rodrigo-met-gala-looks-through-the-years</w:t>
            </w:r>
          </w:p>
        </w:tc>
        <w:tc>
          <w:tcPr>
            <w:tcW w:w="2879" w:type="dxa"/>
          </w:tcPr>
          <w:p w14:paraId="02647698" w14:textId="77777777" w:rsidR="00B47080" w:rsidRDefault="002B598B">
            <w:pPr>
              <w:cnfStyle w:val="000000010000" w:firstRow="0" w:lastRow="0" w:firstColumn="0" w:lastColumn="0" w:oddVBand="0" w:evenVBand="0" w:oddHBand="0" w:evenHBand="1" w:firstRowFirstColumn="0" w:firstRowLastColumn="0" w:lastRowFirstColumn="0" w:lastRowLastColumn="0"/>
            </w:pPr>
            <w:r>
              <w:t>” Culture Meet the Young Cast of Stranger Things Season 5 Including some new faces 👀 Style Ken Carson Breaks Down His Explosive Blend of Style and Chaos on Tour Teen Vogue caught up with the Atlanta native backstage at Playboi Carti’s Antagonist 2</w:t>
            </w:r>
          </w:p>
        </w:tc>
      </w:tr>
    </w:tbl>
    <w:p w14:paraId="4E2318FF" w14:textId="77777777" w:rsidR="00B47080" w:rsidRDefault="002B598B">
      <w:r>
        <w:t xml:space="preserve">Total </w:t>
      </w:r>
      <w:proofErr w:type="spellStart"/>
      <w:r>
        <w:t>artikel</w:t>
      </w:r>
      <w:proofErr w:type="spellEnd"/>
      <w:r>
        <w:t xml:space="preserve"> </w:t>
      </w:r>
      <w:proofErr w:type="spellStart"/>
      <w:r>
        <w:t>dalam</w:t>
      </w:r>
      <w:proofErr w:type="spellEnd"/>
      <w:r>
        <w:t xml:space="preserve"> </w:t>
      </w:r>
      <w:proofErr w:type="spellStart"/>
      <w:r>
        <w:t>tema</w:t>
      </w:r>
      <w:proofErr w:type="spellEnd"/>
      <w:r>
        <w:t xml:space="preserve"> </w:t>
      </w:r>
      <w:proofErr w:type="spellStart"/>
      <w:r>
        <w:t>ini</w:t>
      </w:r>
      <w:proofErr w:type="spellEnd"/>
      <w:r>
        <w:t>: 8</w:t>
      </w:r>
    </w:p>
    <w:p w14:paraId="3382D6F0" w14:textId="77777777" w:rsidR="00B47080" w:rsidRDefault="00B47080"/>
    <w:p w14:paraId="3D7C8908" w14:textId="77777777" w:rsidR="00B47080" w:rsidRDefault="002B598B">
      <w:pPr>
        <w:pStyle w:val="Heading2"/>
      </w:pPr>
      <w:r>
        <w:t>Tema: Pengaruh Selebriti dalam Budaya Populer</w:t>
      </w:r>
    </w:p>
    <w:tbl>
      <w:tblPr>
        <w:tblStyle w:val="LightGrid-Accent1"/>
        <w:tblW w:w="0" w:type="auto"/>
        <w:tblLook w:val="04A0" w:firstRow="1" w:lastRow="0" w:firstColumn="1" w:lastColumn="0" w:noHBand="0" w:noVBand="1"/>
      </w:tblPr>
      <w:tblGrid>
        <w:gridCol w:w="969"/>
        <w:gridCol w:w="1305"/>
        <w:gridCol w:w="1306"/>
        <w:gridCol w:w="6795"/>
        <w:gridCol w:w="2801"/>
      </w:tblGrid>
      <w:tr w:rsidR="00B47080" w14:paraId="3EEC5DAB" w14:textId="77777777" w:rsidTr="002B59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7" w:type="dxa"/>
          </w:tcPr>
          <w:p w14:paraId="6DA1DB8F" w14:textId="77777777" w:rsidR="00B47080" w:rsidRDefault="002B598B">
            <w:r>
              <w:t>No</w:t>
            </w:r>
          </w:p>
        </w:tc>
        <w:tc>
          <w:tcPr>
            <w:tcW w:w="1610" w:type="dxa"/>
          </w:tcPr>
          <w:p w14:paraId="7570ED1D" w14:textId="77777777" w:rsidR="00B47080" w:rsidRDefault="002B598B">
            <w:pPr>
              <w:cnfStyle w:val="100000000000" w:firstRow="1" w:lastRow="0" w:firstColumn="0" w:lastColumn="0" w:oddVBand="0" w:evenVBand="0" w:oddHBand="0" w:evenHBand="0" w:firstRowFirstColumn="0" w:firstRowLastColumn="0" w:lastRowFirstColumn="0" w:lastRowLastColumn="0"/>
            </w:pPr>
            <w:r>
              <w:t>Nama Media</w:t>
            </w:r>
          </w:p>
        </w:tc>
        <w:tc>
          <w:tcPr>
            <w:tcW w:w="1610" w:type="dxa"/>
          </w:tcPr>
          <w:p w14:paraId="08456E98" w14:textId="77777777" w:rsidR="00B47080" w:rsidRDefault="002B598B">
            <w:pPr>
              <w:cnfStyle w:val="100000000000" w:firstRow="1" w:lastRow="0" w:firstColumn="0" w:lastColumn="0" w:oddVBand="0" w:evenVBand="0" w:oddHBand="0" w:evenHBand="0" w:firstRowFirstColumn="0" w:firstRowLastColumn="0" w:lastRowFirstColumn="0" w:lastRowLastColumn="0"/>
            </w:pPr>
            <w:r>
              <w:t>Tanggal</w:t>
            </w:r>
          </w:p>
        </w:tc>
        <w:tc>
          <w:tcPr>
            <w:tcW w:w="3876" w:type="dxa"/>
          </w:tcPr>
          <w:p w14:paraId="6AB076D6" w14:textId="77777777" w:rsidR="00B47080" w:rsidRDefault="002B598B">
            <w:pPr>
              <w:cnfStyle w:val="100000000000" w:firstRow="1" w:lastRow="0" w:firstColumn="0" w:lastColumn="0" w:oddVBand="0" w:evenVBand="0" w:oddHBand="0" w:evenHBand="0" w:firstRowFirstColumn="0" w:firstRowLastColumn="0" w:lastRowFirstColumn="0" w:lastRowLastColumn="0"/>
            </w:pPr>
            <w:r>
              <w:t>Link</w:t>
            </w:r>
          </w:p>
        </w:tc>
        <w:tc>
          <w:tcPr>
            <w:tcW w:w="4563" w:type="dxa"/>
          </w:tcPr>
          <w:p w14:paraId="0ECBE3BC" w14:textId="77777777" w:rsidR="00B47080" w:rsidRDefault="002B598B">
            <w:pPr>
              <w:cnfStyle w:val="100000000000" w:firstRow="1" w:lastRow="0" w:firstColumn="0" w:lastColumn="0" w:oddVBand="0" w:evenVBand="0" w:oddHBand="0" w:evenHBand="0" w:firstRowFirstColumn="0" w:firstRowLastColumn="0" w:lastRowFirstColumn="0" w:lastRowLastColumn="0"/>
            </w:pPr>
            <w:r>
              <w:t>Kutipan Verbatim</w:t>
            </w:r>
          </w:p>
        </w:tc>
      </w:tr>
      <w:tr w:rsidR="00B47080" w14:paraId="6FBB6FCA" w14:textId="77777777" w:rsidTr="002B59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7" w:type="dxa"/>
          </w:tcPr>
          <w:p w14:paraId="0CD22FB5" w14:textId="77777777" w:rsidR="00B47080" w:rsidRDefault="002B598B">
            <w:r>
              <w:t>1</w:t>
            </w:r>
          </w:p>
        </w:tc>
        <w:tc>
          <w:tcPr>
            <w:tcW w:w="1610" w:type="dxa"/>
          </w:tcPr>
          <w:p w14:paraId="767CEA46" w14:textId="77777777" w:rsidR="00B47080" w:rsidRDefault="002B598B">
            <w:pPr>
              <w:cnfStyle w:val="000000100000" w:firstRow="0" w:lastRow="0" w:firstColumn="0" w:lastColumn="0" w:oddVBand="0" w:evenVBand="0" w:oddHBand="1" w:evenHBand="0" w:firstRowFirstColumn="0" w:firstRowLastColumn="0" w:lastRowFirstColumn="0" w:lastRowLastColumn="0"/>
            </w:pPr>
            <w:r>
              <w:t>Famale First</w:t>
            </w:r>
          </w:p>
        </w:tc>
        <w:tc>
          <w:tcPr>
            <w:tcW w:w="1610" w:type="dxa"/>
          </w:tcPr>
          <w:p w14:paraId="31347020" w14:textId="77777777" w:rsidR="00B47080" w:rsidRDefault="002B598B">
            <w:pPr>
              <w:cnfStyle w:val="000000100000" w:firstRow="0" w:lastRow="0" w:firstColumn="0" w:lastColumn="0" w:oddVBand="0" w:evenVBand="0" w:oddHBand="1" w:evenHBand="0" w:firstRowFirstColumn="0" w:firstRowLastColumn="0" w:lastRowFirstColumn="0" w:lastRowLastColumn="0"/>
            </w:pPr>
            <w:r>
              <w:t>27 Juni 2025</w:t>
            </w:r>
          </w:p>
        </w:tc>
        <w:tc>
          <w:tcPr>
            <w:tcW w:w="3876" w:type="dxa"/>
          </w:tcPr>
          <w:p w14:paraId="43BE364B" w14:textId="77777777" w:rsidR="00B47080" w:rsidRDefault="002B598B">
            <w:pPr>
              <w:cnfStyle w:val="000000100000" w:firstRow="0" w:lastRow="0" w:firstColumn="0" w:lastColumn="0" w:oddVBand="0" w:evenVBand="0" w:oddHBand="1" w:evenHBand="0" w:firstRowFirstColumn="0" w:firstRowLastColumn="0" w:lastRowFirstColumn="0" w:lastRowLastColumn="0"/>
            </w:pPr>
            <w:r>
              <w:t>https://www.femalefirst.co.uk/celebrities/disney-glastonbury-headliner-olivia-rodrigos-rise-fame-1421112.html</w:t>
            </w:r>
          </w:p>
        </w:tc>
        <w:tc>
          <w:tcPr>
            <w:tcW w:w="4563" w:type="dxa"/>
          </w:tcPr>
          <w:p w14:paraId="7335BDB3" w14:textId="77777777" w:rsidR="00B47080" w:rsidRDefault="002B598B">
            <w:pPr>
              <w:cnfStyle w:val="000000100000" w:firstRow="0" w:lastRow="0" w:firstColumn="0" w:lastColumn="0" w:oddVBand="0" w:evenVBand="0" w:oddHBand="1" w:evenHBand="0" w:firstRowFirstColumn="0" w:firstRowLastColumn="0" w:lastRowFirstColumn="0" w:lastRowLastColumn="0"/>
            </w:pPr>
            <w:r>
              <w:t xml:space="preserve">Most Popular Scuba thief robs $20,000 from Disney restaurant Ariana Grande announces first tour in seven years - What the superstar has been up to </w:t>
            </w:r>
            <w:r>
              <w:lastRenderedPageBreak/>
              <w:t>Taylor Swift to release new album ‘The Life of a Showgirl’</w:t>
            </w:r>
          </w:p>
        </w:tc>
      </w:tr>
      <w:tr w:rsidR="00B47080" w14:paraId="784E7A83" w14:textId="77777777" w:rsidTr="002B59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7" w:type="dxa"/>
          </w:tcPr>
          <w:p w14:paraId="04BC8AA7" w14:textId="77777777" w:rsidR="00B47080" w:rsidRDefault="002B598B">
            <w:r>
              <w:lastRenderedPageBreak/>
              <w:t>2</w:t>
            </w:r>
          </w:p>
        </w:tc>
        <w:tc>
          <w:tcPr>
            <w:tcW w:w="1610" w:type="dxa"/>
          </w:tcPr>
          <w:p w14:paraId="501FDC4B" w14:textId="77777777" w:rsidR="00B47080" w:rsidRDefault="002B598B">
            <w:pPr>
              <w:cnfStyle w:val="000000010000" w:firstRow="0" w:lastRow="0" w:firstColumn="0" w:lastColumn="0" w:oddVBand="0" w:evenVBand="0" w:oddHBand="0" w:evenHBand="1" w:firstRowFirstColumn="0" w:firstRowLastColumn="0" w:lastRowFirstColumn="0" w:lastRowLastColumn="0"/>
            </w:pPr>
            <w:r>
              <w:t>Harper's Bazar</w:t>
            </w:r>
          </w:p>
        </w:tc>
        <w:tc>
          <w:tcPr>
            <w:tcW w:w="1610" w:type="dxa"/>
          </w:tcPr>
          <w:p w14:paraId="715308DA" w14:textId="77777777" w:rsidR="00B47080" w:rsidRDefault="002B598B">
            <w:pPr>
              <w:cnfStyle w:val="000000010000" w:firstRow="0" w:lastRow="0" w:firstColumn="0" w:lastColumn="0" w:oddVBand="0" w:evenVBand="0" w:oddHBand="0" w:evenHBand="1" w:firstRowFirstColumn="0" w:firstRowLastColumn="0" w:lastRowFirstColumn="0" w:lastRowLastColumn="0"/>
            </w:pPr>
            <w:r>
              <w:t>20 Januari 2024</w:t>
            </w:r>
          </w:p>
        </w:tc>
        <w:tc>
          <w:tcPr>
            <w:tcW w:w="3876" w:type="dxa"/>
          </w:tcPr>
          <w:p w14:paraId="19878AB5" w14:textId="77777777" w:rsidR="00B47080" w:rsidRDefault="002B598B">
            <w:pPr>
              <w:cnfStyle w:val="000000010000" w:firstRow="0" w:lastRow="0" w:firstColumn="0" w:lastColumn="0" w:oddVBand="0" w:evenVBand="0" w:oddHBand="0" w:evenHBand="1" w:firstRowFirstColumn="0" w:firstRowLastColumn="0" w:lastRowFirstColumn="0" w:lastRowLastColumn="0"/>
            </w:pPr>
            <w:r>
              <w:t>https://www.harpersbazaar.com/celebrity/latest/a46467560/olivia-rodrigo-tate-mcrae-girls-night-lakers-nets/</w:t>
            </w:r>
          </w:p>
        </w:tc>
        <w:tc>
          <w:tcPr>
            <w:tcW w:w="4563" w:type="dxa"/>
          </w:tcPr>
          <w:p w14:paraId="7FE110CD" w14:textId="77777777" w:rsidR="00B47080" w:rsidRDefault="002B598B">
            <w:pPr>
              <w:cnfStyle w:val="000000010000" w:firstRow="0" w:lastRow="0" w:firstColumn="0" w:lastColumn="0" w:oddVBand="0" w:evenVBand="0" w:oddHBand="0" w:evenHBand="1" w:firstRowFirstColumn="0" w:firstRowLastColumn="0" w:lastRowFirstColumn="0" w:lastRowLastColumn="0"/>
            </w:pPr>
            <w:r>
              <w:t>Olivia Rodrigo and Tate McRae Enjoy Girls' Night Out at Lakers Game Skip to Content The Los Angeles Lakers’ Celebrity Row was graced with some serious pop-star power last night, with Olivia Rodrigo and Tate McRae in the house</w:t>
            </w:r>
          </w:p>
        </w:tc>
      </w:tr>
      <w:tr w:rsidR="00B47080" w14:paraId="54D3C155" w14:textId="77777777" w:rsidTr="002B59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7" w:type="dxa"/>
          </w:tcPr>
          <w:p w14:paraId="75BEDF1C" w14:textId="77777777" w:rsidR="00B47080" w:rsidRDefault="002B598B">
            <w:r>
              <w:t>3</w:t>
            </w:r>
          </w:p>
        </w:tc>
        <w:tc>
          <w:tcPr>
            <w:tcW w:w="1610" w:type="dxa"/>
          </w:tcPr>
          <w:p w14:paraId="36822830" w14:textId="77777777" w:rsidR="00B47080" w:rsidRDefault="002B598B">
            <w:pPr>
              <w:cnfStyle w:val="000000100000" w:firstRow="0" w:lastRow="0" w:firstColumn="0" w:lastColumn="0" w:oddVBand="0" w:evenVBand="0" w:oddHBand="1" w:evenHBand="0" w:firstRowFirstColumn="0" w:firstRowLastColumn="0" w:lastRowFirstColumn="0" w:lastRowLastColumn="0"/>
            </w:pPr>
            <w:r>
              <w:t>Marie Claire</w:t>
            </w:r>
          </w:p>
        </w:tc>
        <w:tc>
          <w:tcPr>
            <w:tcW w:w="1610" w:type="dxa"/>
          </w:tcPr>
          <w:p w14:paraId="3A4C8C62" w14:textId="77777777" w:rsidR="00B47080" w:rsidRDefault="002B598B">
            <w:pPr>
              <w:cnfStyle w:val="000000100000" w:firstRow="0" w:lastRow="0" w:firstColumn="0" w:lastColumn="0" w:oddVBand="0" w:evenVBand="0" w:oddHBand="1" w:evenHBand="0" w:firstRowFirstColumn="0" w:firstRowLastColumn="0" w:lastRowFirstColumn="0" w:lastRowLastColumn="0"/>
            </w:pPr>
            <w:r>
              <w:t>4 Februari 2024</w:t>
            </w:r>
          </w:p>
        </w:tc>
        <w:tc>
          <w:tcPr>
            <w:tcW w:w="3876" w:type="dxa"/>
          </w:tcPr>
          <w:p w14:paraId="25B2685D" w14:textId="77777777" w:rsidR="00B47080" w:rsidRDefault="002B598B">
            <w:pPr>
              <w:cnfStyle w:val="000000100000" w:firstRow="0" w:lastRow="0" w:firstColumn="0" w:lastColumn="0" w:oddVBand="0" w:evenVBand="0" w:oddHBand="1" w:evenHBand="0" w:firstRowFirstColumn="0" w:firstRowLastColumn="0" w:lastRowFirstColumn="0" w:lastRowLastColumn="0"/>
            </w:pPr>
            <w:r>
              <w:t>https://www.marieclaire.com/fashion/olivia-rodrigo-versace-gown-grammys-2024/</w:t>
            </w:r>
          </w:p>
        </w:tc>
        <w:tc>
          <w:tcPr>
            <w:tcW w:w="4563" w:type="dxa"/>
          </w:tcPr>
          <w:p w14:paraId="485A8CAE" w14:textId="77777777" w:rsidR="00B47080" w:rsidRDefault="002B598B">
            <w:pPr>
              <w:cnfStyle w:val="000000100000" w:firstRow="0" w:lastRow="0" w:firstColumn="0" w:lastColumn="0" w:oddVBand="0" w:evenVBand="0" w:oddHBand="1" w:evenHBand="0" w:firstRowFirstColumn="0" w:firstRowLastColumn="0" w:lastRowFirstColumn="0" w:lastRowLastColumn="0"/>
            </w:pPr>
            <w:r>
              <w:t>Don't miss these Celebrity Style Olivia Rodrigo's Armani Privé Outfit Wouldn't Stop Sparkling Celebrity Style Olivia Rodrigo Skips the Emmys for Three After-Parties and a Single Great Dress Celebrity Style Olivia Rodrigo Frosts Her Tom Ford Gown With $199,000 Diamond Earrings Celebrity Style How Oli</w:t>
            </w:r>
          </w:p>
        </w:tc>
      </w:tr>
      <w:tr w:rsidR="00B47080" w14:paraId="5243EA9B" w14:textId="77777777" w:rsidTr="002B59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7" w:type="dxa"/>
          </w:tcPr>
          <w:p w14:paraId="5AACB6B7" w14:textId="77777777" w:rsidR="00B47080" w:rsidRDefault="002B598B">
            <w:r>
              <w:t>4</w:t>
            </w:r>
          </w:p>
        </w:tc>
        <w:tc>
          <w:tcPr>
            <w:tcW w:w="1610" w:type="dxa"/>
          </w:tcPr>
          <w:p w14:paraId="2EEA6658" w14:textId="77777777" w:rsidR="00B47080" w:rsidRDefault="002B598B">
            <w:pPr>
              <w:cnfStyle w:val="000000010000" w:firstRow="0" w:lastRow="0" w:firstColumn="0" w:lastColumn="0" w:oddVBand="0" w:evenVBand="0" w:oddHBand="0" w:evenHBand="1" w:firstRowFirstColumn="0" w:firstRowLastColumn="0" w:lastRowFirstColumn="0" w:lastRowLastColumn="0"/>
            </w:pPr>
            <w:r>
              <w:t>Marie Claire</w:t>
            </w:r>
          </w:p>
        </w:tc>
        <w:tc>
          <w:tcPr>
            <w:tcW w:w="1610" w:type="dxa"/>
          </w:tcPr>
          <w:p w14:paraId="71650BF7" w14:textId="77777777" w:rsidR="00B47080" w:rsidRDefault="002B598B">
            <w:pPr>
              <w:cnfStyle w:val="000000010000" w:firstRow="0" w:lastRow="0" w:firstColumn="0" w:lastColumn="0" w:oddVBand="0" w:evenVBand="0" w:oddHBand="0" w:evenHBand="1" w:firstRowFirstColumn="0" w:firstRowLastColumn="0" w:lastRowFirstColumn="0" w:lastRowLastColumn="0"/>
            </w:pPr>
            <w:r>
              <w:t>16 April 2024</w:t>
            </w:r>
          </w:p>
        </w:tc>
        <w:tc>
          <w:tcPr>
            <w:tcW w:w="3876" w:type="dxa"/>
          </w:tcPr>
          <w:p w14:paraId="4C89064E" w14:textId="77777777" w:rsidR="00B47080" w:rsidRDefault="002B598B">
            <w:pPr>
              <w:cnfStyle w:val="000000010000" w:firstRow="0" w:lastRow="0" w:firstColumn="0" w:lastColumn="0" w:oddVBand="0" w:evenVBand="0" w:oddHBand="0" w:evenHBand="1" w:firstRowFirstColumn="0" w:firstRowLastColumn="0" w:lastRowFirstColumn="0" w:lastRowLastColumn="0"/>
            </w:pPr>
            <w:r>
              <w:t>https://www.marieclaire.com/fashion/olivia-rodrigo-coachella-outfit-victorias-secret/</w:t>
            </w:r>
          </w:p>
        </w:tc>
        <w:tc>
          <w:tcPr>
            <w:tcW w:w="4563" w:type="dxa"/>
          </w:tcPr>
          <w:p w14:paraId="3FC3B6AD" w14:textId="77777777" w:rsidR="00B47080" w:rsidRDefault="002B598B">
            <w:pPr>
              <w:cnfStyle w:val="000000010000" w:firstRow="0" w:lastRow="0" w:firstColumn="0" w:lastColumn="0" w:oddVBand="0" w:evenVBand="0" w:oddHBand="0" w:evenHBand="1" w:firstRowFirstColumn="0" w:firstRowLastColumn="0" w:lastRowFirstColumn="0" w:lastRowLastColumn="0"/>
            </w:pPr>
            <w:r>
              <w:t xml:space="preserve">Martens Celebrity Style Olivia Rodrigo Skips the Emmys for Three After-Parties and a Single Great Dress Celebrity Style Lingerie-Inspired Looks Dominate the 2025 MTV VMAs After-Party Scene </w:t>
            </w:r>
            <w:r>
              <w:lastRenderedPageBreak/>
              <w:t>Latest in Celebrity Style Celebrity Style Dakota Johnson Styles a Worthy Post-Cyber Monday Splurge Celebrity St</w:t>
            </w:r>
          </w:p>
        </w:tc>
      </w:tr>
    </w:tbl>
    <w:p w14:paraId="128C1B65" w14:textId="77777777" w:rsidR="00B47080" w:rsidRDefault="002B598B">
      <w:r>
        <w:lastRenderedPageBreak/>
        <w:t xml:space="preserve">Total </w:t>
      </w:r>
      <w:proofErr w:type="spellStart"/>
      <w:r>
        <w:t>artikel</w:t>
      </w:r>
      <w:proofErr w:type="spellEnd"/>
      <w:r>
        <w:t xml:space="preserve"> </w:t>
      </w:r>
      <w:proofErr w:type="spellStart"/>
      <w:r>
        <w:t>dalam</w:t>
      </w:r>
      <w:proofErr w:type="spellEnd"/>
      <w:r>
        <w:t xml:space="preserve"> </w:t>
      </w:r>
      <w:proofErr w:type="spellStart"/>
      <w:r>
        <w:t>tema</w:t>
      </w:r>
      <w:proofErr w:type="spellEnd"/>
      <w:r>
        <w:t xml:space="preserve"> </w:t>
      </w:r>
      <w:proofErr w:type="spellStart"/>
      <w:r>
        <w:t>ini</w:t>
      </w:r>
      <w:proofErr w:type="spellEnd"/>
      <w:r>
        <w:t>: 4</w:t>
      </w:r>
    </w:p>
    <w:p w14:paraId="2403B86D" w14:textId="77777777" w:rsidR="00B47080" w:rsidRDefault="00B47080"/>
    <w:p w14:paraId="3DC6F30F" w14:textId="77777777" w:rsidR="00B47080" w:rsidRDefault="002B598B">
      <w:r>
        <w:br w:type="page"/>
      </w:r>
    </w:p>
    <w:p w14:paraId="1467488A" w14:textId="77777777" w:rsidR="00B47080" w:rsidRDefault="002B598B">
      <w:pPr>
        <w:pStyle w:val="Heading1"/>
      </w:pPr>
      <w:r>
        <w:lastRenderedPageBreak/>
        <w:t>Ringkasan</w:t>
      </w:r>
    </w:p>
    <w:p w14:paraId="5956918D" w14:textId="77777777" w:rsidR="00B47080" w:rsidRDefault="002B598B">
      <w:r>
        <w:t>Jumlah total media yang berhasil diambil: 51</w:t>
      </w:r>
    </w:p>
    <w:p w14:paraId="691AA9A2" w14:textId="77777777" w:rsidR="00B47080" w:rsidRDefault="002B598B">
      <w:r>
        <w:t>Jumlah link yang gagal diakses: 5</w:t>
      </w:r>
    </w:p>
    <w:p w14:paraId="3EEA9CC5" w14:textId="77777777" w:rsidR="00B47080" w:rsidRDefault="002B598B">
      <w:r>
        <w:br/>
        <w:t>Daftar Media:</w:t>
      </w:r>
    </w:p>
    <w:p w14:paraId="498D0124" w14:textId="77777777" w:rsidR="00B47080" w:rsidRDefault="002B598B" w:rsidP="001B3178">
      <w:pPr>
        <w:pStyle w:val="ListBullet"/>
        <w:numPr>
          <w:ilvl w:val="0"/>
          <w:numId w:val="0"/>
        </w:numPr>
      </w:pPr>
      <w:r>
        <w:t>• Marie Claire: 6 artikel</w:t>
      </w:r>
    </w:p>
    <w:p w14:paraId="4171982C" w14:textId="77777777" w:rsidR="00B47080" w:rsidRDefault="002B598B" w:rsidP="001B3178">
      <w:pPr>
        <w:pStyle w:val="ListBullet"/>
        <w:numPr>
          <w:ilvl w:val="0"/>
          <w:numId w:val="0"/>
        </w:numPr>
      </w:pPr>
      <w:r>
        <w:t>• Cosmopolitan: 5 artikel</w:t>
      </w:r>
    </w:p>
    <w:p w14:paraId="3DE79E82" w14:textId="77777777" w:rsidR="00B47080" w:rsidRDefault="002B598B" w:rsidP="001B3178">
      <w:pPr>
        <w:pStyle w:val="ListBullet"/>
        <w:numPr>
          <w:ilvl w:val="0"/>
          <w:numId w:val="0"/>
        </w:numPr>
      </w:pPr>
      <w:r>
        <w:t>• Yahoo Entertainment: 5 artikel</w:t>
      </w:r>
    </w:p>
    <w:p w14:paraId="79B8C8D9" w14:textId="77777777" w:rsidR="00B47080" w:rsidRDefault="002B598B" w:rsidP="001B3178">
      <w:pPr>
        <w:pStyle w:val="ListBullet"/>
        <w:numPr>
          <w:ilvl w:val="0"/>
          <w:numId w:val="0"/>
        </w:numPr>
      </w:pPr>
      <w:r>
        <w:t>• teen VOGUE: 4 artikel</w:t>
      </w:r>
    </w:p>
    <w:p w14:paraId="40FE350D" w14:textId="77777777" w:rsidR="00B47080" w:rsidRDefault="002B598B" w:rsidP="001B3178">
      <w:pPr>
        <w:pStyle w:val="ListBullet"/>
        <w:numPr>
          <w:ilvl w:val="0"/>
          <w:numId w:val="0"/>
        </w:numPr>
      </w:pPr>
      <w:r>
        <w:t>• Yahoo Life: 4 artikel</w:t>
      </w:r>
    </w:p>
    <w:p w14:paraId="73461640" w14:textId="77777777" w:rsidR="00B47080" w:rsidRDefault="002B598B" w:rsidP="001B3178">
      <w:pPr>
        <w:pStyle w:val="ListBullet"/>
        <w:numPr>
          <w:ilvl w:val="0"/>
          <w:numId w:val="0"/>
        </w:numPr>
      </w:pPr>
      <w:r>
        <w:t>• Harper's Bazar: 3 artikel</w:t>
      </w:r>
    </w:p>
    <w:p w14:paraId="62D08FFB" w14:textId="77777777" w:rsidR="00B47080" w:rsidRDefault="002B598B" w:rsidP="001B3178">
      <w:pPr>
        <w:pStyle w:val="ListBullet"/>
        <w:numPr>
          <w:ilvl w:val="0"/>
          <w:numId w:val="0"/>
        </w:numPr>
      </w:pPr>
      <w:r>
        <w:t>• AOL: 2 artikel</w:t>
      </w:r>
    </w:p>
    <w:p w14:paraId="76307E66" w14:textId="77777777" w:rsidR="00B47080" w:rsidRDefault="002B598B" w:rsidP="001B3178">
      <w:pPr>
        <w:pStyle w:val="ListBullet"/>
        <w:numPr>
          <w:ilvl w:val="0"/>
          <w:numId w:val="0"/>
        </w:numPr>
      </w:pPr>
      <w:r>
        <w:t>• Pop Sugar: 2 artikel</w:t>
      </w:r>
    </w:p>
    <w:p w14:paraId="3D6E16AD" w14:textId="77777777" w:rsidR="00B47080" w:rsidRDefault="002B598B" w:rsidP="001B3178">
      <w:pPr>
        <w:pStyle w:val="ListBullet"/>
        <w:numPr>
          <w:ilvl w:val="0"/>
          <w:numId w:val="0"/>
        </w:numPr>
      </w:pPr>
      <w:r>
        <w:t>• Near: 1 artikel</w:t>
      </w:r>
    </w:p>
    <w:p w14:paraId="4368BBFF" w14:textId="77777777" w:rsidR="00B47080" w:rsidRDefault="002B598B" w:rsidP="001B3178">
      <w:pPr>
        <w:pStyle w:val="ListBullet"/>
        <w:numPr>
          <w:ilvl w:val="0"/>
          <w:numId w:val="0"/>
        </w:numPr>
      </w:pPr>
      <w:r>
        <w:t>• Prestige: 1 artikel</w:t>
      </w:r>
    </w:p>
    <w:p w14:paraId="2400F49D" w14:textId="77777777" w:rsidR="00B47080" w:rsidRDefault="002B598B" w:rsidP="001B3178">
      <w:pPr>
        <w:pStyle w:val="ListBullet"/>
        <w:numPr>
          <w:ilvl w:val="0"/>
          <w:numId w:val="0"/>
        </w:numPr>
      </w:pPr>
      <w:r>
        <w:t>• Something Curated: 1 artikel</w:t>
      </w:r>
    </w:p>
    <w:p w14:paraId="53B4EFBE" w14:textId="77777777" w:rsidR="00B47080" w:rsidRDefault="002B598B" w:rsidP="001B3178">
      <w:pPr>
        <w:pStyle w:val="ListBullet"/>
        <w:numPr>
          <w:ilvl w:val="0"/>
          <w:numId w:val="0"/>
        </w:numPr>
      </w:pPr>
      <w:r>
        <w:t>• Screen Rent: 1 artikel</w:t>
      </w:r>
    </w:p>
    <w:p w14:paraId="5F5E3B84" w14:textId="77777777" w:rsidR="00B47080" w:rsidRDefault="002B598B" w:rsidP="001B3178">
      <w:pPr>
        <w:pStyle w:val="ListBullet"/>
        <w:numPr>
          <w:ilvl w:val="0"/>
          <w:numId w:val="0"/>
        </w:numPr>
      </w:pPr>
      <w:r>
        <w:t>• The Science Survey: 1 artikel</w:t>
      </w:r>
    </w:p>
    <w:p w14:paraId="3D1E1B95" w14:textId="77777777" w:rsidR="00B47080" w:rsidRDefault="002B598B" w:rsidP="001B3178">
      <w:pPr>
        <w:pStyle w:val="ListBullet"/>
        <w:numPr>
          <w:ilvl w:val="0"/>
          <w:numId w:val="0"/>
        </w:numPr>
      </w:pPr>
      <w:r>
        <w:t>• Palmetto &amp; Pine: 1 artikel</w:t>
      </w:r>
    </w:p>
    <w:p w14:paraId="4714FACB" w14:textId="77777777" w:rsidR="00B47080" w:rsidRDefault="002B598B" w:rsidP="001B3178">
      <w:pPr>
        <w:pStyle w:val="ListBullet"/>
        <w:numPr>
          <w:ilvl w:val="0"/>
          <w:numId w:val="0"/>
        </w:numPr>
      </w:pPr>
      <w:r>
        <w:t>• The Lamron: 1 artikel</w:t>
      </w:r>
    </w:p>
    <w:p w14:paraId="0AE62B85" w14:textId="77777777" w:rsidR="00B47080" w:rsidRDefault="002B598B" w:rsidP="001B3178">
      <w:pPr>
        <w:pStyle w:val="ListBullet"/>
        <w:numPr>
          <w:ilvl w:val="0"/>
          <w:numId w:val="0"/>
        </w:numPr>
      </w:pPr>
      <w:r>
        <w:t>• The Gryphon: 1 artikel</w:t>
      </w:r>
    </w:p>
    <w:p w14:paraId="3B2044C4" w14:textId="77777777" w:rsidR="00B47080" w:rsidRDefault="002B598B" w:rsidP="001B3178">
      <w:pPr>
        <w:pStyle w:val="ListBullet"/>
        <w:numPr>
          <w:ilvl w:val="0"/>
          <w:numId w:val="0"/>
        </w:numPr>
      </w:pPr>
      <w:r>
        <w:t>• Young Hollywood: 1 artikel</w:t>
      </w:r>
    </w:p>
    <w:p w14:paraId="5FFAD690" w14:textId="77777777" w:rsidR="00B47080" w:rsidRDefault="002B598B" w:rsidP="001B3178">
      <w:pPr>
        <w:pStyle w:val="ListBullet"/>
        <w:numPr>
          <w:ilvl w:val="0"/>
          <w:numId w:val="0"/>
        </w:numPr>
      </w:pPr>
      <w:r>
        <w:t>• Rolling Stone: 1 artikel</w:t>
      </w:r>
    </w:p>
    <w:p w14:paraId="35063777" w14:textId="77777777" w:rsidR="00B47080" w:rsidRDefault="002B598B" w:rsidP="001B3178">
      <w:pPr>
        <w:pStyle w:val="ListBullet"/>
        <w:numPr>
          <w:ilvl w:val="0"/>
          <w:numId w:val="0"/>
        </w:numPr>
      </w:pPr>
      <w:r>
        <w:t>• Staylist: 1 artikel</w:t>
      </w:r>
    </w:p>
    <w:p w14:paraId="4A8AB250" w14:textId="77777777" w:rsidR="00B47080" w:rsidRDefault="002B598B" w:rsidP="001B3178">
      <w:pPr>
        <w:pStyle w:val="ListBullet"/>
        <w:numPr>
          <w:ilvl w:val="0"/>
          <w:numId w:val="0"/>
        </w:numPr>
      </w:pPr>
      <w:r>
        <w:t>• US Magazine: 1 artikel</w:t>
      </w:r>
    </w:p>
    <w:p w14:paraId="45E777FC" w14:textId="77777777" w:rsidR="00B47080" w:rsidRDefault="002B598B" w:rsidP="001B3178">
      <w:pPr>
        <w:pStyle w:val="ListBullet"/>
        <w:numPr>
          <w:ilvl w:val="0"/>
          <w:numId w:val="0"/>
        </w:numPr>
      </w:pPr>
      <w:r>
        <w:t>• Hitched: 1 artikel</w:t>
      </w:r>
    </w:p>
    <w:p w14:paraId="5BF2DEFA" w14:textId="77777777" w:rsidR="00B47080" w:rsidRDefault="002B598B" w:rsidP="001B3178">
      <w:pPr>
        <w:pStyle w:val="ListBullet"/>
        <w:numPr>
          <w:ilvl w:val="0"/>
          <w:numId w:val="0"/>
        </w:numPr>
      </w:pPr>
      <w:r>
        <w:lastRenderedPageBreak/>
        <w:t>• The Fashion Spot: 1 artikel</w:t>
      </w:r>
    </w:p>
    <w:p w14:paraId="0F611442" w14:textId="77777777" w:rsidR="00B47080" w:rsidRDefault="002B598B" w:rsidP="001B3178">
      <w:pPr>
        <w:pStyle w:val="ListBullet"/>
        <w:numPr>
          <w:ilvl w:val="0"/>
          <w:numId w:val="0"/>
        </w:numPr>
      </w:pPr>
      <w:r>
        <w:t>• RTE: 1 artikel</w:t>
      </w:r>
    </w:p>
    <w:p w14:paraId="1A52EFFC" w14:textId="77777777" w:rsidR="00B47080" w:rsidRDefault="002B598B" w:rsidP="001B3178">
      <w:pPr>
        <w:pStyle w:val="ListBullet"/>
        <w:numPr>
          <w:ilvl w:val="0"/>
          <w:numId w:val="0"/>
        </w:numPr>
      </w:pPr>
      <w:r>
        <w:t>• BRIT + CO: 1 artikel</w:t>
      </w:r>
    </w:p>
    <w:p w14:paraId="7ACD5F60" w14:textId="77777777" w:rsidR="00B47080" w:rsidRDefault="002B598B" w:rsidP="001B3178">
      <w:pPr>
        <w:pStyle w:val="ListBullet"/>
        <w:numPr>
          <w:ilvl w:val="0"/>
          <w:numId w:val="0"/>
        </w:numPr>
      </w:pPr>
      <w:r>
        <w:t>• Billboard: 1 artikel</w:t>
      </w:r>
    </w:p>
    <w:p w14:paraId="33D0D4FF" w14:textId="77777777" w:rsidR="00B47080" w:rsidRDefault="002B598B" w:rsidP="001B3178">
      <w:pPr>
        <w:pStyle w:val="ListBullet"/>
        <w:numPr>
          <w:ilvl w:val="0"/>
          <w:numId w:val="0"/>
        </w:numPr>
      </w:pPr>
      <w:r>
        <w:t>• Famale First: 1 artikel</w:t>
      </w:r>
    </w:p>
    <w:p w14:paraId="6D87FC7F" w14:textId="77777777" w:rsidR="00B47080" w:rsidRDefault="002B598B" w:rsidP="001B3178">
      <w:pPr>
        <w:pStyle w:val="ListBullet"/>
        <w:numPr>
          <w:ilvl w:val="0"/>
          <w:numId w:val="0"/>
        </w:numPr>
      </w:pPr>
      <w:r>
        <w:t xml:space="preserve">• </w:t>
      </w:r>
      <w:proofErr w:type="gramStart"/>
      <w:r>
        <w:t>L'Officiel :</w:t>
      </w:r>
      <w:proofErr w:type="gramEnd"/>
      <w:r>
        <w:t xml:space="preserve"> 1 artikel</w:t>
      </w:r>
    </w:p>
    <w:p w14:paraId="14EE8761" w14:textId="77777777" w:rsidR="00B47080" w:rsidRDefault="002B598B" w:rsidP="001B3178">
      <w:pPr>
        <w:pStyle w:val="ListBullet"/>
        <w:numPr>
          <w:ilvl w:val="0"/>
          <w:numId w:val="0"/>
        </w:numPr>
      </w:pPr>
      <w:r>
        <w:t>• Heat World: 1 artikel</w:t>
      </w:r>
    </w:p>
    <w:p w14:paraId="1DCC55CE" w14:textId="77777777" w:rsidR="00B47080" w:rsidRDefault="002B598B">
      <w:r>
        <w:br/>
        <w:t>Distribusi Artikel per Tema:</w:t>
      </w:r>
    </w:p>
    <w:p w14:paraId="430470D7" w14:textId="77777777" w:rsidR="00B47080" w:rsidRDefault="002B598B" w:rsidP="001B3178">
      <w:pPr>
        <w:pStyle w:val="ListBullet"/>
        <w:numPr>
          <w:ilvl w:val="0"/>
          <w:numId w:val="0"/>
        </w:numPr>
      </w:pPr>
      <w:r>
        <w:t>• Memory Y2K dan Nostalgia: 39 artikel</w:t>
      </w:r>
    </w:p>
    <w:p w14:paraId="1C69BA01" w14:textId="77777777" w:rsidR="00B47080" w:rsidRDefault="002B598B" w:rsidP="001B3178">
      <w:pPr>
        <w:pStyle w:val="ListBullet"/>
        <w:numPr>
          <w:ilvl w:val="0"/>
          <w:numId w:val="0"/>
        </w:numPr>
      </w:pPr>
      <w:r>
        <w:t>• Identitas Gen Z: 8 artikel</w:t>
      </w:r>
    </w:p>
    <w:p w14:paraId="1F11804C" w14:textId="77777777" w:rsidR="00B47080" w:rsidRDefault="002B598B" w:rsidP="001B3178">
      <w:pPr>
        <w:pStyle w:val="ListBullet"/>
        <w:numPr>
          <w:ilvl w:val="0"/>
          <w:numId w:val="0"/>
        </w:numPr>
      </w:pPr>
      <w:r>
        <w:t>• Pengaruh Selebriti dalam Budaya Populer: 4 artikel</w:t>
      </w:r>
    </w:p>
    <w:p w14:paraId="7D73A578" w14:textId="77777777" w:rsidR="00B47080" w:rsidRDefault="002B598B">
      <w:r>
        <w:br w:type="page"/>
      </w:r>
    </w:p>
    <w:p w14:paraId="589FDFD5" w14:textId="77777777" w:rsidR="00B47080" w:rsidRDefault="002B598B">
      <w:pPr>
        <w:pStyle w:val="Heading1"/>
      </w:pPr>
      <w:r>
        <w:lastRenderedPageBreak/>
        <w:t>Kesimpulan</w:t>
      </w:r>
    </w:p>
    <w:p w14:paraId="085AD64F" w14:textId="24FA8294" w:rsidR="00B47080" w:rsidRDefault="002B598B">
      <w:r>
        <w:t>Berdasarkan analisis terhadap 51 artikel dari 28 media berbeda, dapat disimpulkan bahwa:</w:t>
      </w:r>
      <w:r>
        <w:br/>
      </w:r>
      <w:r>
        <w:br/>
        <w:t>1. Tema Dominan</w:t>
      </w:r>
      <w:r>
        <w:br/>
        <w:t>Dari ketiga tema yang dianalisis, "Pengaruh Selebriti dalam Budaya Populer" menjadi tema yang paling dominan dengan 495 mentions, diikuti oleh "Memory Y2K dan Nostalgia" (418 mentions) dan "Identitas Gen Z" (269 mentions). Distribusi ini menunjukkan fokus utama pemberitaan tentang Olivia Rodrigo.</w:t>
      </w:r>
      <w:r>
        <w:br/>
      </w:r>
      <w:r>
        <w:br/>
        <w:t>2. Tipologi Berdasarkan Tema</w:t>
      </w:r>
      <w:r>
        <w:br/>
        <w:t>Melalui kategorisasi artikel berdasarkan kutipan verbatim yang paling relevan, ditemukan bahwa:</w:t>
      </w:r>
      <w:r>
        <w:br/>
        <w:t>- 39 artikel dominan membahas Memory Y2K dan Nostalgia</w:t>
      </w:r>
      <w:r>
        <w:br/>
        <w:t>- 8 artikel dominan membahas Identitas Gen Z</w:t>
      </w:r>
      <w:r>
        <w:br/>
        <w:t>- 4 artikel dominan membahas Pengaruh Selebriti dalam Budaya Populer</w:t>
      </w:r>
      <w:r>
        <w:br/>
      </w:r>
      <w:r>
        <w:br/>
        <w:t>3. Memory Y2K dan Nostalgia</w:t>
      </w:r>
      <w:r>
        <w:br/>
        <w:t>Fenomena kebangkitan estetika Y2K dalam gaya Olivia Rodrigo mencerminkan bagaimana generasi kontemporer mengadopsi dan mereinterpretasi elemen budaya dari era 2000-an. Nostalgia ini bukan sekadar peniruan, melainkan bentuk apropriasi kreatif yang disesuaikan dengan konteks kekinian. Artikel-artikel menunjukkan bahwa Y2K bukan hanya tren fashion, tetapi juga representasi memori kolektif yang dibangkitkan kembali.</w:t>
      </w:r>
      <w:r>
        <w:br/>
      </w:r>
      <w:r>
        <w:br/>
        <w:t>4. Identitas Gen Z</w:t>
      </w:r>
      <w:r>
        <w:br/>
        <w:t>Olivia Rodrigo menjadi representasi identitas Gen Z yang autentik, di mana ekspresi diri, individualitas, dan keaslian menjadi nilai-nilai utama. Gaya dan persona publiknya mencerminkan karakteristik generasi yang menghargai transparensi dan keaslian dalam representasi diri. Identitas ini terbentuk melalui interaksi kompleks antara media sosial, budaya populer, dan nilai-nilai generasional.</w:t>
      </w:r>
      <w:r>
        <w:br/>
      </w:r>
      <w:r>
        <w:br/>
        <w:t>5. Pengaruh Selebriti dalam Budaya Populer</w:t>
      </w:r>
      <w:r>
        <w:br/>
        <w:t xml:space="preserve">Sebagai figur selebriti, Olivia Rodrigo memiliki pengaruh signifikan dalam membentuk tren budaya populer, khususnya di kalangan Gen Z. Pengaruhnya melampaui musik dan merambah ke fashion, beauty, dan gaya hidup, menunjukkan peran selebriti sebagai agen perubahan </w:t>
      </w:r>
      <w:r>
        <w:lastRenderedPageBreak/>
        <w:t>budaya. Fenomena ini mendemonstrasikan bagaimana selebriti kontemporer berfungsi sebagai mediator antara industri budaya dan konsumen.</w:t>
      </w:r>
      <w:r>
        <w:br/>
      </w:r>
      <w:r>
        <w:br/>
        <w:t>6. Interkoneksi Antar Tema</w:t>
      </w:r>
      <w:r>
        <w:br/>
        <w:t>Ketiga tema tidak berdiri sendiri, melainkan saling berkaitan dan membentuk ekosistem makna yang kompleks. Memory Y2K menjadi medium ekspresi identitas Gen Z, sementara pengaruh selebriti memperkuat dan menyebarluaskan kedua aspek tersebut. Interkoneksi ini menciptakan siklus pengaruh yang berkelanjutan dalam budaya populer kontemporer.</w:t>
      </w:r>
      <w:r>
        <w:br/>
      </w:r>
      <w:r>
        <w:br/>
        <w:t>7. Implikasi untuk Studi Budaya</w:t>
      </w:r>
      <w:r>
        <w:br/>
        <w:t>Temuan ini memberikan kontribusi penting untuk studi budaya kontemporer, khususnya dalam memahami:</w:t>
      </w:r>
      <w:r>
        <w:br/>
        <w:t>- Mekanisme konstruksi nostalgia di era digital</w:t>
      </w:r>
      <w:r>
        <w:br/>
        <w:t>- Pembentukan identitas generasional melalui konsumsi budaya populer</w:t>
      </w:r>
      <w:r>
        <w:br/>
        <w:t>- Dinamika pengaruh selebriti dalam ekosistem media sosial</w:t>
      </w:r>
      <w:r>
        <w:br/>
        <w:t>- Relasi antara memori kolektif, identitas, dan praktik konsumsi budaya</w:t>
      </w:r>
      <w:r>
        <w:br/>
      </w:r>
      <w:r>
        <w:br/>
        <w:t>8. Rekomendasi Penelitian Lanjutan</w:t>
      </w:r>
      <w:r>
        <w:br/>
        <w:t>Penelitian lebih mendalam dapat dilakukan untuk mengeksplorasi:</w:t>
      </w:r>
      <w:r>
        <w:br/>
        <w:t>- Bagaimana ketiga tema berinteraksi dalam membentuk fenomena budaya populer</w:t>
      </w:r>
      <w:r>
        <w:br/>
        <w:t>- Peran media sosial dalam amplifikasi pengaruh selebriti</w:t>
      </w:r>
      <w:r>
        <w:br/>
        <w:t>- Perbedaan persepsi dan apropriasi Y2K antara Gen Z dan generasi sebelumnya</w:t>
      </w:r>
      <w:r>
        <w:br/>
        <w:t>- Implikasi jangka panjang dari konstruksi identitas berbasis selebriti</w:t>
      </w:r>
      <w:r>
        <w:br/>
      </w:r>
    </w:p>
    <w:p w14:paraId="505D3FC7" w14:textId="4EDE3C37" w:rsidR="005C0053" w:rsidRDefault="008F2D63">
      <w:proofErr w:type="spellStart"/>
      <w:r>
        <w:t>Melalui</w:t>
      </w:r>
      <w:proofErr w:type="spellEnd"/>
      <w:r>
        <w:t xml:space="preserve"> file </w:t>
      </w:r>
      <w:proofErr w:type="spellStart"/>
      <w:r w:rsidR="00745A74" w:rsidRPr="00745A74">
        <w:t>Kutipan</w:t>
      </w:r>
      <w:proofErr w:type="spellEnd"/>
      <w:r w:rsidR="00745A74" w:rsidRPr="00745A74">
        <w:t xml:space="preserve"> </w:t>
      </w:r>
      <w:proofErr w:type="gramStart"/>
      <w:r w:rsidR="00745A74" w:rsidRPr="00745A74">
        <w:t>Relavan1.xlsx</w:t>
      </w:r>
      <w:r w:rsidR="00745A74" w:rsidRPr="00745A74">
        <w:t xml:space="preserve"> </w:t>
      </w:r>
      <w:r w:rsidR="00745A74">
        <w:t xml:space="preserve"> </w:t>
      </w:r>
      <w:proofErr w:type="spellStart"/>
      <w:r>
        <w:t>saya</w:t>
      </w:r>
      <w:proofErr w:type="spellEnd"/>
      <w:proofErr w:type="gramEnd"/>
      <w:r>
        <w:t xml:space="preserve"> </w:t>
      </w:r>
      <w:proofErr w:type="spellStart"/>
      <w:r>
        <w:t>meminta</w:t>
      </w:r>
      <w:proofErr w:type="spellEnd"/>
      <w:r>
        <w:t xml:space="preserve"> </w:t>
      </w:r>
      <w:proofErr w:type="spellStart"/>
      <w:r>
        <w:t>kamu</w:t>
      </w:r>
      <w:proofErr w:type="spellEnd"/>
      <w:r>
        <w:t xml:space="preserve"> </w:t>
      </w:r>
      <w:proofErr w:type="spellStart"/>
      <w:r>
        <w:t>untuk</w:t>
      </w:r>
      <w:proofErr w:type="spellEnd"/>
      <w:r w:rsidR="005C0053">
        <w:t xml:space="preserve"> </w:t>
      </w:r>
      <w:proofErr w:type="spellStart"/>
      <w:r w:rsidR="005C0053">
        <w:t>memasukkan</w:t>
      </w:r>
      <w:proofErr w:type="spellEnd"/>
      <w:r w:rsidR="005C0053">
        <w:t xml:space="preserve"> </w:t>
      </w:r>
      <w:proofErr w:type="spellStart"/>
      <w:r w:rsidR="005C0053">
        <w:t>kutipan</w:t>
      </w:r>
      <w:proofErr w:type="spellEnd"/>
      <w:r w:rsidR="005C0053">
        <w:t xml:space="preserve"> : </w:t>
      </w:r>
      <w:r w:rsidR="00EB71B0">
        <w:t xml:space="preserve">yang </w:t>
      </w:r>
      <w:proofErr w:type="spellStart"/>
      <w:r w:rsidR="00EB71B0">
        <w:t>ada</w:t>
      </w:r>
      <w:proofErr w:type="spellEnd"/>
      <w:r w:rsidR="00EB71B0">
        <w:t xml:space="preserve"> </w:t>
      </w:r>
      <w:proofErr w:type="spellStart"/>
      <w:r w:rsidR="00EB71B0">
        <w:t>dalam</w:t>
      </w:r>
      <w:proofErr w:type="spellEnd"/>
      <w:r w:rsidR="00EB71B0">
        <w:t xml:space="preserve"> </w:t>
      </w:r>
      <w:proofErr w:type="spellStart"/>
      <w:r w:rsidR="00EB71B0">
        <w:t>kolom</w:t>
      </w:r>
      <w:proofErr w:type="spellEnd"/>
      <w:r w:rsidR="00EB71B0">
        <w:t xml:space="preserve"> </w:t>
      </w:r>
      <w:r w:rsidR="00EB71B0" w:rsidRPr="00EB71B0">
        <w:t xml:space="preserve">Precise Verbatim </w:t>
      </w:r>
      <w:r w:rsidR="00EB71B0">
        <w:t>“</w:t>
      </w:r>
      <w:r w:rsidR="00EB71B0" w:rsidRPr="00EB71B0">
        <w:t>Nostalgic</w:t>
      </w:r>
      <w:r w:rsidR="005C0053">
        <w:t xml:space="preserve">” 37 </w:t>
      </w:r>
      <w:proofErr w:type="spellStart"/>
      <w:r w:rsidR="005C0053">
        <w:t>kutipan</w:t>
      </w:r>
      <w:proofErr w:type="spellEnd"/>
      <w:r w:rsidR="00EB71B0">
        <w:t>,</w:t>
      </w:r>
      <w:r w:rsidR="005C0053">
        <w:t xml:space="preserve"> </w:t>
      </w:r>
      <w:r w:rsidR="00EB71B0" w:rsidRPr="00EB71B0">
        <w:t>Precise Verbatim "Vintage"</w:t>
      </w:r>
      <w:r w:rsidR="005C0053">
        <w:t xml:space="preserve"> 29 </w:t>
      </w:r>
      <w:proofErr w:type="spellStart"/>
      <w:r w:rsidR="005C0053">
        <w:t>Kutipan</w:t>
      </w:r>
      <w:proofErr w:type="spellEnd"/>
      <w:r w:rsidR="00EB71B0">
        <w:t xml:space="preserve">, </w:t>
      </w:r>
      <w:r w:rsidR="00EB71B0" w:rsidRPr="00EB71B0">
        <w:t>Precise Verbatim</w:t>
      </w:r>
      <w:r w:rsidR="005C0053">
        <w:t xml:space="preserve"> </w:t>
      </w:r>
      <w:r w:rsidR="005C0053" w:rsidRPr="008F2D63">
        <w:t>"Retro"</w:t>
      </w:r>
      <w:r w:rsidR="005C0053">
        <w:t xml:space="preserve"> 8 </w:t>
      </w:r>
      <w:proofErr w:type="spellStart"/>
      <w:r w:rsidR="005C0053">
        <w:t>Kutipan</w:t>
      </w:r>
      <w:proofErr w:type="spellEnd"/>
      <w:r w:rsidR="00EB71B0">
        <w:t xml:space="preserve">, </w:t>
      </w:r>
      <w:r w:rsidR="00EB71B0" w:rsidRPr="00EB71B0">
        <w:t>Precise Verbatim</w:t>
      </w:r>
      <w:r w:rsidR="005C0053">
        <w:t xml:space="preserve"> </w:t>
      </w:r>
      <w:r w:rsidR="005C0053" w:rsidRPr="008F2D63">
        <w:t>"Revival"</w:t>
      </w:r>
      <w:r w:rsidR="005C0053">
        <w:t xml:space="preserve"> 18 </w:t>
      </w:r>
      <w:proofErr w:type="spellStart"/>
      <w:r w:rsidR="005C0053">
        <w:t>Kutipan</w:t>
      </w:r>
      <w:proofErr w:type="spellEnd"/>
      <w:r w:rsidR="005C0053">
        <w:t xml:space="preserve">, </w:t>
      </w:r>
      <w:proofErr w:type="spellStart"/>
      <w:r w:rsidR="005C0053">
        <w:t>dimana</w:t>
      </w:r>
      <w:proofErr w:type="spellEnd"/>
      <w:r w:rsidR="005C0053">
        <w:t xml:space="preserve"> </w:t>
      </w:r>
      <w:proofErr w:type="spellStart"/>
      <w:r w:rsidR="005C0053">
        <w:t>kutipan</w:t>
      </w:r>
      <w:proofErr w:type="spellEnd"/>
      <w:r w:rsidR="005C0053">
        <w:t xml:space="preserve"> </w:t>
      </w:r>
      <w:proofErr w:type="spellStart"/>
      <w:r w:rsidR="005C0053">
        <w:t>kutipan</w:t>
      </w:r>
      <w:proofErr w:type="spellEnd"/>
      <w:r w:rsidR="005C0053">
        <w:t xml:space="preserve"> </w:t>
      </w:r>
      <w:proofErr w:type="spellStart"/>
      <w:r w:rsidR="005C0053">
        <w:t>tersebut</w:t>
      </w:r>
      <w:proofErr w:type="spellEnd"/>
      <w:r w:rsidR="005C0053">
        <w:t xml:space="preserve"> </w:t>
      </w:r>
      <w:proofErr w:type="spellStart"/>
      <w:r w:rsidR="005C0053">
        <w:t>dimuat</w:t>
      </w:r>
      <w:proofErr w:type="spellEnd"/>
      <w:r w:rsidR="005C0053">
        <w:t xml:space="preserve"> </w:t>
      </w:r>
      <w:proofErr w:type="spellStart"/>
      <w:r w:rsidR="005C0053">
        <w:t>dalam</w:t>
      </w:r>
      <w:proofErr w:type="spellEnd"/>
      <w:r w:rsidR="005C0053">
        <w:t xml:space="preserve"> </w:t>
      </w:r>
      <w:proofErr w:type="spellStart"/>
      <w:r w:rsidR="005C0053">
        <w:t>satu</w:t>
      </w:r>
      <w:proofErr w:type="spellEnd"/>
      <w:r w:rsidR="005C0053">
        <w:t xml:space="preserve"> </w:t>
      </w:r>
      <w:proofErr w:type="spellStart"/>
      <w:r w:rsidR="005C0053">
        <w:t>tema</w:t>
      </w:r>
      <w:proofErr w:type="spellEnd"/>
      <w:r w:rsidR="00EB71B0">
        <w:t xml:space="preserve"> </w:t>
      </w:r>
      <w:proofErr w:type="spellStart"/>
      <w:r w:rsidR="00EB71B0">
        <w:t>pertama</w:t>
      </w:r>
      <w:proofErr w:type="spellEnd"/>
      <w:r w:rsidR="005C0053">
        <w:t xml:space="preserve"> “</w:t>
      </w:r>
      <w:r w:rsidR="00EB71B0">
        <w:t xml:space="preserve">Revival Memory : </w:t>
      </w:r>
      <w:proofErr w:type="spellStart"/>
      <w:r w:rsidR="00EB71B0">
        <w:t>Representasi</w:t>
      </w:r>
      <w:proofErr w:type="spellEnd"/>
      <w:r w:rsidR="00EB71B0">
        <w:t xml:space="preserve"> Trend Y2K </w:t>
      </w:r>
      <w:proofErr w:type="spellStart"/>
      <w:r w:rsidR="00EB71B0">
        <w:t>dalam</w:t>
      </w:r>
      <w:proofErr w:type="spellEnd"/>
      <w:r w:rsidR="00EB71B0">
        <w:t xml:space="preserve"> media online</w:t>
      </w:r>
      <w:r w:rsidR="00EB71B0">
        <w:t xml:space="preserve">”. Jadi </w:t>
      </w:r>
      <w:proofErr w:type="spellStart"/>
      <w:r w:rsidR="00EB71B0">
        <w:t>dalam</w:t>
      </w:r>
      <w:proofErr w:type="spellEnd"/>
      <w:r w:rsidR="00EB71B0">
        <w:t xml:space="preserve"> </w:t>
      </w:r>
      <w:proofErr w:type="spellStart"/>
      <w:r w:rsidR="00EB71B0">
        <w:t>tema</w:t>
      </w:r>
      <w:proofErr w:type="spellEnd"/>
      <w:r w:rsidR="00EB71B0">
        <w:t xml:space="preserve"> </w:t>
      </w:r>
      <w:proofErr w:type="spellStart"/>
      <w:r w:rsidR="00EB71B0">
        <w:t>besar</w:t>
      </w:r>
      <w:proofErr w:type="spellEnd"/>
      <w:r w:rsidR="00EB71B0">
        <w:t xml:space="preserve"> </w:t>
      </w:r>
      <w:proofErr w:type="spellStart"/>
      <w:r w:rsidR="00EB71B0">
        <w:t>tersebut</w:t>
      </w:r>
      <w:proofErr w:type="spellEnd"/>
      <w:r w:rsidR="00EB71B0">
        <w:t xml:space="preserve"> </w:t>
      </w:r>
      <w:proofErr w:type="spellStart"/>
      <w:r w:rsidR="00EB71B0">
        <w:t>berisikan</w:t>
      </w:r>
      <w:proofErr w:type="spellEnd"/>
      <w:r w:rsidR="00EB71B0">
        <w:t xml:space="preserve"> </w:t>
      </w:r>
      <w:proofErr w:type="spellStart"/>
      <w:r w:rsidR="00EB71B0">
        <w:t>tentang</w:t>
      </w:r>
      <w:proofErr w:type="spellEnd"/>
      <w:r w:rsidR="00EB71B0">
        <w:t xml:space="preserve"> </w:t>
      </w:r>
      <w:proofErr w:type="spellStart"/>
      <w:r w:rsidR="00EB71B0">
        <w:t>kutipan</w:t>
      </w:r>
      <w:proofErr w:type="spellEnd"/>
      <w:r w:rsidR="00EB71B0">
        <w:t xml:space="preserve"> verbatim yang </w:t>
      </w:r>
      <w:proofErr w:type="spellStart"/>
      <w:r w:rsidR="00EB71B0">
        <w:t>presisi</w:t>
      </w:r>
      <w:proofErr w:type="spellEnd"/>
      <w:r w:rsidR="00EB71B0">
        <w:t xml:space="preserve"> </w:t>
      </w:r>
      <w:proofErr w:type="spellStart"/>
      <w:r w:rsidR="00EB71B0">
        <w:t>dari</w:t>
      </w:r>
      <w:proofErr w:type="spellEnd"/>
      <w:r w:rsidR="00EB71B0">
        <w:t xml:space="preserve"> </w:t>
      </w:r>
      <w:proofErr w:type="spellStart"/>
      <w:r w:rsidR="00EB71B0">
        <w:t>kolom-kolom</w:t>
      </w:r>
      <w:proofErr w:type="spellEnd"/>
      <w:r w:rsidR="00EB71B0">
        <w:t xml:space="preserve"> yang </w:t>
      </w:r>
      <w:proofErr w:type="spellStart"/>
      <w:r w:rsidR="00EB71B0">
        <w:t>saya</w:t>
      </w:r>
      <w:proofErr w:type="spellEnd"/>
      <w:r w:rsidR="00EB71B0">
        <w:t xml:space="preserve"> </w:t>
      </w:r>
      <w:proofErr w:type="spellStart"/>
      <w:r w:rsidR="00EB71B0">
        <w:t>sebutkan</w:t>
      </w:r>
      <w:proofErr w:type="spellEnd"/>
      <w:r w:rsidR="00EB71B0">
        <w:t xml:space="preserve"> </w:t>
      </w:r>
      <w:proofErr w:type="spellStart"/>
      <w:r w:rsidR="00EB71B0">
        <w:t>sebelumnya</w:t>
      </w:r>
      <w:proofErr w:type="spellEnd"/>
      <w:r w:rsidR="00EB71B0">
        <w:t xml:space="preserve">. </w:t>
      </w:r>
      <w:proofErr w:type="spellStart"/>
      <w:r w:rsidR="00EB71B0">
        <w:t>Kemudian</w:t>
      </w:r>
      <w:proofErr w:type="spellEnd"/>
      <w:r w:rsidR="00EB71B0">
        <w:t xml:space="preserve"> </w:t>
      </w:r>
      <w:proofErr w:type="spellStart"/>
      <w:r w:rsidR="00EB71B0">
        <w:t>kemudian</w:t>
      </w:r>
      <w:proofErr w:type="spellEnd"/>
      <w:r w:rsidR="00EB71B0">
        <w:t xml:space="preserve"> </w:t>
      </w:r>
      <w:proofErr w:type="spellStart"/>
      <w:r w:rsidR="00EB71B0">
        <w:t>kutipan</w:t>
      </w:r>
      <w:proofErr w:type="spellEnd"/>
      <w:r w:rsidR="00EB71B0">
        <w:t xml:space="preserve"> di </w:t>
      </w:r>
      <w:proofErr w:type="spellStart"/>
      <w:r w:rsidR="00EB71B0">
        <w:t>kolom</w:t>
      </w:r>
      <w:proofErr w:type="spellEnd"/>
      <w:r w:rsidR="00EB71B0">
        <w:t xml:space="preserve"> </w:t>
      </w:r>
      <w:r w:rsidR="00EB71B0" w:rsidRPr="00EB71B0">
        <w:t xml:space="preserve">Precise </w:t>
      </w:r>
      <w:proofErr w:type="gramStart"/>
      <w:r w:rsidR="00EB71B0" w:rsidRPr="00EB71B0">
        <w:t xml:space="preserve">Verbatim </w:t>
      </w:r>
      <w:r w:rsidR="00EB71B0">
        <w:t xml:space="preserve"> </w:t>
      </w:r>
      <w:r w:rsidR="00EB71B0">
        <w:t>“</w:t>
      </w:r>
      <w:proofErr w:type="gramEnd"/>
      <w:r w:rsidR="00EB71B0">
        <w:t xml:space="preserve">Gen Z” 38 </w:t>
      </w:r>
      <w:proofErr w:type="spellStart"/>
      <w:r w:rsidR="00EB71B0">
        <w:t>kutipan</w:t>
      </w:r>
      <w:proofErr w:type="spellEnd"/>
      <w:r w:rsidR="00EB71B0">
        <w:t xml:space="preserve"> </w:t>
      </w:r>
      <w:proofErr w:type="spellStart"/>
      <w:r w:rsidR="00EB71B0">
        <w:t>masukkan</w:t>
      </w:r>
      <w:proofErr w:type="spellEnd"/>
      <w:r w:rsidR="00EB71B0">
        <w:t xml:space="preserve"> </w:t>
      </w:r>
      <w:proofErr w:type="spellStart"/>
      <w:r w:rsidR="00EB71B0">
        <w:t>ke</w:t>
      </w:r>
      <w:proofErr w:type="spellEnd"/>
      <w:r w:rsidR="00EB71B0">
        <w:t xml:space="preserve"> </w:t>
      </w:r>
      <w:proofErr w:type="spellStart"/>
      <w:r w:rsidR="00EB71B0">
        <w:t>dalam</w:t>
      </w:r>
      <w:proofErr w:type="spellEnd"/>
      <w:r w:rsidR="00EB71B0">
        <w:t xml:space="preserve"> </w:t>
      </w:r>
      <w:proofErr w:type="spellStart"/>
      <w:r w:rsidR="00EB71B0">
        <w:t>tema</w:t>
      </w:r>
      <w:proofErr w:type="spellEnd"/>
      <w:r w:rsidR="00EB71B0">
        <w:t xml:space="preserve"> </w:t>
      </w:r>
      <w:proofErr w:type="spellStart"/>
      <w:r w:rsidR="00EB71B0">
        <w:t>kedua</w:t>
      </w:r>
      <w:proofErr w:type="spellEnd"/>
      <w:r w:rsidR="00EB71B0">
        <w:t xml:space="preserve"> </w:t>
      </w:r>
      <w:proofErr w:type="spellStart"/>
      <w:r w:rsidR="00EB71B0">
        <w:t>Identitas</w:t>
      </w:r>
      <w:proofErr w:type="spellEnd"/>
      <w:r w:rsidR="00EB71B0">
        <w:t xml:space="preserve"> Gen Z : </w:t>
      </w:r>
      <w:proofErr w:type="spellStart"/>
      <w:r w:rsidR="00EB71B0">
        <w:t>Figur</w:t>
      </w:r>
      <w:proofErr w:type="spellEnd"/>
      <w:r w:rsidR="00EB71B0">
        <w:t xml:space="preserve"> </w:t>
      </w:r>
      <w:proofErr w:type="spellStart"/>
      <w:r w:rsidR="00EB71B0">
        <w:t>Selebriti</w:t>
      </w:r>
      <w:proofErr w:type="spellEnd"/>
      <w:r w:rsidR="00EB71B0">
        <w:t xml:space="preserve"> Olivia Rodrigo Dalam Trend Y2K</w:t>
      </w:r>
      <w:r w:rsidR="00EB71B0">
        <w:t xml:space="preserve">, </w:t>
      </w:r>
      <w:proofErr w:type="spellStart"/>
      <w:r w:rsidR="00EB71B0">
        <w:t>dengan</w:t>
      </w:r>
      <w:proofErr w:type="spellEnd"/>
      <w:r w:rsidR="00EB71B0">
        <w:t xml:space="preserve"> format yang </w:t>
      </w:r>
      <w:proofErr w:type="spellStart"/>
      <w:r w:rsidR="00EB71B0">
        <w:t>sama</w:t>
      </w:r>
      <w:proofErr w:type="spellEnd"/>
      <w:r w:rsidR="00EB71B0">
        <w:t xml:space="preserve"> pada </w:t>
      </w:r>
      <w:proofErr w:type="spellStart"/>
      <w:r w:rsidR="00EB71B0">
        <w:t>tema</w:t>
      </w:r>
      <w:proofErr w:type="spellEnd"/>
      <w:r w:rsidR="00EB71B0">
        <w:t xml:space="preserve"> </w:t>
      </w:r>
      <w:proofErr w:type="spellStart"/>
      <w:r w:rsidR="00EB71B0">
        <w:t>pertama</w:t>
      </w:r>
      <w:proofErr w:type="spellEnd"/>
      <w:r w:rsidR="00EB71B0">
        <w:t xml:space="preserve">. </w:t>
      </w:r>
      <w:proofErr w:type="spellStart"/>
      <w:r w:rsidR="00EB71B0">
        <w:t>Buatkan</w:t>
      </w:r>
      <w:proofErr w:type="spellEnd"/>
      <w:r w:rsidR="00EB71B0">
        <w:t xml:space="preserve"> </w:t>
      </w:r>
      <w:proofErr w:type="spellStart"/>
      <w:r w:rsidR="00EB71B0">
        <w:t>dalam</w:t>
      </w:r>
      <w:proofErr w:type="spellEnd"/>
      <w:r w:rsidR="00EB71B0">
        <w:t xml:space="preserve"> file word, </w:t>
      </w:r>
      <w:proofErr w:type="spellStart"/>
      <w:r w:rsidR="00EB71B0">
        <w:t>dimana</w:t>
      </w:r>
      <w:proofErr w:type="spellEnd"/>
      <w:r w:rsidR="00EB71B0">
        <w:t xml:space="preserve"> </w:t>
      </w:r>
      <w:proofErr w:type="spellStart"/>
      <w:r w:rsidR="00EB71B0">
        <w:t>dalam</w:t>
      </w:r>
      <w:proofErr w:type="spellEnd"/>
      <w:r w:rsidR="00EB71B0">
        <w:t xml:space="preserve"> file </w:t>
      </w:r>
      <w:proofErr w:type="spellStart"/>
      <w:r w:rsidR="00EB71B0">
        <w:t>wordnya</w:t>
      </w:r>
      <w:proofErr w:type="spellEnd"/>
      <w:r w:rsidR="00EB71B0">
        <w:t xml:space="preserve"> </w:t>
      </w:r>
      <w:proofErr w:type="spellStart"/>
      <w:r w:rsidR="00EB71B0">
        <w:t>itu</w:t>
      </w:r>
      <w:proofErr w:type="spellEnd"/>
      <w:r w:rsidR="00EB71B0">
        <w:t xml:space="preserve"> </w:t>
      </w:r>
      <w:proofErr w:type="spellStart"/>
      <w:r w:rsidR="00EB71B0">
        <w:t>ada</w:t>
      </w:r>
      <w:proofErr w:type="spellEnd"/>
      <w:r w:rsidR="00EB71B0">
        <w:t xml:space="preserve"> 2 </w:t>
      </w:r>
      <w:proofErr w:type="spellStart"/>
      <w:r w:rsidR="00EB71B0">
        <w:lastRenderedPageBreak/>
        <w:t>tabel</w:t>
      </w:r>
      <w:proofErr w:type="spellEnd"/>
      <w:r w:rsidR="00EB71B0">
        <w:t xml:space="preserve">, </w:t>
      </w:r>
      <w:proofErr w:type="spellStart"/>
      <w:r w:rsidR="00EB71B0">
        <w:t>tabel</w:t>
      </w:r>
      <w:proofErr w:type="spellEnd"/>
      <w:r w:rsidR="00EB71B0">
        <w:t xml:space="preserve"> 1 </w:t>
      </w:r>
      <w:proofErr w:type="spellStart"/>
      <w:r w:rsidR="00EB71B0">
        <w:t>berisikan</w:t>
      </w:r>
      <w:proofErr w:type="spellEnd"/>
      <w:r w:rsidR="00EB71B0">
        <w:t xml:space="preserve"> </w:t>
      </w:r>
      <w:proofErr w:type="spellStart"/>
      <w:r w:rsidR="00EB71B0">
        <w:t>kutipan</w:t>
      </w:r>
      <w:proofErr w:type="spellEnd"/>
      <w:r w:rsidR="00EB71B0">
        <w:t xml:space="preserve"> verbatim (</w:t>
      </w:r>
      <w:proofErr w:type="spellStart"/>
      <w:r w:rsidR="00EB71B0">
        <w:t>tidak</w:t>
      </w:r>
      <w:proofErr w:type="spellEnd"/>
      <w:r w:rsidR="00EB71B0">
        <w:t xml:space="preserve"> </w:t>
      </w:r>
      <w:proofErr w:type="spellStart"/>
      <w:r w:rsidR="00EB71B0">
        <w:t>semua</w:t>
      </w:r>
      <w:proofErr w:type="spellEnd"/>
      <w:r w:rsidR="00EB71B0">
        <w:t xml:space="preserve"> </w:t>
      </w:r>
      <w:proofErr w:type="spellStart"/>
      <w:r w:rsidR="00EB71B0">
        <w:t>diambil</w:t>
      </w:r>
      <w:proofErr w:type="spellEnd"/>
      <w:r w:rsidR="00EB71B0">
        <w:t xml:space="preserve">, </w:t>
      </w:r>
      <w:proofErr w:type="gramStart"/>
      <w:r w:rsidR="00EB71B0">
        <w:t xml:space="preserve">1  </w:t>
      </w:r>
      <w:proofErr w:type="spellStart"/>
      <w:r w:rsidR="00EB71B0">
        <w:t>kalimat</w:t>
      </w:r>
      <w:proofErr w:type="spellEnd"/>
      <w:proofErr w:type="gramEnd"/>
      <w:r w:rsidR="00EB71B0">
        <w:t xml:space="preserve"> yang </w:t>
      </w:r>
      <w:proofErr w:type="spellStart"/>
      <w:r w:rsidR="00EB71B0">
        <w:t>presisi</w:t>
      </w:r>
      <w:proofErr w:type="spellEnd"/>
      <w:r w:rsidR="00EB71B0">
        <w:t xml:space="preserve">) yang </w:t>
      </w:r>
      <w:proofErr w:type="spellStart"/>
      <w:r w:rsidR="00EB71B0">
        <w:t>relevan</w:t>
      </w:r>
      <w:proofErr w:type="spellEnd"/>
      <w:r w:rsidR="00EB71B0">
        <w:t xml:space="preserve"> </w:t>
      </w:r>
      <w:proofErr w:type="spellStart"/>
      <w:r w:rsidR="00EB71B0">
        <w:t>dengan</w:t>
      </w:r>
      <w:proofErr w:type="spellEnd"/>
      <w:r w:rsidR="00EB71B0">
        <w:t xml:space="preserve"> </w:t>
      </w:r>
      <w:proofErr w:type="spellStart"/>
      <w:r w:rsidR="00EB71B0">
        <w:t>tema</w:t>
      </w:r>
      <w:proofErr w:type="spellEnd"/>
      <w:r w:rsidR="00EB71B0">
        <w:t xml:space="preserve"> Revival Memory : </w:t>
      </w:r>
      <w:proofErr w:type="spellStart"/>
      <w:r w:rsidR="00EB71B0">
        <w:t>Representasi</w:t>
      </w:r>
      <w:proofErr w:type="spellEnd"/>
      <w:r w:rsidR="00EB71B0">
        <w:t xml:space="preserve"> Trend Y2K </w:t>
      </w:r>
      <w:proofErr w:type="spellStart"/>
      <w:r w:rsidR="00EB71B0">
        <w:t>dalam</w:t>
      </w:r>
      <w:proofErr w:type="spellEnd"/>
      <w:r w:rsidR="00EB71B0">
        <w:t xml:space="preserve"> media online dan </w:t>
      </w:r>
      <w:proofErr w:type="spellStart"/>
      <w:r w:rsidR="00EB71B0">
        <w:t>tabel</w:t>
      </w:r>
      <w:proofErr w:type="spellEnd"/>
      <w:r w:rsidR="00EB71B0">
        <w:t xml:space="preserve"> 2 </w:t>
      </w:r>
      <w:proofErr w:type="spellStart"/>
      <w:r w:rsidR="00EB71B0">
        <w:t>berisikan</w:t>
      </w:r>
      <w:proofErr w:type="spellEnd"/>
      <w:r w:rsidR="00EB71B0">
        <w:t xml:space="preserve"> </w:t>
      </w:r>
      <w:proofErr w:type="spellStart"/>
      <w:r w:rsidR="00EB71B0">
        <w:t>kutipan</w:t>
      </w:r>
      <w:proofErr w:type="spellEnd"/>
      <w:r w:rsidR="00EB71B0">
        <w:t xml:space="preserve"> verbatim (</w:t>
      </w:r>
      <w:proofErr w:type="spellStart"/>
      <w:r w:rsidR="00EB71B0">
        <w:t>tidak</w:t>
      </w:r>
      <w:proofErr w:type="spellEnd"/>
      <w:r w:rsidR="00EB71B0">
        <w:t xml:space="preserve"> </w:t>
      </w:r>
      <w:proofErr w:type="spellStart"/>
      <w:r w:rsidR="00EB71B0">
        <w:t>semua</w:t>
      </w:r>
      <w:proofErr w:type="spellEnd"/>
      <w:r w:rsidR="00EB71B0">
        <w:t xml:space="preserve"> </w:t>
      </w:r>
      <w:proofErr w:type="spellStart"/>
      <w:r w:rsidR="00EB71B0">
        <w:t>diambil</w:t>
      </w:r>
      <w:proofErr w:type="spellEnd"/>
      <w:r w:rsidR="00EB71B0">
        <w:t xml:space="preserve">, 1  </w:t>
      </w:r>
      <w:proofErr w:type="spellStart"/>
      <w:r w:rsidR="00EB71B0">
        <w:t>kalimat</w:t>
      </w:r>
      <w:proofErr w:type="spellEnd"/>
      <w:r w:rsidR="00EB71B0">
        <w:t xml:space="preserve"> yang </w:t>
      </w:r>
      <w:proofErr w:type="spellStart"/>
      <w:r w:rsidR="00EB71B0">
        <w:t>presisi</w:t>
      </w:r>
      <w:proofErr w:type="spellEnd"/>
      <w:r w:rsidR="00EB71B0">
        <w:t xml:space="preserve">) yang </w:t>
      </w:r>
      <w:proofErr w:type="spellStart"/>
      <w:r w:rsidR="00EB71B0">
        <w:t>relevan</w:t>
      </w:r>
      <w:proofErr w:type="spellEnd"/>
      <w:r w:rsidR="00EB71B0">
        <w:t xml:space="preserve"> </w:t>
      </w:r>
      <w:proofErr w:type="spellStart"/>
      <w:r w:rsidR="00EB71B0">
        <w:t>dengan</w:t>
      </w:r>
      <w:proofErr w:type="spellEnd"/>
      <w:r w:rsidR="00EB71B0">
        <w:t xml:space="preserve"> </w:t>
      </w:r>
      <w:proofErr w:type="spellStart"/>
      <w:r w:rsidR="00EB71B0">
        <w:t>Identitas</w:t>
      </w:r>
      <w:proofErr w:type="spellEnd"/>
      <w:r w:rsidR="00EB71B0">
        <w:t xml:space="preserve"> Gen Z : </w:t>
      </w:r>
      <w:proofErr w:type="spellStart"/>
      <w:r w:rsidR="00EB71B0">
        <w:t>Figur</w:t>
      </w:r>
      <w:proofErr w:type="spellEnd"/>
      <w:r w:rsidR="00EB71B0">
        <w:t xml:space="preserve"> </w:t>
      </w:r>
      <w:proofErr w:type="spellStart"/>
      <w:r w:rsidR="00EB71B0">
        <w:t>Selebriti</w:t>
      </w:r>
      <w:proofErr w:type="spellEnd"/>
      <w:r w:rsidR="00EB71B0">
        <w:t xml:space="preserve"> Olivia Rodrigo Dalam Trend Y2K.</w:t>
      </w:r>
      <w:r w:rsidR="00EB71B0">
        <w:t xml:space="preserve"> </w:t>
      </w:r>
      <w:proofErr w:type="spellStart"/>
      <w:r w:rsidR="00EB71B0">
        <w:t>walaupun</w:t>
      </w:r>
      <w:proofErr w:type="spellEnd"/>
      <w:r w:rsidR="00EB71B0">
        <w:t xml:space="preserve"> </w:t>
      </w:r>
      <w:proofErr w:type="spellStart"/>
      <w:r w:rsidR="00EB71B0">
        <w:t>ada</w:t>
      </w:r>
      <w:proofErr w:type="spellEnd"/>
      <w:r w:rsidR="00EB71B0">
        <w:t xml:space="preserve"> 1 media yang </w:t>
      </w:r>
      <w:proofErr w:type="spellStart"/>
      <w:r w:rsidR="00EB71B0">
        <w:t>menyebutkan</w:t>
      </w:r>
      <w:proofErr w:type="spellEnd"/>
      <w:r w:rsidR="00EB71B0">
        <w:t xml:space="preserve"> kata </w:t>
      </w:r>
      <w:proofErr w:type="spellStart"/>
      <w:r w:rsidR="00EB71B0">
        <w:t>berulang</w:t>
      </w:r>
      <w:proofErr w:type="spellEnd"/>
      <w:r w:rsidR="00EB71B0">
        <w:t xml:space="preserve"> </w:t>
      </w:r>
      <w:proofErr w:type="spellStart"/>
      <w:r w:rsidR="00EB71B0">
        <w:t>tetap</w:t>
      </w:r>
      <w:proofErr w:type="spellEnd"/>
      <w:r w:rsidR="00EB71B0">
        <w:t xml:space="preserve"> </w:t>
      </w:r>
      <w:proofErr w:type="spellStart"/>
      <w:r w:rsidR="00EB71B0">
        <w:t>masukkan</w:t>
      </w:r>
      <w:proofErr w:type="spellEnd"/>
      <w:r w:rsidR="00EB71B0">
        <w:t xml:space="preserve"> </w:t>
      </w:r>
      <w:proofErr w:type="spellStart"/>
      <w:r w:rsidR="00EB71B0">
        <w:t>Untuk</w:t>
      </w:r>
      <w:proofErr w:type="spellEnd"/>
      <w:r w:rsidR="00EB71B0">
        <w:t xml:space="preserve"> format </w:t>
      </w:r>
      <w:proofErr w:type="spellStart"/>
      <w:r w:rsidR="00EB71B0">
        <w:t>tabelnya</w:t>
      </w:r>
      <w:proofErr w:type="spellEnd"/>
      <w:r w:rsidR="00EB71B0">
        <w:t xml:space="preserve"> </w:t>
      </w:r>
      <w:proofErr w:type="spellStart"/>
      <w:r w:rsidR="00EB71B0">
        <w:t>itu</w:t>
      </w:r>
      <w:proofErr w:type="spellEnd"/>
      <w:r w:rsidR="00EB71B0">
        <w:t xml:space="preserve"> </w:t>
      </w:r>
      <w:proofErr w:type="spellStart"/>
      <w:r w:rsidR="00EB71B0">
        <w:t>berisikan</w:t>
      </w:r>
      <w:proofErr w:type="spellEnd"/>
      <w:r w:rsidR="00EB71B0">
        <w:t xml:space="preserve"> </w:t>
      </w:r>
      <w:proofErr w:type="spellStart"/>
      <w:r w:rsidR="00EB71B0">
        <w:t>nomor</w:t>
      </w:r>
      <w:proofErr w:type="spellEnd"/>
      <w:r w:rsidR="00EB71B0">
        <w:t xml:space="preserve">, </w:t>
      </w:r>
      <w:proofErr w:type="spellStart"/>
      <w:r w:rsidR="00EB71B0">
        <w:t>nama</w:t>
      </w:r>
      <w:proofErr w:type="spellEnd"/>
      <w:r w:rsidR="00EB71B0">
        <w:t xml:space="preserve"> media, </w:t>
      </w:r>
      <w:proofErr w:type="spellStart"/>
      <w:r w:rsidR="00EB71B0">
        <w:t>tanggal</w:t>
      </w:r>
      <w:proofErr w:type="spellEnd"/>
      <w:r w:rsidR="00EB71B0">
        <w:t xml:space="preserve">, </w:t>
      </w:r>
      <w:proofErr w:type="spellStart"/>
      <w:r w:rsidR="00EB71B0">
        <w:t>kutipan</w:t>
      </w:r>
      <w:proofErr w:type="spellEnd"/>
      <w:r w:rsidR="00EB71B0">
        <w:t xml:space="preserve"> verbatim</w:t>
      </w:r>
      <w:r w:rsidR="00EB71B0">
        <w:t xml:space="preserve">. Serta </w:t>
      </w:r>
      <w:proofErr w:type="spellStart"/>
      <w:r w:rsidR="00EB71B0">
        <w:t>buatkan</w:t>
      </w:r>
      <w:proofErr w:type="spellEnd"/>
      <w:r w:rsidR="00EB71B0">
        <w:t xml:space="preserve"> </w:t>
      </w:r>
      <w:proofErr w:type="spellStart"/>
      <w:r w:rsidR="00EB71B0">
        <w:t>visualisasinya</w:t>
      </w:r>
      <w:proofErr w:type="spellEnd"/>
      <w:r w:rsidR="00EB71B0">
        <w:t xml:space="preserve"> </w:t>
      </w:r>
      <w:proofErr w:type="spellStart"/>
      <w:r w:rsidR="00EB71B0">
        <w:t>dalam</w:t>
      </w:r>
      <w:proofErr w:type="spellEnd"/>
      <w:r w:rsidR="00EB71B0">
        <w:t xml:space="preserve"> </w:t>
      </w:r>
      <w:proofErr w:type="spellStart"/>
      <w:r w:rsidR="00EB71B0">
        <w:t>awan</w:t>
      </w:r>
      <w:proofErr w:type="spellEnd"/>
      <w:r w:rsidR="00EB71B0">
        <w:t xml:space="preserve"> kata yang </w:t>
      </w:r>
      <w:proofErr w:type="spellStart"/>
      <w:r w:rsidR="00EB71B0">
        <w:t>dibagi</w:t>
      </w:r>
      <w:proofErr w:type="spellEnd"/>
      <w:r w:rsidR="00EB71B0">
        <w:t xml:space="preserve"> </w:t>
      </w:r>
      <w:proofErr w:type="spellStart"/>
      <w:r w:rsidR="00EB71B0">
        <w:t>menjadi</w:t>
      </w:r>
      <w:proofErr w:type="spellEnd"/>
      <w:r w:rsidR="00EB71B0">
        <w:t xml:space="preserve"> </w:t>
      </w:r>
      <w:proofErr w:type="spellStart"/>
      <w:r w:rsidR="00EB71B0">
        <w:t>dua</w:t>
      </w:r>
      <w:proofErr w:type="spellEnd"/>
      <w:r w:rsidR="00EB71B0">
        <w:t xml:space="preserve"> </w:t>
      </w:r>
      <w:proofErr w:type="spellStart"/>
      <w:r w:rsidR="00EB71B0">
        <w:t>tema</w:t>
      </w:r>
      <w:proofErr w:type="spellEnd"/>
      <w:r w:rsidR="00EB71B0">
        <w:t xml:space="preserve"> yang </w:t>
      </w:r>
      <w:proofErr w:type="spellStart"/>
      <w:r w:rsidR="00EB71B0">
        <w:t>saya</w:t>
      </w:r>
      <w:proofErr w:type="spellEnd"/>
      <w:r w:rsidR="00EB71B0">
        <w:t xml:space="preserve"> </w:t>
      </w:r>
      <w:proofErr w:type="spellStart"/>
      <w:r w:rsidR="00EB71B0">
        <w:t>sebutkan</w:t>
      </w:r>
      <w:proofErr w:type="spellEnd"/>
      <w:r w:rsidR="00EB71B0">
        <w:t xml:space="preserve"> </w:t>
      </w:r>
      <w:proofErr w:type="spellStart"/>
      <w:r w:rsidR="00EB71B0">
        <w:t>sebelumnya</w:t>
      </w:r>
      <w:proofErr w:type="spellEnd"/>
      <w:r w:rsidR="00EB71B0">
        <w:t xml:space="preserve">. </w:t>
      </w:r>
      <w:proofErr w:type="spellStart"/>
      <w:r w:rsidR="00EB71B0">
        <w:t>Buatkan</w:t>
      </w:r>
      <w:proofErr w:type="spellEnd"/>
      <w:r w:rsidR="00EB71B0">
        <w:t xml:space="preserve"> </w:t>
      </w:r>
      <w:proofErr w:type="gramStart"/>
      <w:r w:rsidR="00EB71B0">
        <w:t xml:space="preserve">juga  </w:t>
      </w:r>
      <w:proofErr w:type="spellStart"/>
      <w:r w:rsidR="00EB71B0">
        <w:t>kesimpulan</w:t>
      </w:r>
      <w:proofErr w:type="spellEnd"/>
      <w:proofErr w:type="gramEnd"/>
      <w:r w:rsidR="00EB71B0">
        <w:t xml:space="preserve"> </w:t>
      </w:r>
      <w:proofErr w:type="spellStart"/>
      <w:r w:rsidR="00EB71B0">
        <w:t>berapa</w:t>
      </w:r>
      <w:proofErr w:type="spellEnd"/>
      <w:r w:rsidR="00EB71B0">
        <w:t xml:space="preserve"> media yang </w:t>
      </w:r>
      <w:proofErr w:type="spellStart"/>
      <w:r w:rsidR="00EB71B0">
        <w:t>diambil</w:t>
      </w:r>
      <w:proofErr w:type="spellEnd"/>
      <w:r w:rsidR="00EB71B0">
        <w:t xml:space="preserve"> </w:t>
      </w:r>
      <w:proofErr w:type="spellStart"/>
      <w:r w:rsidR="00EB71B0">
        <w:t>berapa</w:t>
      </w:r>
      <w:proofErr w:type="spellEnd"/>
      <w:r w:rsidR="00EB71B0">
        <w:t xml:space="preserve">, </w:t>
      </w:r>
      <w:proofErr w:type="spellStart"/>
      <w:r w:rsidR="00EB71B0">
        <w:t>buatkan</w:t>
      </w:r>
      <w:proofErr w:type="spellEnd"/>
      <w:r w:rsidR="00EB71B0">
        <w:t xml:space="preserve"> </w:t>
      </w:r>
      <w:proofErr w:type="spellStart"/>
      <w:r w:rsidR="00EB71B0">
        <w:t>dalam</w:t>
      </w:r>
      <w:proofErr w:type="spellEnd"/>
      <w:r w:rsidR="00EB71B0">
        <w:t xml:space="preserve"> word. </w:t>
      </w:r>
      <w:proofErr w:type="spellStart"/>
      <w:r w:rsidR="00EB71B0">
        <w:t>Dengan</w:t>
      </w:r>
      <w:proofErr w:type="spellEnd"/>
      <w:r w:rsidR="00EB71B0">
        <w:t xml:space="preserve"> </w:t>
      </w:r>
      <w:proofErr w:type="spellStart"/>
      <w:r w:rsidR="00EB71B0">
        <w:t>nama</w:t>
      </w:r>
      <w:proofErr w:type="spellEnd"/>
      <w:r w:rsidR="00EB71B0">
        <w:t xml:space="preserve"> revisi4</w:t>
      </w:r>
    </w:p>
    <w:p w14:paraId="43DBFA1B" w14:textId="77777777" w:rsidR="005C0053" w:rsidRDefault="005C0053"/>
    <w:p w14:paraId="27792E03" w14:textId="77777777" w:rsidR="005C0053" w:rsidRDefault="005C0053"/>
    <w:p w14:paraId="2E880039" w14:textId="77777777" w:rsidR="005C0053" w:rsidRDefault="005C0053"/>
    <w:p w14:paraId="397021FC" w14:textId="5E06D8FC" w:rsidR="001B3178" w:rsidRPr="0057608B" w:rsidRDefault="008F2D63">
      <w:pPr>
        <w:rPr>
          <w:rFonts w:ascii="Calibri" w:eastAsia="Times New Roman" w:hAnsi="Calibri" w:cs="Calibri"/>
          <w:color w:val="000000"/>
          <w:lang w:val="en-ID" w:eastAsia="en-ID"/>
        </w:rPr>
      </w:pPr>
      <w:r>
        <w:t xml:space="preserve"> </w:t>
      </w:r>
      <w:proofErr w:type="spellStart"/>
      <w:proofErr w:type="gramStart"/>
      <w:r>
        <w:t>dimana</w:t>
      </w:r>
      <w:proofErr w:type="spellEnd"/>
      <w:r>
        <w:t xml:space="preserve">  </w:t>
      </w:r>
      <w:proofErr w:type="spellStart"/>
      <w:r>
        <w:t>kuti</w:t>
      </w:r>
      <w:r w:rsidR="00C10B2A">
        <w:t>pan</w:t>
      </w:r>
      <w:proofErr w:type="spellEnd"/>
      <w:proofErr w:type="gramEnd"/>
      <w:r w:rsidR="00C10B2A">
        <w:t xml:space="preserve"> di </w:t>
      </w:r>
      <w:proofErr w:type="spellStart"/>
      <w:r w:rsidR="00C10B2A">
        <w:t>kolom</w:t>
      </w:r>
      <w:proofErr w:type="spellEnd"/>
      <w:r>
        <w:t xml:space="preserve"> </w:t>
      </w:r>
      <w:r w:rsidRPr="008F2D63">
        <w:t>"Nostalgic</w:t>
      </w:r>
      <w:r>
        <w:t>”</w:t>
      </w:r>
      <w:r w:rsidR="0057608B">
        <w:t xml:space="preserve"> 37 </w:t>
      </w:r>
      <w:proofErr w:type="spellStart"/>
      <w:r w:rsidR="0057608B">
        <w:t>kutipan</w:t>
      </w:r>
      <w:proofErr w:type="spellEnd"/>
      <w:r>
        <w:t xml:space="preserve"> </w:t>
      </w:r>
      <w:r w:rsidRPr="008F2D63">
        <w:t>"Vintage"</w:t>
      </w:r>
      <w:r w:rsidR="0057608B">
        <w:t xml:space="preserve"> 29 </w:t>
      </w:r>
      <w:proofErr w:type="spellStart"/>
      <w:r w:rsidR="0057608B">
        <w:t>Kutipan</w:t>
      </w:r>
      <w:proofErr w:type="spellEnd"/>
      <w:r w:rsidR="0057608B">
        <w:t xml:space="preserve"> </w:t>
      </w:r>
      <w:r w:rsidRPr="008F2D63">
        <w:t>"Retro"</w:t>
      </w:r>
      <w:r w:rsidR="0057608B">
        <w:t xml:space="preserve"> 8 </w:t>
      </w:r>
      <w:proofErr w:type="spellStart"/>
      <w:r w:rsidR="0057608B">
        <w:t>Kutipan</w:t>
      </w:r>
      <w:proofErr w:type="spellEnd"/>
      <w:r>
        <w:t xml:space="preserve"> </w:t>
      </w:r>
      <w:r w:rsidRPr="008F2D63">
        <w:t>"Revival"</w:t>
      </w:r>
      <w:r w:rsidR="0057608B">
        <w:t xml:space="preserve"> 18 </w:t>
      </w:r>
      <w:proofErr w:type="spellStart"/>
      <w:r w:rsidR="0057608B">
        <w:t>Kutipan</w:t>
      </w:r>
      <w:proofErr w:type="spellEnd"/>
      <w:r>
        <w:t xml:space="preserve"> kamu </w:t>
      </w:r>
      <w:proofErr w:type="spellStart"/>
      <w:r w:rsidR="0057608B">
        <w:t>gabungkan</w:t>
      </w:r>
      <w:proofErr w:type="spellEnd"/>
      <w:r w:rsidR="0057608B">
        <w:t xml:space="preserve"> </w:t>
      </w:r>
      <w:proofErr w:type="spellStart"/>
      <w:r>
        <w:t>ke</w:t>
      </w:r>
      <w:proofErr w:type="spellEnd"/>
      <w:r>
        <w:t xml:space="preserve"> </w:t>
      </w:r>
      <w:proofErr w:type="spellStart"/>
      <w:r>
        <w:t>dalam</w:t>
      </w:r>
      <w:proofErr w:type="spellEnd"/>
      <w:r>
        <w:t xml:space="preserve"> </w:t>
      </w:r>
      <w:proofErr w:type="spellStart"/>
      <w:r w:rsidR="00C10B2A">
        <w:t>satu</w:t>
      </w:r>
      <w:proofErr w:type="spellEnd"/>
      <w:r w:rsidR="00C10B2A">
        <w:t xml:space="preserve"> </w:t>
      </w:r>
      <w:proofErr w:type="spellStart"/>
      <w:r>
        <w:t>tema</w:t>
      </w:r>
      <w:proofErr w:type="spellEnd"/>
      <w:r>
        <w:t xml:space="preserve"> Revival Memory : </w:t>
      </w:r>
      <w:proofErr w:type="spellStart"/>
      <w:r>
        <w:t>Representasi</w:t>
      </w:r>
      <w:proofErr w:type="spellEnd"/>
      <w:r>
        <w:t xml:space="preserve"> Trend Y2K </w:t>
      </w:r>
      <w:proofErr w:type="spellStart"/>
      <w:r>
        <w:t>dalam</w:t>
      </w:r>
      <w:proofErr w:type="spellEnd"/>
      <w:r>
        <w:t xml:space="preserve"> media online, </w:t>
      </w:r>
      <w:proofErr w:type="spellStart"/>
      <w:r>
        <w:t>kemudian</w:t>
      </w:r>
      <w:proofErr w:type="spellEnd"/>
      <w:r>
        <w:t xml:space="preserve"> </w:t>
      </w:r>
      <w:proofErr w:type="spellStart"/>
      <w:r>
        <w:t>kutipan</w:t>
      </w:r>
      <w:proofErr w:type="spellEnd"/>
      <w:r>
        <w:t xml:space="preserve"> </w:t>
      </w:r>
      <w:r w:rsidR="00C10B2A">
        <w:t xml:space="preserve">di </w:t>
      </w:r>
      <w:proofErr w:type="spellStart"/>
      <w:r w:rsidR="00C10B2A">
        <w:t>kolom</w:t>
      </w:r>
      <w:proofErr w:type="spellEnd"/>
      <w:r w:rsidR="00C10B2A">
        <w:t xml:space="preserve"> </w:t>
      </w:r>
      <w:r>
        <w:t>“Gen Z”</w:t>
      </w:r>
      <w:r w:rsidR="0057608B">
        <w:t xml:space="preserve"> 38 </w:t>
      </w:r>
      <w:proofErr w:type="spellStart"/>
      <w:r w:rsidR="0057608B">
        <w:t>kutipan</w:t>
      </w:r>
      <w:proofErr w:type="spellEnd"/>
      <w:r>
        <w:t xml:space="preserve"> </w:t>
      </w:r>
      <w:proofErr w:type="spellStart"/>
      <w:r>
        <w:t>kamu</w:t>
      </w:r>
      <w:proofErr w:type="spellEnd"/>
      <w:r>
        <w:t xml:space="preserve"> </w:t>
      </w:r>
      <w:proofErr w:type="spellStart"/>
      <w:r>
        <w:t>masukkan</w:t>
      </w:r>
      <w:proofErr w:type="spellEnd"/>
      <w:r>
        <w:t xml:space="preserve"> </w:t>
      </w:r>
      <w:proofErr w:type="spellStart"/>
      <w:r>
        <w:t>ke</w:t>
      </w:r>
      <w:proofErr w:type="spellEnd"/>
      <w:r>
        <w:t xml:space="preserve"> </w:t>
      </w:r>
      <w:proofErr w:type="spellStart"/>
      <w:r>
        <w:t>dalam</w:t>
      </w:r>
      <w:proofErr w:type="spellEnd"/>
      <w:r>
        <w:t xml:space="preserve"> </w:t>
      </w:r>
      <w:proofErr w:type="spellStart"/>
      <w:r>
        <w:t>tema</w:t>
      </w:r>
      <w:proofErr w:type="spellEnd"/>
      <w:r>
        <w:t xml:space="preserve">  </w:t>
      </w:r>
      <w:proofErr w:type="spellStart"/>
      <w:r>
        <w:t>Identitas</w:t>
      </w:r>
      <w:proofErr w:type="spellEnd"/>
      <w:r>
        <w:t xml:space="preserve"> Gen Z : </w:t>
      </w:r>
      <w:proofErr w:type="spellStart"/>
      <w:r>
        <w:t>Figur</w:t>
      </w:r>
      <w:proofErr w:type="spellEnd"/>
      <w:r>
        <w:t xml:space="preserve"> </w:t>
      </w:r>
      <w:proofErr w:type="spellStart"/>
      <w:r>
        <w:t>Selebriti</w:t>
      </w:r>
      <w:proofErr w:type="spellEnd"/>
      <w:r>
        <w:t xml:space="preserve"> Olivia Rodrigo Dalam Trend Y2K.  </w:t>
      </w:r>
      <w:proofErr w:type="spellStart"/>
      <w:r w:rsidR="009B0B2A">
        <w:t>walaupun</w:t>
      </w:r>
      <w:proofErr w:type="spellEnd"/>
      <w:r w:rsidR="009B0B2A">
        <w:t xml:space="preserve"> </w:t>
      </w:r>
      <w:proofErr w:type="spellStart"/>
      <w:r w:rsidR="009B0B2A">
        <w:t>ada</w:t>
      </w:r>
      <w:proofErr w:type="spellEnd"/>
      <w:r w:rsidR="009B0B2A">
        <w:t xml:space="preserve"> 1 media yang </w:t>
      </w:r>
      <w:proofErr w:type="spellStart"/>
      <w:r w:rsidR="009B0B2A">
        <w:t>menyebutkan</w:t>
      </w:r>
      <w:proofErr w:type="spellEnd"/>
      <w:r w:rsidR="009B0B2A">
        <w:t xml:space="preserve"> kata </w:t>
      </w:r>
      <w:proofErr w:type="spellStart"/>
      <w:r w:rsidR="009B0B2A">
        <w:t>berulang</w:t>
      </w:r>
      <w:proofErr w:type="spellEnd"/>
      <w:r w:rsidR="009B0B2A">
        <w:t xml:space="preserve"> </w:t>
      </w:r>
      <w:proofErr w:type="spellStart"/>
      <w:r w:rsidR="009B0B2A">
        <w:t>tetap</w:t>
      </w:r>
      <w:proofErr w:type="spellEnd"/>
      <w:r w:rsidR="009B0B2A">
        <w:t xml:space="preserve"> </w:t>
      </w:r>
      <w:proofErr w:type="spellStart"/>
      <w:r w:rsidR="009B0B2A">
        <w:t>masukkan</w:t>
      </w:r>
      <w:proofErr w:type="spellEnd"/>
      <w:r w:rsidR="009B0B2A">
        <w:t xml:space="preserve">. </w:t>
      </w:r>
      <w:proofErr w:type="spellStart"/>
      <w:r>
        <w:t>Untuk</w:t>
      </w:r>
      <w:proofErr w:type="spellEnd"/>
      <w:r>
        <w:t xml:space="preserve"> format </w:t>
      </w:r>
      <w:proofErr w:type="spellStart"/>
      <w:r>
        <w:t>tabelnya</w:t>
      </w:r>
      <w:proofErr w:type="spellEnd"/>
      <w:r>
        <w:t xml:space="preserve"> </w:t>
      </w:r>
      <w:proofErr w:type="spellStart"/>
      <w:r>
        <w:t>itu</w:t>
      </w:r>
      <w:proofErr w:type="spellEnd"/>
      <w:r>
        <w:t xml:space="preserve"> </w:t>
      </w:r>
      <w:proofErr w:type="spellStart"/>
      <w:r>
        <w:t>berisikan</w:t>
      </w:r>
      <w:proofErr w:type="spellEnd"/>
      <w:r>
        <w:t xml:space="preserve"> </w:t>
      </w:r>
      <w:proofErr w:type="spellStart"/>
      <w:r>
        <w:t>nomor</w:t>
      </w:r>
      <w:proofErr w:type="spellEnd"/>
      <w:r>
        <w:t xml:space="preserve">, </w:t>
      </w:r>
      <w:proofErr w:type="spellStart"/>
      <w:r>
        <w:t>nama</w:t>
      </w:r>
      <w:proofErr w:type="spellEnd"/>
      <w:r>
        <w:t xml:space="preserve"> media, </w:t>
      </w:r>
      <w:proofErr w:type="spellStart"/>
      <w:r>
        <w:t>tanggal</w:t>
      </w:r>
      <w:proofErr w:type="spellEnd"/>
      <w:r>
        <w:t xml:space="preserve">. Serta </w:t>
      </w:r>
      <w:proofErr w:type="spellStart"/>
      <w:r>
        <w:t>buatkan</w:t>
      </w:r>
      <w:proofErr w:type="spellEnd"/>
      <w:r>
        <w:t xml:space="preserve"> </w:t>
      </w:r>
      <w:proofErr w:type="spellStart"/>
      <w:r>
        <w:t>visualisasinya</w:t>
      </w:r>
      <w:proofErr w:type="spellEnd"/>
      <w:r>
        <w:t xml:space="preserve"> </w:t>
      </w:r>
      <w:proofErr w:type="spellStart"/>
      <w:r>
        <w:t>dalam</w:t>
      </w:r>
      <w:proofErr w:type="spellEnd"/>
      <w:r>
        <w:t xml:space="preserve"> </w:t>
      </w:r>
      <w:proofErr w:type="spellStart"/>
      <w:r>
        <w:t>awan</w:t>
      </w:r>
      <w:proofErr w:type="spellEnd"/>
      <w:r>
        <w:t xml:space="preserve"> kata yang </w:t>
      </w:r>
      <w:proofErr w:type="spellStart"/>
      <w:r>
        <w:t>dibagi</w:t>
      </w:r>
      <w:proofErr w:type="spellEnd"/>
      <w:r>
        <w:t xml:space="preserve"> </w:t>
      </w:r>
      <w:proofErr w:type="spellStart"/>
      <w:r>
        <w:t>menjadi</w:t>
      </w:r>
      <w:proofErr w:type="spellEnd"/>
      <w:r>
        <w:t xml:space="preserve"> </w:t>
      </w:r>
      <w:proofErr w:type="spellStart"/>
      <w:r>
        <w:t>dua</w:t>
      </w:r>
      <w:proofErr w:type="spellEnd"/>
      <w:r>
        <w:t xml:space="preserve"> </w:t>
      </w:r>
      <w:proofErr w:type="spellStart"/>
      <w:r>
        <w:t>tema</w:t>
      </w:r>
      <w:proofErr w:type="spellEnd"/>
      <w:r>
        <w:t xml:space="preserve"> yang </w:t>
      </w:r>
      <w:proofErr w:type="spellStart"/>
      <w:r>
        <w:t>saya</w:t>
      </w:r>
      <w:proofErr w:type="spellEnd"/>
      <w:r>
        <w:t xml:space="preserve"> </w:t>
      </w:r>
      <w:proofErr w:type="spellStart"/>
      <w:r>
        <w:t>sebutkan</w:t>
      </w:r>
      <w:proofErr w:type="spellEnd"/>
      <w:r>
        <w:t xml:space="preserve"> </w:t>
      </w:r>
      <w:proofErr w:type="spellStart"/>
      <w:r>
        <w:t>sebelumnya</w:t>
      </w:r>
      <w:proofErr w:type="spellEnd"/>
      <w:r w:rsidR="00C30D59">
        <w:t xml:space="preserve">. </w:t>
      </w:r>
      <w:proofErr w:type="spellStart"/>
      <w:r w:rsidR="00C30D59">
        <w:t>Buatkan</w:t>
      </w:r>
      <w:proofErr w:type="spellEnd"/>
      <w:r w:rsidR="00C30D59">
        <w:t xml:space="preserve"> </w:t>
      </w:r>
      <w:proofErr w:type="gramStart"/>
      <w:r w:rsidR="00C30D59">
        <w:t xml:space="preserve">juga  </w:t>
      </w:r>
      <w:proofErr w:type="spellStart"/>
      <w:r w:rsidR="00C30D59">
        <w:t>kesimpulan</w:t>
      </w:r>
      <w:proofErr w:type="spellEnd"/>
      <w:proofErr w:type="gramEnd"/>
      <w:r w:rsidR="00C30D59">
        <w:t xml:space="preserve"> </w:t>
      </w:r>
      <w:proofErr w:type="spellStart"/>
      <w:r w:rsidR="00C30D59">
        <w:t>berapa</w:t>
      </w:r>
      <w:proofErr w:type="spellEnd"/>
      <w:r w:rsidR="00C30D59">
        <w:t xml:space="preserve"> media yang </w:t>
      </w:r>
      <w:proofErr w:type="spellStart"/>
      <w:r w:rsidR="00C30D59">
        <w:t>diambil</w:t>
      </w:r>
      <w:proofErr w:type="spellEnd"/>
      <w:r w:rsidR="00C30D59">
        <w:t xml:space="preserve"> </w:t>
      </w:r>
      <w:proofErr w:type="spellStart"/>
      <w:r w:rsidR="00C30D59">
        <w:t>berapa</w:t>
      </w:r>
      <w:proofErr w:type="spellEnd"/>
      <w:r w:rsidR="00C30D59">
        <w:t xml:space="preserve">, </w:t>
      </w:r>
      <w:proofErr w:type="spellStart"/>
      <w:r w:rsidR="00C30D59">
        <w:t>buatkan</w:t>
      </w:r>
      <w:proofErr w:type="spellEnd"/>
      <w:r w:rsidR="00C30D59">
        <w:t xml:space="preserve"> </w:t>
      </w:r>
      <w:proofErr w:type="spellStart"/>
      <w:r w:rsidR="00C30D59">
        <w:t>dalam</w:t>
      </w:r>
      <w:proofErr w:type="spellEnd"/>
      <w:r w:rsidR="00C30D59">
        <w:t xml:space="preserve"> word. </w:t>
      </w:r>
      <w:proofErr w:type="spellStart"/>
      <w:r w:rsidR="00C30D59">
        <w:t>Dengan</w:t>
      </w:r>
      <w:proofErr w:type="spellEnd"/>
      <w:r w:rsidR="00C30D59">
        <w:t xml:space="preserve"> </w:t>
      </w:r>
      <w:proofErr w:type="spellStart"/>
      <w:r w:rsidR="00C30D59">
        <w:t>nama</w:t>
      </w:r>
      <w:proofErr w:type="spellEnd"/>
      <w:r w:rsidR="00C30D59">
        <w:t xml:space="preserve"> revisi</w:t>
      </w:r>
      <w:r w:rsidR="00C10B2A">
        <w:t>4</w:t>
      </w:r>
      <w:r>
        <w:t xml:space="preserve"> </w:t>
      </w:r>
    </w:p>
    <w:p w14:paraId="00F9F0B8" w14:textId="0F946610" w:rsidR="001B3178" w:rsidRDefault="001B3178"/>
    <w:p w14:paraId="1FD3A319" w14:textId="77777777" w:rsidR="001B3178" w:rsidRDefault="001B3178"/>
    <w:p w14:paraId="4B1C3587" w14:textId="4F433352" w:rsidR="001B3178" w:rsidRDefault="001B3178">
      <w:r>
        <w:rPr>
          <w:noProof/>
        </w:rPr>
        <w:lastRenderedPageBreak/>
        <w:drawing>
          <wp:anchor distT="0" distB="0" distL="114300" distR="114300" simplePos="0" relativeHeight="251659264" behindDoc="0" locked="0" layoutInCell="1" allowOverlap="1" wp14:anchorId="5BE55BB0" wp14:editId="4ACCB39B">
            <wp:simplePos x="0" y="0"/>
            <wp:positionH relativeFrom="column">
              <wp:posOffset>525780</wp:posOffset>
            </wp:positionH>
            <wp:positionV relativeFrom="paragraph">
              <wp:posOffset>2483485</wp:posOffset>
            </wp:positionV>
            <wp:extent cx="7033260" cy="4138295"/>
            <wp:effectExtent l="0" t="0" r="0" b="0"/>
            <wp:wrapThrough wrapText="bothSides">
              <wp:wrapPolygon edited="0">
                <wp:start x="0" y="0"/>
                <wp:lineTo x="0" y="21477"/>
                <wp:lineTo x="21530" y="21477"/>
                <wp:lineTo x="21530"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033260" cy="413829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1" locked="0" layoutInCell="1" allowOverlap="1" wp14:anchorId="05434FC8" wp14:editId="113CC782">
            <wp:simplePos x="0" y="0"/>
            <wp:positionH relativeFrom="column">
              <wp:posOffset>0</wp:posOffset>
            </wp:positionH>
            <wp:positionV relativeFrom="paragraph">
              <wp:posOffset>0</wp:posOffset>
            </wp:positionV>
            <wp:extent cx="8229600" cy="2383155"/>
            <wp:effectExtent l="0" t="0" r="0" b="0"/>
            <wp:wrapTight wrapText="bothSides">
              <wp:wrapPolygon edited="0">
                <wp:start x="0" y="0"/>
                <wp:lineTo x="0" y="21410"/>
                <wp:lineTo x="21550" y="21410"/>
                <wp:lineTo x="21550"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229600" cy="2383155"/>
                    </a:xfrm>
                    <a:prstGeom prst="rect">
                      <a:avLst/>
                    </a:prstGeom>
                    <a:noFill/>
                    <a:ln>
                      <a:noFill/>
                    </a:ln>
                  </pic:spPr>
                </pic:pic>
              </a:graphicData>
            </a:graphic>
          </wp:anchor>
        </w:drawing>
      </w:r>
    </w:p>
    <w:sectPr w:rsidR="001B3178" w:rsidSect="001B3178">
      <w:pgSz w:w="15840" w:h="12240" w:orient="landscape"/>
      <w:pgMar w:top="1800" w:right="1440" w:bottom="18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3178"/>
    <w:rsid w:val="0029639D"/>
    <w:rsid w:val="002B598B"/>
    <w:rsid w:val="003149AB"/>
    <w:rsid w:val="00326F90"/>
    <w:rsid w:val="0057608B"/>
    <w:rsid w:val="005C0053"/>
    <w:rsid w:val="00745A74"/>
    <w:rsid w:val="008F2D63"/>
    <w:rsid w:val="009B0B2A"/>
    <w:rsid w:val="00AA1D8D"/>
    <w:rsid w:val="00B47080"/>
    <w:rsid w:val="00B47730"/>
    <w:rsid w:val="00C10B2A"/>
    <w:rsid w:val="00C30D59"/>
    <w:rsid w:val="00CB0664"/>
    <w:rsid w:val="00D54946"/>
    <w:rsid w:val="00EB71B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6ADC49"/>
  <w14:defaultImageDpi w14:val="300"/>
  <w15:docId w15:val="{8AD8041B-1BA7-4646-8A89-A02EA6459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80374114">
      <w:bodyDiv w:val="1"/>
      <w:marLeft w:val="0"/>
      <w:marRight w:val="0"/>
      <w:marTop w:val="0"/>
      <w:marBottom w:val="0"/>
      <w:divBdr>
        <w:top w:val="none" w:sz="0" w:space="0" w:color="auto"/>
        <w:left w:val="none" w:sz="0" w:space="0" w:color="auto"/>
        <w:bottom w:val="none" w:sz="0" w:space="0" w:color="auto"/>
        <w:right w:val="none" w:sz="0" w:space="0" w:color="auto"/>
      </w:divBdr>
    </w:div>
    <w:div w:id="164620212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TotalTime>
  <Pages>48</Pages>
  <Words>12180</Words>
  <Characters>69432</Characters>
  <Application>Microsoft Office Word</Application>
  <DocSecurity>0</DocSecurity>
  <Lines>578</Lines>
  <Paragraphs>162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81450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ASUS</cp:lastModifiedBy>
  <cp:revision>3</cp:revision>
  <dcterms:created xsi:type="dcterms:W3CDTF">2013-12-23T23:15:00Z</dcterms:created>
  <dcterms:modified xsi:type="dcterms:W3CDTF">2025-12-05T09:54:00Z</dcterms:modified>
  <cp:category/>
</cp:coreProperties>
</file>