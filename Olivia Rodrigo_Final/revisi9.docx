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Analisis Tipologi Kutipan</w:t>
      </w:r>
    </w:p>
    <w:p>
      <w:pPr>
        <w:pStyle w:val="Heading1"/>
      </w:pPr>
      <w:r>
        <w:t>Tema 1: Revival Memory - Representasi Trend Y2K dalam Media Online</w:t>
      </w:r>
    </w:p>
    <w:p>
      <w:r>
        <w:t>Tabel 1: Kutipan Verbatim - Revival Memory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Nama Media</w:t>
            </w:r>
          </w:p>
        </w:tc>
        <w:tc>
          <w:tcPr>
            <w:tcW w:type="dxa" w:w="2160"/>
          </w:tcPr>
          <w:p>
            <w:r>
              <w:t>Tanggal</w:t>
            </w:r>
          </w:p>
        </w:tc>
        <w:tc>
          <w:tcPr>
            <w:tcW w:type="dxa" w:w="2160"/>
          </w:tcPr>
          <w:p>
            <w:r>
              <w:t>Kutipan Verbatim</w:t>
            </w:r>
          </w:p>
        </w:tc>
      </w:tr>
      <w:tr>
        <w:tc>
          <w:tcPr>
            <w:tcW w:type="dxa" w:w="2160"/>
          </w:tcPr>
          <w:p>
            <w:r>
              <w:t>1</w:t>
            </w:r>
          </w:p>
        </w:tc>
        <w:tc>
          <w:tcPr>
            <w:tcW w:type="dxa" w:w="2160"/>
          </w:tcPr>
          <w:p>
            <w:r>
              <w:t>Harper's Bazar</w:t>
            </w:r>
          </w:p>
        </w:tc>
        <w:tc>
          <w:tcPr>
            <w:tcW w:type="dxa" w:w="2160"/>
          </w:tcPr>
          <w:p>
            <w:r>
              <w:t>19 Juli 2025</w:t>
            </w:r>
          </w:p>
        </w:tc>
        <w:tc>
          <w:tcPr>
            <w:tcW w:type="dxa" w:w="2160"/>
          </w:tcPr>
          <w:p>
            <w:r>
              <w:t>For her Lollapalooza Paris performance, Rodrigo continued her streak of blending edgy rock aesthetics with soft, feminine, Y2K-inspired pieces.</w:t>
              <w:br/>
              <w:br/>
              <w:t>She wore a nostalgic chainmail halter top adorned with alternating silver and black stripes. The cropped piece featured an asymmetrical hemline with fringe details.</w:t>
            </w:r>
          </w:p>
        </w:tc>
      </w:tr>
      <w:tr>
        <w:tc>
          <w:tcPr>
            <w:tcW w:type="dxa" w:w="2160"/>
          </w:tcPr>
          <w:p>
            <w:r>
              <w:t>2</w:t>
            </w:r>
          </w:p>
        </w:tc>
        <w:tc>
          <w:tcPr>
            <w:tcW w:type="dxa" w:w="2160"/>
          </w:tcPr>
          <w:p>
            <w:r>
              <w:t>teen VOGUE</w:t>
            </w:r>
          </w:p>
        </w:tc>
        <w:tc>
          <w:tcPr>
            <w:tcW w:type="dxa" w:w="2160"/>
          </w:tcPr>
          <w:p>
            <w:r>
              <w:t>2025-09-23 00:00:00</w:t>
            </w:r>
          </w:p>
        </w:tc>
        <w:tc>
          <w:tcPr>
            <w:tcW w:type="dxa" w:w="2160"/>
          </w:tcPr>
          <w:p>
            <w:r>
              <w:t>The Ara Top, which everyone online seems to be obsessed with, also features a built-in scarf detail, flutter sleeves, and, to add to the peekaboo effect, a keyhole center that extends to the bodice with button-up detailing. Less is, indeed, more — at least when it comes to the fabric construction of these pieces.</w:t>
              <w:br/>
              <w:br/>
              <w:t>If you thought Rodrigo's homage to the '00s ended with her jeans, think again. The star also added a thick silver bangle, another Y2K staple, as well as just a hint of leopard print with her $258 Kate Spade bag. Talk about a perfect modern-yet-nostalgic combo!</w:t>
            </w:r>
          </w:p>
        </w:tc>
      </w:tr>
      <w:tr>
        <w:tc>
          <w:tcPr>
            <w:tcW w:type="dxa" w:w="2160"/>
          </w:tcPr>
          <w:p>
            <w:r>
              <w:t>3</w:t>
            </w:r>
          </w:p>
        </w:tc>
        <w:tc>
          <w:tcPr>
            <w:tcW w:type="dxa" w:w="2160"/>
          </w:tcPr>
          <w:p>
            <w:r>
              <w:t>AOL</w:t>
            </w:r>
          </w:p>
        </w:tc>
        <w:tc>
          <w:tcPr>
            <w:tcW w:type="dxa" w:w="2160"/>
          </w:tcPr>
          <w:p>
            <w:r>
              <w:t>19 Juli 2025</w:t>
            </w:r>
          </w:p>
        </w:tc>
        <w:tc>
          <w:tcPr>
            <w:tcW w:type="dxa" w:w="2160"/>
          </w:tcPr>
          <w:p>
            <w:r>
              <w:t>"Hearst Magazines and Yahoo may earn commission or revenue on some items through these links."</w:t>
              <w:br/>
              <w:br/>
              <w:t>Music festival season is still in full swing, and Olivia Rodrigo is having the time of her life.</w:t>
              <w:br/>
              <w:br/>
              <w:t>Fresh off headlining Glastonbury in England—where she surprised fans by bringing out Robert Smith of The Cure to perform “Friday I’m in Love” and “Just Like Heaven”—the singer has returned to the stage, this time jetting off to the City of Light to headline another major event.</w:t>
              <w:br/>
              <w:br/>
              <w:t>For her Lollapalooza Paris performance, Rodrigo continued her streak of blending edgy rock aesthetics with soft, feminine, Y2K-inspired pieces.</w:t>
              <w:br/>
              <w:br/>
              <w:t>She wore a nostalgic chainmail halter top adorned with alternating silver and black stripes. The cropped piece featured an asymmetrical hemline with fringe details.</w:t>
            </w:r>
          </w:p>
        </w:tc>
      </w:tr>
      <w:tr>
        <w:tc>
          <w:tcPr>
            <w:tcW w:type="dxa" w:w="2160"/>
          </w:tcPr>
          <w:p>
            <w:r>
              <w:t>4</w:t>
            </w:r>
          </w:p>
        </w:tc>
        <w:tc>
          <w:tcPr>
            <w:tcW w:type="dxa" w:w="2160"/>
          </w:tcPr>
          <w:p>
            <w:r>
              <w:t>Marie Claire</w:t>
            </w:r>
          </w:p>
        </w:tc>
        <w:tc>
          <w:tcPr>
            <w:tcW w:type="dxa" w:w="2160"/>
          </w:tcPr>
          <w:p>
            <w:r>
              <w:t>2024-11-16 00:00:00</w:t>
            </w:r>
          </w:p>
        </w:tc>
        <w:tc>
          <w:tcPr>
            <w:tcW w:type="dxa" w:w="2160"/>
          </w:tcPr>
          <w:p>
            <w:r>
              <w:t>Olivia Rodrigo doesn't mind one bit if you can see her underwear. In fact, that was kind of the point of her outfit at the Billboard Live Music Summit in Los Angeles on Thursday. Before collecting her award for touring artist of the year, the pop star pulled up to the 1 Hotel in West Hollywood wearing a pitch-perfect Y2K look packed with covetable vintage designer finds.</w:t>
            </w:r>
          </w:p>
        </w:tc>
      </w:tr>
      <w:tr>
        <w:tc>
          <w:tcPr>
            <w:tcW w:type="dxa" w:w="2160"/>
          </w:tcPr>
          <w:p>
            <w:r>
              <w:t>5</w:t>
            </w:r>
          </w:p>
        </w:tc>
        <w:tc>
          <w:tcPr>
            <w:tcW w:type="dxa" w:w="2160"/>
          </w:tcPr>
          <w:p>
            <w:r/>
          </w:p>
        </w:tc>
        <w:tc>
          <w:tcPr>
            <w:tcW w:type="dxa" w:w="2160"/>
          </w:tcPr>
          <w:p>
            <w:r/>
          </w:p>
        </w:tc>
        <w:tc>
          <w:tcPr>
            <w:tcW w:type="dxa" w:w="2160"/>
          </w:tcPr>
          <w:p>
            <w:r>
              <w:t>In addition to nailing the Y2K trend, the musician’s blingy thong also perfectly coordinated with her silver stud earrings, which were enhanced with additional sparkle. Black square-toe satin Mary Jane heels completed the entire look and lended a further retro feel.</w:t>
              <w:br/>
              <w:br/>
              <w:t>It’s the latest throwback look from Olivia, who recently wore a ‘90s black lace knit gown and a red patent leather lace-up mini. TL;DR: It’s safe to say we’re loving her style *so* much RN.</w:t>
            </w:r>
          </w:p>
        </w:tc>
      </w:tr>
      <w:tr>
        <w:tc>
          <w:tcPr>
            <w:tcW w:type="dxa" w:w="2160"/>
          </w:tcPr>
          <w:p>
            <w:r>
              <w:t>6</w:t>
            </w:r>
          </w:p>
        </w:tc>
        <w:tc>
          <w:tcPr>
            <w:tcW w:type="dxa" w:w="2160"/>
          </w:tcPr>
          <w:p>
            <w:r>
              <w:t>Near</w:t>
            </w:r>
          </w:p>
        </w:tc>
        <w:tc>
          <w:tcPr>
            <w:tcW w:type="dxa" w:w="2160"/>
          </w:tcPr>
          <w:p>
            <w:r>
              <w:t>26 Februari 2025</w:t>
            </w:r>
          </w:p>
        </w:tc>
        <w:tc>
          <w:tcPr>
            <w:tcW w:type="dxa" w:w="2160"/>
          </w:tcPr>
          <w:p>
            <w:r>
              <w:t>Affinity for Nostalgia</w:t>
              <w:br/>
              <w:t>If you’re a millennial who has felt a connection to Olivia Rodrigo’s music because of how much it reminds you of what you listened to growing up, then you’re not alone. The Fil-Am musician draws influences from the likes of millennial favorites Paramore and Taylor Swift, whom she even gave songwriting creds on her hits “good 4 u” and “deja vu,” respectively.</w:t>
              <w:br/>
              <w:br/>
              <w:t>And Olivia Rodrigo isn’t the only one riding the nostalgia wave. Generation Z is leading the trend, whether it be in the music they gravitate towards or their fashion preferences. There is a collective longing for simpler times that’s so specific to Gen Z because they are growing up in a time of rapid, chaotic change in the world, so they love things that capture a sense of nostalgia.</w:t>
            </w:r>
          </w:p>
        </w:tc>
      </w:tr>
      <w:tr>
        <w:tc>
          <w:tcPr>
            <w:tcW w:type="dxa" w:w="2160"/>
          </w:tcPr>
          <w:p>
            <w:r>
              <w:t>7</w:t>
            </w:r>
          </w:p>
        </w:tc>
        <w:tc>
          <w:tcPr>
            <w:tcW w:type="dxa" w:w="2160"/>
          </w:tcPr>
          <w:p>
            <w:r/>
          </w:p>
        </w:tc>
        <w:tc>
          <w:tcPr>
            <w:tcW w:type="dxa" w:w="2160"/>
          </w:tcPr>
          <w:p>
            <w:r/>
          </w:p>
        </w:tc>
        <w:tc>
          <w:tcPr>
            <w:tcW w:type="dxa" w:w="2160"/>
          </w:tcPr>
          <w:p>
            <w:r>
              <w:t>This inclination for nostalgia is something brands and creators can learn from. Take a look around. Aesthetics from the 1990s and early 2000s have made a comeback!</w:t>
              <w:br/>
              <w:br/>
              <w:t>Even a quick glimpse into Olivia Rodrigo’s aesthetic shows a heavy inspiration from the now-trendy Y2K style, first popularized in the early 2000s. The album cover for Sour is a great example of this, and so is the singer’s merch for her Guts Tour.</w:t>
            </w:r>
          </w:p>
        </w:tc>
      </w:tr>
      <w:tr>
        <w:tc>
          <w:tcPr>
            <w:tcW w:type="dxa" w:w="2160"/>
          </w:tcPr>
          <w:p>
            <w:r>
              <w:t>8</w:t>
            </w:r>
          </w:p>
        </w:tc>
        <w:tc>
          <w:tcPr>
            <w:tcW w:type="dxa" w:w="2160"/>
          </w:tcPr>
          <w:p>
            <w:r/>
          </w:p>
        </w:tc>
        <w:tc>
          <w:tcPr>
            <w:tcW w:type="dxa" w:w="2160"/>
          </w:tcPr>
          <w:p>
            <w:r/>
          </w:p>
        </w:tc>
        <w:tc>
          <w:tcPr>
            <w:tcW w:type="dxa" w:w="2160"/>
          </w:tcPr>
          <w:p>
            <w:r>
              <w:t>Key Takeaway</w:t>
              <w:br/>
              <w:t>Take notes from Olivia Rodrigo’s success and be authentic and approachable, learn to use nostalgia in your campaigns, and last but definitely not least, immerse yourself in current culture to know what matters in the wonderfully unscripted world of Generation Z.</w:t>
            </w:r>
          </w:p>
        </w:tc>
      </w:tr>
      <w:tr>
        <w:tc>
          <w:tcPr>
            <w:tcW w:type="dxa" w:w="2160"/>
          </w:tcPr>
          <w:p>
            <w:r>
              <w:t>9</w:t>
            </w:r>
          </w:p>
        </w:tc>
        <w:tc>
          <w:tcPr>
            <w:tcW w:type="dxa" w:w="2160"/>
          </w:tcPr>
          <w:p>
            <w:r>
              <w:t>Yahoo Entertainment</w:t>
            </w:r>
          </w:p>
        </w:tc>
        <w:tc>
          <w:tcPr>
            <w:tcW w:type="dxa" w:w="2160"/>
          </w:tcPr>
          <w:p>
            <w:r>
              <w:t>25 Mei 2024</w:t>
            </w:r>
          </w:p>
        </w:tc>
        <w:tc>
          <w:tcPr>
            <w:tcW w:type="dxa" w:w="2160"/>
          </w:tcPr>
          <w:p>
            <w:r>
              <w:t>Le Specs Work It Sunglasses</w:t>
              <w:br/>
              <w:br/>
              <w:t>Rodrigo has become synonymous with nostalgic dressing, especially when it comes to '90s and early 2000s fashion—and her wardrobe on the GUTS tour, for the most part, has been no different. So far, Rodrigo has dominated the stage in cheeky, customized emblazoned tanks and visible bra straps.</w:t>
              <w:br/>
              <w:br/>
              <w:t>The "vampire" singer enjoys more laid-back casual looks when she's not on the clock. For her daytime street-style appearances, she usually wears her favorite wardrobe staples, such as cozy knits, combat boots, and vintage bags. While Rodrigo's white dress is a subtle departure away from her usual styles, the musician keeps a few go-to frocks in her closet rotation, her favorites often hailing from brands like Reformation.</w:t>
              <w:br/>
              <w:br/>
            </w:r>
          </w:p>
        </w:tc>
      </w:tr>
      <w:tr>
        <w:tc>
          <w:tcPr>
            <w:tcW w:type="dxa" w:w="2160"/>
          </w:tcPr>
          <w:p>
            <w:r>
              <w:t>10</w:t>
            </w:r>
          </w:p>
        </w:tc>
        <w:tc>
          <w:tcPr>
            <w:tcW w:type="dxa" w:w="2160"/>
          </w:tcPr>
          <w:p>
            <w:r>
              <w:t>Yahoo Entertainment</w:t>
            </w:r>
          </w:p>
        </w:tc>
        <w:tc>
          <w:tcPr>
            <w:tcW w:type="dxa" w:w="2160"/>
          </w:tcPr>
          <w:p>
            <w:r>
              <w:t>25 Mei 2024</w:t>
            </w:r>
          </w:p>
        </w:tc>
        <w:tc>
          <w:tcPr>
            <w:tcW w:type="dxa" w:w="2160"/>
          </w:tcPr>
          <w:p>
            <w:r>
              <w:t>Le Specs Work It Sunglasses</w:t>
              <w:br/>
              <w:br/>
              <w:t>Rodrigo has become synonymous with nostalgic dressing, especially when it comes to '90s and early 2000s fashion—and her wardrobe on the GUTS tour, for the most part, has been no different. So far, Rodrigo has dominated the stage in cheeky, customized emblazoned tanks and visible bra straps.</w:t>
              <w:br/>
              <w:br/>
              <w:t>The "vampire" singer enjoys more laid-back casual looks when she's not on the clock. For her daytime street-style appearances, she usually wears her favorite wardrobe staples, such as cozy knits, combat boots, and vintage bags. While Rodrigo's white dress is a subtle departure away from her usual styles, the musician keeps a few go-to frocks in her closet rotation, her favorites often hailing from brands like Reformation.</w:t>
              <w:br/>
              <w:br/>
            </w:r>
          </w:p>
        </w:tc>
      </w:tr>
      <w:tr>
        <w:tc>
          <w:tcPr>
            <w:tcW w:type="dxa" w:w="2160"/>
          </w:tcPr>
          <w:p>
            <w:r>
              <w:t>11</w:t>
            </w:r>
          </w:p>
        </w:tc>
        <w:tc>
          <w:tcPr>
            <w:tcW w:type="dxa" w:w="2160"/>
          </w:tcPr>
          <w:p>
            <w:r/>
          </w:p>
        </w:tc>
        <w:tc>
          <w:tcPr>
            <w:tcW w:type="dxa" w:w="2160"/>
          </w:tcPr>
          <w:p>
            <w:r/>
          </w:p>
        </w:tc>
        <w:tc>
          <w:tcPr>
            <w:tcW w:type="dxa" w:w="2160"/>
          </w:tcPr>
          <w:p>
            <w:r>
              <w:t>Before appearing on SNL, Rodrigo also had an appearance on The Tonight Show starring Jimmy Fallon, where she opted for a coquette look comprised of a ShuShu/Tong LBD complete with blue floral motifs and some Mary Jane pump from Christian Louboutin. Rodrigo also kept the black dress with floral prints vibes going at the Variety Hitmakers Brunch in Hollywood wearing Carolina Herrera and ShuShu/Tong shoes.Rodrigo made a case for LRDs at iHeartRadio z100's Jingle Ball 2023, opting for a vintage Versace dress from the brand's 1996 archive paired with the Dr. Martens 1B60 Bex Pisa leather knee-high boots.</w:t>
            </w:r>
          </w:p>
        </w:tc>
      </w:tr>
      <w:tr>
        <w:tc>
          <w:tcPr>
            <w:tcW w:type="dxa" w:w="2160"/>
          </w:tcPr>
          <w:p>
            <w:r>
              <w:t>12</w:t>
            </w:r>
          </w:p>
        </w:tc>
        <w:tc>
          <w:tcPr>
            <w:tcW w:type="dxa" w:w="2160"/>
          </w:tcPr>
          <w:p>
            <w:r/>
          </w:p>
        </w:tc>
        <w:tc>
          <w:tcPr>
            <w:tcW w:type="dxa" w:w="2160"/>
          </w:tcPr>
          <w:p>
            <w:r/>
          </w:p>
        </w:tc>
        <w:tc>
          <w:tcPr>
            <w:tcW w:type="dxa" w:w="2160"/>
          </w:tcPr>
          <w:p>
            <w:r>
              <w:t>If you thought this dress Rodrigo wore to a GUTS pop-up in NYC had major ‘90s vibes, you’d be right because it's a vintage Betsey Johnson confection from that era. Olivia Rodrigo wore a red and white shirt with Angelina Jolie's face on it from NYC-based brand Hellcat! paired with a pleated white skirt, white socks, and Miu Miu penny loafers for the ultimate cool-girl ensemble. For the 2023 MTV VMAs, Rodrigo opted for a custom-made Ludovic de Saint Sernin dress covered in Swarovski crystals.</w:t>
            </w:r>
          </w:p>
        </w:tc>
      </w:tr>
      <w:tr>
        <w:tc>
          <w:tcPr>
            <w:tcW w:type="dxa" w:w="2160"/>
          </w:tcPr>
          <w:p>
            <w:r>
              <w:t>13</w:t>
            </w:r>
          </w:p>
        </w:tc>
        <w:tc>
          <w:tcPr>
            <w:tcW w:type="dxa" w:w="2160"/>
          </w:tcPr>
          <w:p>
            <w:r/>
          </w:p>
        </w:tc>
        <w:tc>
          <w:tcPr>
            <w:tcW w:type="dxa" w:w="2160"/>
          </w:tcPr>
          <w:p>
            <w:r/>
          </w:p>
        </w:tc>
        <w:tc>
          <w:tcPr>
            <w:tcW w:type="dxa" w:w="2160"/>
          </w:tcPr>
          <w:p>
            <w:r>
              <w:t>During a visit to SiriusXM, Rodrigo wore a butterfly knit tee by Acne Studios paired with an Aya Muse pleated skirt and the Jimmy Choo Elisa leather pumps. For a YouTube event in Los Angeles promoting “vampire,” Rodrigo opted for a silk LBD with bow details by Brandon Maxwell and black patent leather pumps by Valentino. Rodrigo attended a Met Gala after party wearing a vintage Chanel dress from 1994. She might love her Dr. Martens for days off, but these Converse All-Stars come a close second. Olivia Rodrigo attended the 2023 Vanity Fair Oscar Party, making a case for leopard print in her custom Valentino dress. To attend a Los Angeles Lakers game with her friend Iris Apatow. Rodrigo wore a pair on simple loafers with a sheer long-sleeved black shirt and some funky pattenered pants. For the 2023 Billboard Women in Music red carpet, Olivia went for a very Y2K look with a skintight tube top and low-rise pants. She kept the look simple and skipped major accessories, sporting – and this is where a major twist comes in – a horse graphic on her pants instead.</w:t>
            </w:r>
          </w:p>
        </w:tc>
      </w:tr>
      <w:tr>
        <w:tc>
          <w:tcPr>
            <w:tcW w:type="dxa" w:w="2160"/>
          </w:tcPr>
          <w:p>
            <w:r>
              <w:t>14</w:t>
            </w:r>
          </w:p>
        </w:tc>
        <w:tc>
          <w:tcPr>
            <w:tcW w:type="dxa" w:w="2160"/>
          </w:tcPr>
          <w:p>
            <w:r/>
          </w:p>
        </w:tc>
        <w:tc>
          <w:tcPr>
            <w:tcW w:type="dxa" w:w="2160"/>
          </w:tcPr>
          <w:p>
            <w:r/>
          </w:p>
        </w:tc>
        <w:tc>
          <w:tcPr>
            <w:tcW w:type="dxa" w:w="2160"/>
          </w:tcPr>
          <w:p>
            <w:r>
              <w:t>When it comes to corsets, no one does it like Vivienne Westwood. Olivia Rodrigo knows this well. On August 24, the singer took to the stage at Madison Square Garden to perform Deja Vu" and "Uptown Girl" alongside Billy Joel, wearing a vintage black leather corset from the British designer, sourced from Tab Vintage. The velvet corset is part of the brand’s Fall 1991 collection, which marked the first time Westwood showed in Paris — making the piece all the more coveted. (And, yes, this Vivienne Westwood is roughly 12 years older than Rodrigo herself!)</w:t>
            </w:r>
          </w:p>
        </w:tc>
      </w:tr>
      <w:tr>
        <w:tc>
          <w:tcPr>
            <w:tcW w:type="dxa" w:w="2160"/>
          </w:tcPr>
          <w:p>
            <w:r>
              <w:t>15</w:t>
            </w:r>
          </w:p>
        </w:tc>
        <w:tc>
          <w:tcPr>
            <w:tcW w:type="dxa" w:w="2160"/>
          </w:tcPr>
          <w:p>
            <w:r/>
          </w:p>
        </w:tc>
        <w:tc>
          <w:tcPr>
            <w:tcW w:type="dxa" w:w="2160"/>
          </w:tcPr>
          <w:p>
            <w:r/>
          </w:p>
        </w:tc>
        <w:tc>
          <w:tcPr>
            <w:tcW w:type="dxa" w:w="2160"/>
          </w:tcPr>
          <w:p>
            <w:r>
              <w:t>Rodrigo attended the 2022 MTV Movie &amp; TV Awards, donning a vintage dress from Jean Paul Gaultier. Rodrigo was a Versace girl at the Met Gala 2022, continuing the strike even at the after parties. At the 2022 Grammys, Rodrigo rocked a custom gown by Vivienne Westwood covered in Swarovski crystals with black opera gloves. To perform, she slid into her boots and a ruffled dress by Givenchy over fishnet tights.</w:t>
            </w:r>
          </w:p>
        </w:tc>
      </w:tr>
      <w:tr>
        <w:tc>
          <w:tcPr>
            <w:tcW w:type="dxa" w:w="2160"/>
          </w:tcPr>
          <w:p>
            <w:r>
              <w:t>16</w:t>
            </w:r>
          </w:p>
        </w:tc>
        <w:tc>
          <w:tcPr>
            <w:tcW w:type="dxa" w:w="2160"/>
          </w:tcPr>
          <w:p>
            <w:r/>
          </w:p>
        </w:tc>
        <w:tc>
          <w:tcPr>
            <w:tcW w:type="dxa" w:w="2160"/>
          </w:tcPr>
          <w:p>
            <w:r/>
          </w:p>
        </w:tc>
        <w:tc>
          <w:tcPr>
            <w:tcW w:type="dxa" w:w="2160"/>
          </w:tcPr>
          <w:p>
            <w:r>
              <w:t xml:space="preserve">On September 25, Rodrigo attended the Academy Museum of Motion Pictures opening gala in Los Angeles wearing this showstopping gown from Saint Laurent. She paired the look with a classic red lip and a simple but effective updo that also perfectly framed her face. While it is true that Rodrigo didn't look the most comfortable in this ensemble — maybe because the fit wasn't 100% perfect — the whole thing was stunningly gorgeous and it is, without a doubt, her most sophisticated look to date. If you ever wondered what Rodrigo's take on Parisian style would look like, wonder no more. While in Las Vegas, Rodrigo channeled her inner French gal (while letting her edgy side shine) with vintage Jean Paul Gaultier jeans, a crocheted beret, and a black corset bustier worn as a top. Her style inspiration for the look? None other than Sex and the City's Carrie Bradshaw. </w:t>
            </w:r>
          </w:p>
        </w:tc>
      </w:tr>
      <w:tr>
        <w:tc>
          <w:tcPr>
            <w:tcW w:type="dxa" w:w="2160"/>
          </w:tcPr>
          <w:p>
            <w:r>
              <w:t>17</w:t>
            </w:r>
          </w:p>
        </w:tc>
        <w:tc>
          <w:tcPr>
            <w:tcW w:type="dxa" w:w="2160"/>
          </w:tcPr>
          <w:p>
            <w:r>
              <w:t>Yahoo Entertainment</w:t>
            </w:r>
          </w:p>
        </w:tc>
        <w:tc>
          <w:tcPr>
            <w:tcW w:type="dxa" w:w="2160"/>
          </w:tcPr>
          <w:p>
            <w:r>
              <w:t>2024-11-16 00:00:00</w:t>
            </w:r>
          </w:p>
        </w:tc>
        <w:tc>
          <w:tcPr>
            <w:tcW w:type="dxa" w:w="2160"/>
          </w:tcPr>
          <w:p>
            <w:r>
              <w:t>Olivia Rodrigo doesn't mind one bit if you can see her underwear. In fact, that was kind of the point of her outfit at the Billboard Live Music Summit in Los Angeles on Thursday. Before collecting her award for touring artist of the year, the pop star pulled up to the 1 Hotel in West Hollywood wearing a pitch-perfect Y2K look packed with covetable vintage designer finds.</w:t>
            </w:r>
          </w:p>
        </w:tc>
      </w:tr>
      <w:tr>
        <w:tc>
          <w:tcPr>
            <w:tcW w:type="dxa" w:w="2160"/>
          </w:tcPr>
          <w:p>
            <w:r>
              <w:t>18</w:t>
            </w:r>
          </w:p>
        </w:tc>
        <w:tc>
          <w:tcPr>
            <w:tcW w:type="dxa" w:w="2160"/>
          </w:tcPr>
          <w:p>
            <w:r>
              <w:t>Yahoo Life</w:t>
            </w:r>
          </w:p>
        </w:tc>
        <w:tc>
          <w:tcPr>
            <w:tcW w:type="dxa" w:w="2160"/>
          </w:tcPr>
          <w:p>
            <w:r>
              <w:t>2024-04-11 00:00:00</w:t>
            </w:r>
          </w:p>
        </w:tc>
        <w:tc>
          <w:tcPr>
            <w:tcW w:type="dxa" w:w="2160"/>
          </w:tcPr>
          <w:p>
            <w:r>
              <w:t>Low-waisted pants have been a huge trend recently, so long shirts were also overdue for a comeback. And with the belt worn over her shirt, Kaia’s look is very Y2K-coded. Although the model usually wears ’90s-inspired staples, she managed to make these risky 2000s trends look chic. And her Olivia Rodrigo concert outfit has managed to make us seriously nostalgic for noughties fashion (in a good way). Kaia’s eclipse-viewing outfit is a classic example of her classic style. Her kitten heels, midi skirt, and long sleeve crop top could’ve very well walked out of a 90s romcom. Leave it to her to look so effortlessly stylish while wearing eclipse glasses.</w:t>
            </w:r>
          </w:p>
        </w:tc>
      </w:tr>
      <w:tr>
        <w:tc>
          <w:tcPr>
            <w:tcW w:type="dxa" w:w="2160"/>
          </w:tcPr>
          <w:p>
            <w:r>
              <w:t>19</w:t>
            </w:r>
          </w:p>
        </w:tc>
        <w:tc>
          <w:tcPr>
            <w:tcW w:type="dxa" w:w="2160"/>
          </w:tcPr>
          <w:p>
            <w:r>
              <w:t>New York Times</w:t>
            </w:r>
          </w:p>
        </w:tc>
        <w:tc>
          <w:tcPr>
            <w:tcW w:type="dxa" w:w="2160"/>
          </w:tcPr>
          <w:p>
            <w:r>
              <w:t>25 Oktober 2025</w:t>
            </w:r>
          </w:p>
        </w:tc>
        <w:tc>
          <w:tcPr>
            <w:tcW w:type="dxa" w:w="2160"/>
          </w:tcPr>
          <w:p>
            <w:r>
              <w:t>But I’m not trying to nostalgia farm and wax poetic, I swear. Nor am I here to defend, dissect or take down the toxic dynamics inherent to the nu metal scene. The lyrics were often obscene and nihilistic, and the energy frequently tipped toward anarchy. As a young woman enmeshed in the dude-heavy environment, you don’t need to tell me. We can also probably agree that most Y2K pop culture touchstones had a very dark side.</w:t>
              <w:br/>
              <w:br/>
              <w:t>This instead is an ode to a realization that those of us who came of age in that moment were the last wave of disaffected youth to have something we didn’t even know we had, something we were all about to lose: the ability to express ourselves freely in public without the ever-looming specter of perpetual surveillance, digital documentation and social-media receipts. When we raged, we never considered that we were being watched, because we weren’t.</w:t>
            </w:r>
          </w:p>
        </w:tc>
      </w:tr>
      <w:tr>
        <w:tc>
          <w:tcPr>
            <w:tcW w:type="dxa" w:w="2160"/>
          </w:tcPr>
          <w:p>
            <w:r>
              <w:t>20</w:t>
            </w:r>
          </w:p>
        </w:tc>
        <w:tc>
          <w:tcPr>
            <w:tcW w:type="dxa" w:w="2160"/>
          </w:tcPr>
          <w:p>
            <w:r/>
          </w:p>
        </w:tc>
        <w:tc>
          <w:tcPr>
            <w:tcW w:type="dxa" w:w="2160"/>
          </w:tcPr>
          <w:p>
            <w:r/>
          </w:p>
        </w:tc>
        <w:tc>
          <w:tcPr>
            <w:tcW w:type="dxa" w:w="2160"/>
          </w:tcPr>
          <w:p>
            <w:r>
              <w:t>Nu metal fell out of the mainstream relatively quickly (with Woodstock 99 hastening its collapse), then rock music started disappearing from the charts altogether. But with Gen Z’s interest in the “before times” swelling, a revival is afoot. It’s evident in fashion trends including oversize JNCO-type jeans, and in the demand for tangible media like vinyl records and CDs. Korn headlined Lollapalooza in August, sharing top billing with Olivia Rodrigo.</w:t>
            </w:r>
          </w:p>
        </w:tc>
      </w:tr>
      <w:tr>
        <w:tc>
          <w:tcPr>
            <w:tcW w:type="dxa" w:w="2160"/>
          </w:tcPr>
          <w:p>
            <w:r>
              <w:t>21</w:t>
            </w:r>
          </w:p>
        </w:tc>
        <w:tc>
          <w:tcPr>
            <w:tcW w:type="dxa" w:w="2160"/>
          </w:tcPr>
          <w:p>
            <w:r/>
          </w:p>
        </w:tc>
        <w:tc>
          <w:tcPr>
            <w:tcW w:type="dxa" w:w="2160"/>
          </w:tcPr>
          <w:p>
            <w:r/>
          </w:p>
        </w:tc>
        <w:tc>
          <w:tcPr>
            <w:tcW w:type="dxa" w:w="2160"/>
          </w:tcPr>
          <w:p>
            <w:r>
              <w:t>It's refreshing, then, to see swathes of Zoomers and Gen Alpha taking note from self-proclaimed vintage enthusiast Rodrigo and excitedly showing off DIY'ed accessories and repurposed garments while waiting in a crowded queue.</w:t>
              <w:br/>
              <w:br/>
            </w:r>
          </w:p>
        </w:tc>
      </w:tr>
      <w:tr>
        <w:tc>
          <w:tcPr>
            <w:tcW w:type="dxa" w:w="2160"/>
          </w:tcPr>
          <w:p>
            <w:r>
              <w:t>22</w:t>
            </w:r>
          </w:p>
        </w:tc>
        <w:tc>
          <w:tcPr>
            <w:tcW w:type="dxa" w:w="2160"/>
          </w:tcPr>
          <w:p>
            <w:r>
              <w:t>Medium</w:t>
            </w:r>
          </w:p>
        </w:tc>
        <w:tc>
          <w:tcPr>
            <w:tcW w:type="dxa" w:w="2160"/>
          </w:tcPr>
          <w:p>
            <w:r>
              <w:t>14 Desember 2024</w:t>
            </w:r>
          </w:p>
        </w:tc>
        <w:tc>
          <w:tcPr>
            <w:tcW w:type="dxa" w:w="2160"/>
          </w:tcPr>
          <w:p>
            <w:r>
              <w:t>Cycle Accelerator 1: The COVID-19 Pandemic</w:t>
              <w:br/>
              <w:t>The COVID-19 pandemic played a significant role in accelerating the return of 2000s trends, as many people sought comfort in nostalgia during a time of uncertainty and isolation. With in-person social interaction on hold, individuals retreated to old hobbies and comforting childhood memories. This cultural revival was driven not only by a desire for familiarity but also by the digital age’s ability to instantly bring trends back to life, making them more accessible and relatable to younger generations who never got the chance to experience them firsthand. As a result, the 2000s aesthetic became a symbol of comfort, escapism, and self-expression amid the chaos of the pandemic.</w:t>
            </w:r>
          </w:p>
        </w:tc>
      </w:tr>
      <w:tr>
        <w:tc>
          <w:tcPr>
            <w:tcW w:type="dxa" w:w="2160"/>
          </w:tcPr>
          <w:p>
            <w:r>
              <w:t>23</w:t>
            </w:r>
          </w:p>
        </w:tc>
        <w:tc>
          <w:tcPr>
            <w:tcW w:type="dxa" w:w="2160"/>
          </w:tcPr>
          <w:p>
            <w:r/>
          </w:p>
        </w:tc>
        <w:tc>
          <w:tcPr>
            <w:tcW w:type="dxa" w:w="2160"/>
          </w:tcPr>
          <w:p>
            <w:r/>
          </w:p>
        </w:tc>
        <w:tc>
          <w:tcPr>
            <w:tcW w:type="dxa" w:w="2160"/>
          </w:tcPr>
          <w:p>
            <w:r>
              <w:t>Cycle Accelerator 2: Streaming Services and Reboots</w:t>
              <w:br/>
              <w:t>Streaming services have made it ridiculously easy to binge-watch classic movies and TV shows from the 2000s. These beloved shows are fueling nostalgia for the generation that grew up with them and are being introduced to the younger generations who are embracing them with full force. Series like The O.C. and One Tree Hill and movies such as Mean Girls and 13 Going on 30 have reignited interest in the fashion, slang, and pop culture of the time. These shows and films are more than just entertainment; they serve as time capsules that transport viewers back to an era defined by its distinct fashion, technology, and attitudes.</w:t>
              <w:br/>
              <w:br/>
              <w:t>In addition to this, reboots and sequels have also brought nostalgia and introduced 2000s themes to a new generation. Studios have seen the popularity of certain shows and films rise again, prompting them to bring them back with a modern twist. Examples of already-released or upcoming reboots include Gossip Girl, Gilmore Girls, and The Princess Diaries. As these iconic movies and shows regain popularity, their influence is undeniable.</w:t>
            </w:r>
          </w:p>
        </w:tc>
      </w:tr>
      <w:tr>
        <w:tc>
          <w:tcPr>
            <w:tcW w:type="dxa" w:w="2160"/>
          </w:tcPr>
          <w:p>
            <w:r>
              <w:t>24</w:t>
            </w:r>
          </w:p>
        </w:tc>
        <w:tc>
          <w:tcPr>
            <w:tcW w:type="dxa" w:w="2160"/>
          </w:tcPr>
          <w:p>
            <w:r/>
          </w:p>
        </w:tc>
        <w:tc>
          <w:tcPr>
            <w:tcW w:type="dxa" w:w="2160"/>
          </w:tcPr>
          <w:p>
            <w:r/>
          </w:p>
        </w:tc>
        <w:tc>
          <w:tcPr>
            <w:tcW w:type="dxa" w:w="2160"/>
          </w:tcPr>
          <w:p>
            <w:r>
              <w:t>The Whys Behind This Y2K Revival</w:t>
              <w:br/>
              <w:t>Fashion and cultural trends have long followed a 20-year cycle. This theory was first proposed in the 1930s by English museum curator James Laver. Laver’s Law predicts when trends will start to become acceptable again–after about 20 years. So while the 2020s are influenced by the 2000s, the 2000s had influences from the 1980s and the 1960s, as the trends roll back around every 20 years. The fashion industry relies on this theory to dictate what’s in and what’s out, and predict what they should sell.</w:t>
              <w:br/>
              <w:br/>
              <w:t>So, it was inevitable that 2000s trends would return in the 2020s. But certain forces have made this return feel especially rapid, and it seems that we may already be moving on in some ways.</w:t>
            </w:r>
          </w:p>
        </w:tc>
      </w:tr>
      <w:tr>
        <w:tc>
          <w:tcPr>
            <w:tcW w:type="dxa" w:w="2160"/>
          </w:tcPr>
          <w:p>
            <w:r>
              <w:t>25</w:t>
            </w:r>
          </w:p>
        </w:tc>
        <w:tc>
          <w:tcPr>
            <w:tcW w:type="dxa" w:w="2160"/>
          </w:tcPr>
          <w:p>
            <w:r/>
          </w:p>
        </w:tc>
        <w:tc>
          <w:tcPr>
            <w:tcW w:type="dxa" w:w="2160"/>
          </w:tcPr>
          <w:p>
            <w:r/>
          </w:p>
        </w:tc>
        <w:tc>
          <w:tcPr>
            <w:tcW w:type="dxa" w:w="2160"/>
          </w:tcPr>
          <w:p>
            <w:r>
              <w:t>Cycle Accelerator 1: The COVID-19 Pandemic</w:t>
              <w:br/>
              <w:t>The COVID-19 pandemic played a significant role in accelerating the return of 2000s trends, as many people sought comfort in nostalgia during a time of uncertainty and isolation. With in-person social interaction on hold, individuals retreated to old hobbies and comforting childhood memories. This cultural revival was driven not only by a desire for familiarity but also by the digital age’s ability to instantly bring trends back to life, making them more accessible and relatable to younger generations who never got the chance to experience them firsthand. As a result, the 2000s aesthetic became a symbol of comfort, escapism, and self-expression amid the chaos of the pandemic.</w:t>
            </w:r>
          </w:p>
        </w:tc>
      </w:tr>
      <w:tr>
        <w:tc>
          <w:tcPr>
            <w:tcW w:type="dxa" w:w="2160"/>
          </w:tcPr>
          <w:p>
            <w:r>
              <w:t>26</w:t>
            </w:r>
          </w:p>
        </w:tc>
        <w:tc>
          <w:tcPr>
            <w:tcW w:type="dxa" w:w="2160"/>
          </w:tcPr>
          <w:p>
            <w:r/>
          </w:p>
        </w:tc>
        <w:tc>
          <w:tcPr>
            <w:tcW w:type="dxa" w:w="2160"/>
          </w:tcPr>
          <w:p>
            <w:r/>
          </w:p>
        </w:tc>
        <w:tc>
          <w:tcPr>
            <w:tcW w:type="dxa" w:w="2160"/>
          </w:tcPr>
          <w:p>
            <w:r>
              <w:t>Celebrities also have a major influence on these fashion trends. Bella Hadid is credited with “the great UGG renaissance,” as she was spotted wearing platform UGG boots. Paparazzi photos spread like wildfire and the shoes immediately sold out.</w:t>
              <w:br/>
              <w:br/>
              <w:t>Thrifting and secondhand shopping have been on the rise as people are becoming more environmentally and economically conscious. People experience a thrill when they find a unique item or something they used to wear when they were younger that brings back memories. They take these vintage pieces and incorporate them into their style in a more modern way.</w:t>
              <w:br/>
            </w:r>
          </w:p>
        </w:tc>
      </w:tr>
      <w:tr>
        <w:tc>
          <w:tcPr>
            <w:tcW w:type="dxa" w:w="2160"/>
          </w:tcPr>
          <w:p>
            <w:r>
              <w:t>27</w:t>
            </w:r>
          </w:p>
        </w:tc>
        <w:tc>
          <w:tcPr>
            <w:tcW w:type="dxa" w:w="2160"/>
          </w:tcPr>
          <w:p>
            <w:r/>
          </w:p>
        </w:tc>
        <w:tc>
          <w:tcPr>
            <w:tcW w:type="dxa" w:w="2160"/>
          </w:tcPr>
          <w:p>
            <w:r/>
          </w:p>
        </w:tc>
        <w:tc>
          <w:tcPr>
            <w:tcW w:type="dxa" w:w="2160"/>
          </w:tcPr>
          <w:p>
            <w:r>
              <w:t>Fashion</w:t>
              <w:br/>
              <w:t>The revival of 2000s fashion is impossible to miss, with iconic staples reemerging in everyday wardrobes. But people are taking these trends and putting their own modern twist on them, depending on their personal style.</w:t>
              <w:br/>
              <w:br/>
              <w:t>Low-rise jeans, a once controversial trend, have made a return. People have realized that different styles look better on different body types and are glad that low-rise options are more readily available today. Accessories have also seen a Y2K resurgence. Platform shoes, trucker hats, and small shoulder bags are making their way into the mainstream again.</w:t>
              <w:br/>
              <w:br/>
              <w:t>Many of these fashion trends can be attributed to the rewatching and rebooting of movies and television shows, as explained earlier. These pieces of media showcase these trends and reinforce their appeal to a younger audience. For example, Marissa Cooper (played by Mischa Barton) from the show The O.C. is often seen wearing low-rise jeans, cropped graphic tees, and halter tops.</w:t>
            </w:r>
          </w:p>
        </w:tc>
      </w:tr>
      <w:tr>
        <w:tc>
          <w:tcPr>
            <w:tcW w:type="dxa" w:w="2160"/>
          </w:tcPr>
          <w:p>
            <w:r>
              <w:t>28</w:t>
            </w:r>
          </w:p>
        </w:tc>
        <w:tc>
          <w:tcPr>
            <w:tcW w:type="dxa" w:w="2160"/>
          </w:tcPr>
          <w:p>
            <w:r/>
          </w:p>
        </w:tc>
        <w:tc>
          <w:tcPr>
            <w:tcW w:type="dxa" w:w="2160"/>
          </w:tcPr>
          <w:p>
            <w:r/>
          </w:p>
        </w:tc>
        <w:tc>
          <w:tcPr>
            <w:tcW w:type="dxa" w:w="2160"/>
          </w:tcPr>
          <w:p>
            <w:r>
              <w:t>Music</w:t>
              <w:br/>
              <w:t>The resurgence of 2000s music trends has been one of the most vibrant aspects of the Y2K revival. TikTok and artists like Olivia Rodrigo have had major influences on this revival.</w:t>
            </w:r>
          </w:p>
        </w:tc>
      </w:tr>
      <w:tr>
        <w:tc>
          <w:tcPr>
            <w:tcW w:type="dxa" w:w="2160"/>
          </w:tcPr>
          <w:p>
            <w:r>
              <w:t>29</w:t>
            </w:r>
          </w:p>
        </w:tc>
        <w:tc>
          <w:tcPr>
            <w:tcW w:type="dxa" w:w="2160"/>
          </w:tcPr>
          <w:p>
            <w:r/>
          </w:p>
        </w:tc>
        <w:tc>
          <w:tcPr>
            <w:tcW w:type="dxa" w:w="2160"/>
          </w:tcPr>
          <w:p>
            <w:r/>
          </w:p>
        </w:tc>
        <w:tc>
          <w:tcPr>
            <w:tcW w:type="dxa" w:w="2160"/>
          </w:tcPr>
          <w:p>
            <w:r>
              <w:t>On the flipside, digital cameras are having a revival as people like the high-quality photos they produce. This can help people grow their social media presence, as many people strive to be considered an “influencer.” Flash photography is also having a moment, and these digital cameras deliver on that end.</w:t>
            </w:r>
          </w:p>
        </w:tc>
      </w:tr>
      <w:tr>
        <w:tc>
          <w:tcPr>
            <w:tcW w:type="dxa" w:w="2160"/>
          </w:tcPr>
          <w:p>
            <w:r>
              <w:t>30</w:t>
            </w:r>
          </w:p>
        </w:tc>
        <w:tc>
          <w:tcPr>
            <w:tcW w:type="dxa" w:w="2160"/>
          </w:tcPr>
          <w:p>
            <w:r/>
          </w:p>
        </w:tc>
        <w:tc>
          <w:tcPr>
            <w:tcW w:type="dxa" w:w="2160"/>
          </w:tcPr>
          <w:p>
            <w:r/>
          </w:p>
        </w:tc>
        <w:tc>
          <w:tcPr>
            <w:tcW w:type="dxa" w:w="2160"/>
          </w:tcPr>
          <w:p>
            <w:r>
              <w:t>6. Clowncore: The Playful and Chaotic Subculture</w:t>
              <w:br/>
              <w:t>Clowncore embraces exaggerated fashion, bright colors and theatrical accessories. This aesthetic represents a sense of rebellion against perfectionism, highlighting humor and bold self-expression.</w:t>
              <w:br/>
              <w:br/>
              <w:t>Gorpcore: Fashion Meets Functionality</w:t>
              <w:br/>
              <w:t>Named after “Good Ol’ Raisins and Peanuts” (a reference to trail mix), gorpcore is all about practical, outdoor-inspired looks. Think Arc’teryx fleeces, hiking boots, and oversized puffer jackets. It blends utility with streetwear, proving you don’t have to be climbing mountains to dress like you are.</w:t>
              <w:br/>
              <w:br/>
              <w:t>4. Coquette: Hyper-Feminine Meets Edgy</w:t>
              <w:br/>
              <w:t>Lace, bows, ballet flats, and pearls—paired with a knowing, almost ironic attitude. The coquette aesthetic pulls from vintage romance, mixing softness with subversiveness. Sabrina Carpenter or Olivia Rodrigo are current examples for that.</w:t>
            </w:r>
          </w:p>
        </w:tc>
      </w:tr>
      <w:tr>
        <w:tc>
          <w:tcPr>
            <w:tcW w:type="dxa" w:w="2160"/>
          </w:tcPr>
          <w:p>
            <w:r>
              <w:t>31</w:t>
            </w:r>
          </w:p>
        </w:tc>
        <w:tc>
          <w:tcPr>
            <w:tcW w:type="dxa" w:w="2160"/>
          </w:tcPr>
          <w:p>
            <w:r>
              <w:t>The Science Survey</w:t>
            </w:r>
          </w:p>
        </w:tc>
        <w:tc>
          <w:tcPr>
            <w:tcW w:type="dxa" w:w="2160"/>
          </w:tcPr>
          <w:p>
            <w:r>
              <w:t>10 Juli 2024</w:t>
            </w:r>
          </w:p>
        </w:tc>
        <w:tc>
          <w:tcPr>
            <w:tcW w:type="dxa" w:w="2160"/>
          </w:tcPr>
          <w:p>
            <w:r>
              <w:t xml:space="preserve">With 1.56 billion users worldwide, 148.92 million of them from the United States as of 2024, TikTok’s social influence has played a significant role in reviving nostalgia for iconic styles of the past. Through its viral challenges and diverse user base, TikTok has become a hub for community and shared experiences, making it easier for trends from previous decades to resurface and gain popularity among younger generations. </w:t>
              <w:br/>
              <w:br/>
              <w:t xml:space="preserve">When asked how TikTok has influenced their life, Ruby Moran ’24 said, “I ended up being influenced by it in a way similar to how one would be influenced by the group of friends they surround themselves with. I said I hated pink, I said I hated dresses, and I refused to learn how to do makeup mainly because of the commentary typically thrown around that made more feminine women seem weaker or somehow incompetent in a way. But seeing other women being themselves, choosing to be as feminine or as masculine as they wanted, motivated me to do the same. It turns out pink is one of my favorite colors, it turns out that I want to explore different styles of clothing, including dresses and skirts, and it turns out that I’m actually really curious about makeup and would love to learn more about it.” </w:t>
            </w:r>
          </w:p>
        </w:tc>
      </w:tr>
      <w:tr>
        <w:tc>
          <w:tcPr>
            <w:tcW w:type="dxa" w:w="2160"/>
          </w:tcPr>
          <w:p>
            <w:r>
              <w:t>32</w:t>
            </w:r>
          </w:p>
        </w:tc>
        <w:tc>
          <w:tcPr>
            <w:tcW w:type="dxa" w:w="2160"/>
          </w:tcPr>
          <w:p>
            <w:r/>
          </w:p>
        </w:tc>
        <w:tc>
          <w:tcPr>
            <w:tcW w:type="dxa" w:w="2160"/>
          </w:tcPr>
          <w:p>
            <w:r/>
          </w:p>
        </w:tc>
        <w:tc>
          <w:tcPr>
            <w:tcW w:type="dxa" w:w="2160"/>
          </w:tcPr>
          <w:p>
            <w:r>
              <w:t>With the growing use of technology connecting everyone, different views are more accessible and can influence how we think, feel, and act. An example of such a view is the nostalgia for simpler times, felt when seeing things from the past. Since everything is available online with the click of a button, even the newer generations, who have not remembered nor ever seen the 90s or early 2000s firsthand, have a general idea of the trends and aesthetics of these times.</w:t>
              <w:br/>
              <w:br/>
              <w:t>According to a survey that I conducted with Bronx Science students:</w:t>
              <w:br/>
              <w:br/>
              <w:t>43.6% who’ve used TikTok have felt influenced to buy a product from a TikTok video</w:t>
              <w:br/>
              <w:t>39.9% have wanted to or bought something related to the late 90s or early 2000s because of a TikTok video</w:t>
            </w:r>
          </w:p>
        </w:tc>
      </w:tr>
      <w:tr>
        <w:tc>
          <w:tcPr>
            <w:tcW w:type="dxa" w:w="2160"/>
          </w:tcPr>
          <w:p>
            <w:r>
              <w:t>33</w:t>
            </w:r>
          </w:p>
        </w:tc>
        <w:tc>
          <w:tcPr>
            <w:tcW w:type="dxa" w:w="2160"/>
          </w:tcPr>
          <w:p>
            <w:r/>
          </w:p>
        </w:tc>
        <w:tc>
          <w:tcPr>
            <w:tcW w:type="dxa" w:w="2160"/>
          </w:tcPr>
          <w:p>
            <w:r/>
          </w:p>
        </w:tc>
        <w:tc>
          <w:tcPr>
            <w:tcW w:type="dxa" w:w="2160"/>
          </w:tcPr>
          <w:p>
            <w:r>
              <w:t>While fashion and makeup are a significant aspect of the ’90s and 2000s aesthetic, they’re not the only factors being influenced by social media trends. Music is another widely changing element that the rise of social media has impacted. “I think TikTok has really influenced the variety of music that I have been exposed to. A lot of songs that become popular on TikTok make their way to mainstream music,” said Daniella Ginsberg ’24. Additionally, Sofia Fernandez ’26 said, “I often find songs that I like because of TikTok trends, and I end up adding it to my playlist sometimes.”</w:t>
              <w:br/>
              <w:br/>
              <w:t xml:space="preserve">Songs from the 2000s are popular on TikTok because they are an ideal mix between familiarity and newness; older users embrace the provided nostalgia, while newer users are intrigued. The 1960s saw the rise of indie rock, rap rock, and alternative rock until the 2000s, when the computer age and globalization shaped rock music. However, as we get closer to a digital age, dance-pop, electronic dance music, and electropop became more prevalent in the 2010s. </w:t>
            </w:r>
          </w:p>
        </w:tc>
      </w:tr>
      <w:tr>
        <w:tc>
          <w:tcPr>
            <w:tcW w:type="dxa" w:w="2160"/>
          </w:tcPr>
          <w:p>
            <w:r>
              <w:t>34</w:t>
            </w:r>
          </w:p>
        </w:tc>
        <w:tc>
          <w:tcPr>
            <w:tcW w:type="dxa" w:w="2160"/>
          </w:tcPr>
          <w:p>
            <w:r/>
          </w:p>
        </w:tc>
        <w:tc>
          <w:tcPr>
            <w:tcW w:type="dxa" w:w="2160"/>
          </w:tcPr>
          <w:p>
            <w:r/>
          </w:p>
        </w:tc>
        <w:tc>
          <w:tcPr>
            <w:tcW w:type="dxa" w:w="2160"/>
          </w:tcPr>
          <w:p>
            <w:r>
              <w:t xml:space="preserve">This vinyl revival could be the result of a much-needed break from the digital world. You can listen to any song you want worldwide with many streaming sources like Spotify, Apple Music, and YouTube. The thought of everything being at the touch of your fingertips is well known to the newer generations who had not grown up around older sources of music such as vinyl records, cassette tapes, and walkmans. However, these streaming apps take away from the personal aspect of buying and owning a physical item. </w:t>
              <w:br/>
              <w:br/>
              <w:t xml:space="preserve">Vinyls and CDs give you a sense of ownership that you can’t get anywhere else in this digital age. Instead of intangibly borrowing a song or album from its online library, when you buy a physical copy, you can feel the thought and effort that went into the music, the packaging of the albums, and any extra items you might get, such as a poster. </w:t>
            </w:r>
          </w:p>
        </w:tc>
      </w:tr>
      <w:tr>
        <w:tc>
          <w:tcPr>
            <w:tcW w:type="dxa" w:w="2160"/>
          </w:tcPr>
          <w:p>
            <w:r>
              <w:t>35</w:t>
            </w:r>
          </w:p>
        </w:tc>
        <w:tc>
          <w:tcPr>
            <w:tcW w:type="dxa" w:w="2160"/>
          </w:tcPr>
          <w:p>
            <w:r/>
          </w:p>
        </w:tc>
        <w:tc>
          <w:tcPr>
            <w:tcW w:type="dxa" w:w="2160"/>
          </w:tcPr>
          <w:p>
            <w:r/>
          </w:p>
        </w:tc>
        <w:tc>
          <w:tcPr>
            <w:tcW w:type="dxa" w:w="2160"/>
          </w:tcPr>
          <w:p>
            <w:r>
              <w:t>TikTok helped introduce past eras in a unique way that relates to newer generations. Through the digital shift, we embrace the trends of our past with a new modern spin. As younger generations navigate a digital landscape, they find comfort and identity in styles from the 90s and early 2000s, echoing a pre-internet simplicity that contrasts sharply with today’s fast-paced, interconnected world. This revival, evident in the resurgence of old music and the widespread adoption of Y2K fashion, underscores a collective yearning for authenticity and tangible experiences amidst the ephemeral nature of digital content. Through platforms like TikTok, past eras are reintroduced with a contemporary twist, creating a bridge between generations and fostering a shared appreciation for the timeless elements of style and music.</w:t>
            </w:r>
          </w:p>
        </w:tc>
      </w:tr>
      <w:tr>
        <w:tc>
          <w:tcPr>
            <w:tcW w:type="dxa" w:w="2160"/>
          </w:tcPr>
          <w:p>
            <w:r>
              <w:t>36</w:t>
            </w:r>
          </w:p>
        </w:tc>
        <w:tc>
          <w:tcPr>
            <w:tcW w:type="dxa" w:w="2160"/>
          </w:tcPr>
          <w:p>
            <w:r>
              <w:t>Palmetto &amp; Pine</w:t>
            </w:r>
          </w:p>
        </w:tc>
        <w:tc>
          <w:tcPr>
            <w:tcW w:type="dxa" w:w="2160"/>
          </w:tcPr>
          <w:p>
            <w:r>
              <w:t>7 Oktober 2025</w:t>
            </w:r>
          </w:p>
        </w:tc>
        <w:tc>
          <w:tcPr>
            <w:tcW w:type="dxa" w:w="2160"/>
          </w:tcPr>
          <w:p>
            <w:r>
              <w:t xml:space="preserve">Music is also part of the comeback. While early singing icons like Destiny’s Child, Britney Spears, and NSYNC are still loved dearly, newer artists like Olivia Rodrigo and Doja Cat feature Y2K inspired sounds in their songs on recent albums. The popularity of these artists showcases the growing popularity for all things Y2K. This revival reflects more than just fashion, diving deeper into a cultural nostalgia. In 2025, Y2K’s boldness and colorful aspect serve as a reminder of a time that felt bubbly and lighter, embracing fun. </w:t>
              <w:br/>
              <w:br/>
              <w:t>Beyond the fashion and music industry, entertainment is also leaning into the throwback. The recent movie sequel of Freaky Friday, Freakier Friday, reignited love for the 2003 classic, drawing in both nostalgic millennials and introducing itself to new curious Gen Z viewers. This wave of revivals in the film industry shows how studios are ready to re-introduce old classics into today’s cultural spotlight, banking on both nostalgia and new, interested viewers. Through updating familiar plots in a modern way, it gets pushed to both new crowds and those still seeking nostalgia. The result is an important experience that keeps 2000s media alive, while updating it to fit the new generation’s expectations, based on streaming services, and social media.</w:t>
            </w:r>
          </w:p>
        </w:tc>
      </w:tr>
      <w:tr>
        <w:tc>
          <w:tcPr>
            <w:tcW w:type="dxa" w:w="2160"/>
          </w:tcPr>
          <w:p>
            <w:r>
              <w:t>37</w:t>
            </w:r>
          </w:p>
        </w:tc>
        <w:tc>
          <w:tcPr>
            <w:tcW w:type="dxa" w:w="2160"/>
          </w:tcPr>
          <w:p>
            <w:r>
              <w:t>Palmetto &amp; Pine</w:t>
            </w:r>
          </w:p>
        </w:tc>
        <w:tc>
          <w:tcPr>
            <w:tcW w:type="dxa" w:w="2160"/>
          </w:tcPr>
          <w:p>
            <w:r>
              <w:t>7 Oktober 2025</w:t>
            </w:r>
          </w:p>
        </w:tc>
        <w:tc>
          <w:tcPr>
            <w:tcW w:type="dxa" w:w="2160"/>
          </w:tcPr>
          <w:p>
            <w:r>
              <w:t xml:space="preserve">Chunky sneakers, cropped tops, and shiny accessories are so back. Across the city of St. Petersburg, and beyond, Gen Z is reviving Y2K fashion and culture– proving that the 2000s are back and trending. The Y2K era, mostly known for its flashy fashion and futuristic designs, is having a major revival in 2025. Many are wondering, why is this style from decades ago suddenly reappearing? </w:t>
              <w:br/>
              <w:br/>
              <w:t xml:space="preserve">Part of the answer comes from TikTok, where thrift hauls, outfit inspos, and short videos of 2000s memorabilia are getting an uprise in views. Brands like Hollister are trying to revive their fan-adored 2000s collections with a new 25th-anniversary Y2K capsule collection. This includes signature styles like babydoll tops, ultra-low-rise shorts, and bootcut jeans. Locally, shops like Ingrid’s Vintage &amp; Thrift Shop in St. Petersburg are preparing empty racks for the revival, offering affordable thrifted Y2K clothing alongside vinyls and decor. Online shopping has made it easier than ever for consumers to buy without hassle. Apps like Depop and Poshmark have fueled the revival of the 2000s fashion, connecting Gen Z directly to vintage resellers and a multitude of Y2K styles long since out of stock. </w:t>
            </w:r>
          </w:p>
        </w:tc>
      </w:tr>
      <w:tr>
        <w:tc>
          <w:tcPr>
            <w:tcW w:type="dxa" w:w="2160"/>
          </w:tcPr>
          <w:p>
            <w:r>
              <w:t>38</w:t>
            </w:r>
          </w:p>
        </w:tc>
        <w:tc>
          <w:tcPr>
            <w:tcW w:type="dxa" w:w="2160"/>
          </w:tcPr>
          <w:p>
            <w:r>
              <w:t>Palmetto &amp; Pine</w:t>
            </w:r>
          </w:p>
        </w:tc>
        <w:tc>
          <w:tcPr>
            <w:tcW w:type="dxa" w:w="2160"/>
          </w:tcPr>
          <w:p>
            <w:r>
              <w:t>7 Oktober 2025</w:t>
            </w:r>
          </w:p>
        </w:tc>
        <w:tc>
          <w:tcPr>
            <w:tcW w:type="dxa" w:w="2160"/>
          </w:tcPr>
          <w:p>
            <w:r>
              <w:t xml:space="preserve">Chunky sneakers, cropped tops, and shiny accessories are so back. Across the city of St. Petersburg, and beyond, Gen Z is reviving Y2K fashion and culture– proving that the 2000s are back and trending. The Y2K era, mostly known for its flashy fashion and futuristic designs, is having a major revival in 2025. Many are wondering, why is this style from decades ago suddenly reappearing? </w:t>
              <w:br/>
              <w:br/>
              <w:t xml:space="preserve">Part of the answer comes from TikTok, where thrift hauls, outfit inspos, and short videos of 2000s memorabilia are getting an uprise in views. Brands like Hollister are trying to revive their fan-adored 2000s collections with a new 25th-anniversary Y2K capsule collection. This includes signature styles like babydoll tops, ultra-low-rise shorts, and bootcut jeans. Locally, shops like Ingrid’s Vintage &amp; Thrift Shop in St. Petersburg are preparing empty racks for the revival, offering affordable thrifted Y2K clothing alongside vinyls and decor. Online shopping has made it easier than ever for consumers to buy without hassle. Apps like Depop and Poshmark have fueled the revival of the 2000s fashion, connecting Gen Z directly to vintage resellers and a multitude of Y2K styles long since out of stock. </w:t>
            </w:r>
          </w:p>
        </w:tc>
      </w:tr>
      <w:tr>
        <w:tc>
          <w:tcPr>
            <w:tcW w:type="dxa" w:w="2160"/>
          </w:tcPr>
          <w:p>
            <w:r>
              <w:t>39</w:t>
            </w:r>
          </w:p>
        </w:tc>
        <w:tc>
          <w:tcPr>
            <w:tcW w:type="dxa" w:w="2160"/>
          </w:tcPr>
          <w:p>
            <w:r/>
          </w:p>
        </w:tc>
        <w:tc>
          <w:tcPr>
            <w:tcW w:type="dxa" w:w="2160"/>
          </w:tcPr>
          <w:p>
            <w:r/>
          </w:p>
        </w:tc>
        <w:tc>
          <w:tcPr>
            <w:tcW w:type="dxa" w:w="2160"/>
          </w:tcPr>
          <w:p>
            <w:r>
              <w:t xml:space="preserve">Music is also part of the comeback. While early singing icons like Destiny’s Child, Britney Spears, and NSYNC are still loved dearly, newer artists like Olivia Rodrigo and Doja Cat feature Y2K inspired sounds in their songs on recent albums. The popularity of these artists showcases the growing popularity for all things Y2K. This revival reflects more than just fashion, diving deeper into a cultural nostalgia. In 2025, Y2K’s boldness and colorful aspect serve as a reminder of a time that felt bubbly and lighter, embracing fun. </w:t>
              <w:br/>
              <w:br/>
              <w:t>Beyond the fashion and music industry, entertainment is also leaning into the throwback. The recent movie sequel of Freaky Friday, Freakier Friday, reignited love for the 2003 classic, drawing in both nostalgic millennials and introducing itself to new curious Gen Z viewers. This wave of revivals in the film industry shows how studios are ready to re-introduce old classics into today’s cultural spotlight, banking on both nostalgia and new, interested viewers. Through updating familiar plots in a modern way, it gets pushed to both new crowds and those still seeking nostalgia. The result is an important experience that keeps 2000s media alive, while updating it to fit the new generation’s expectations, based on streaming services, and social media.</w:t>
            </w:r>
          </w:p>
        </w:tc>
      </w:tr>
      <w:tr>
        <w:tc>
          <w:tcPr>
            <w:tcW w:type="dxa" w:w="2160"/>
          </w:tcPr>
          <w:p>
            <w:r>
              <w:t>40</w:t>
            </w:r>
          </w:p>
        </w:tc>
        <w:tc>
          <w:tcPr>
            <w:tcW w:type="dxa" w:w="2160"/>
          </w:tcPr>
          <w:p>
            <w:r>
              <w:t>The Lamron</w:t>
            </w:r>
          </w:p>
        </w:tc>
        <w:tc>
          <w:tcPr>
            <w:tcW w:type="dxa" w:w="2160"/>
          </w:tcPr>
          <w:p>
            <w:r>
              <w:t>2025-04-11 00:00:00</w:t>
            </w:r>
          </w:p>
        </w:tc>
        <w:tc>
          <w:tcPr>
            <w:tcW w:type="dxa" w:w="2160"/>
          </w:tcPr>
          <w:p>
            <w:r>
              <w:t xml:space="preserve">Rodrigo’s pop career began with the release of her debut single, “Driver’s License,” when she was just 17 years old. Her first album, Sour (2021), was branded with “Y2K” nostalgia (glitter, stickers, purple, and butterfly clips), capturing teenage innocence, heartbreak, and angst. Reflected in her tour outfits, this style won the hearts of fans, but many pigeon-holed Rodrigo as the embodiment of this teenage-d innocence. </w:t>
              <w:br/>
              <w:br/>
              <w:t xml:space="preserve">Now, in the South American leg of her Guts World Tour, 22-year-old Olivia Rodrigo is facing online backlash for her “new” dances and outfits in her performances. Commenters generally think the singer is “over-sexualizing herself,” “too angsty,” and “cringe.” In viral TikTok videos of her tour, many express that this new look does not suit her and that she is “not herself.” </w:t>
              <w:br/>
              <w:br/>
              <w:t xml:space="preserve">I think every artist is susceptible to critique, but a part of me feels that if Olivia Rodrigo was introduced to the pop scene as a 22-year-old, rebellious, pop-rock performer, her new methods of performing would be easily digested by the media. This explicit performance style is trending right now, with artists like Charli xcx spitting on the floor during shows, yet it is those with the Disney Channel background, or who skyrocket to notoriety while young, who are held on different pedestals. </w:t>
            </w:r>
          </w:p>
        </w:tc>
      </w:tr>
      <w:tr>
        <w:tc>
          <w:tcPr>
            <w:tcW w:type="dxa" w:w="2160"/>
          </w:tcPr>
          <w:p>
            <w:r>
              <w:t>41</w:t>
            </w:r>
          </w:p>
        </w:tc>
        <w:tc>
          <w:tcPr>
            <w:tcW w:type="dxa" w:w="2160"/>
          </w:tcPr>
          <w:p>
            <w:r>
              <w:t>Medium</w:t>
            </w:r>
          </w:p>
        </w:tc>
        <w:tc>
          <w:tcPr>
            <w:tcW w:type="dxa" w:w="2160"/>
          </w:tcPr>
          <w:p>
            <w:r>
              <w:t>2025-09-25 00:00:00</w:t>
            </w:r>
          </w:p>
        </w:tc>
        <w:tc>
          <w:tcPr>
            <w:tcW w:type="dxa" w:w="2160"/>
          </w:tcPr>
          <w:p>
            <w:r>
              <w:t>Fashion has always been cyclical, but few trends have made a comeback as powerful as Y2K. What began as a futuristic fantasy in the late 1990s has evolved into a cultural revival in the 2020s. The Y2K aesthetic has not only resurfaced it has transformed, reflecting shifting values, technology, and the rise of digital culture.</w:t>
            </w:r>
          </w:p>
        </w:tc>
      </w:tr>
      <w:tr>
        <w:tc>
          <w:tcPr>
            <w:tcW w:type="dxa" w:w="2160"/>
          </w:tcPr>
          <w:p>
            <w:r>
              <w:t>42</w:t>
            </w:r>
          </w:p>
        </w:tc>
        <w:tc>
          <w:tcPr>
            <w:tcW w:type="dxa" w:w="2160"/>
          </w:tcPr>
          <w:p>
            <w:r/>
          </w:p>
        </w:tc>
        <w:tc>
          <w:tcPr>
            <w:tcW w:type="dxa" w:w="2160"/>
          </w:tcPr>
          <w:p>
            <w:r/>
          </w:p>
        </w:tc>
        <w:tc>
          <w:tcPr>
            <w:tcW w:type="dxa" w:w="2160"/>
          </w:tcPr>
          <w:p>
            <w:r>
              <w:t>The Revival (Late 2010s – 2020s)</w:t>
              <w:br/>
              <w:t>With the rise of TikTok, Instagram aesthetics, and vintage thrifting, Y2K fashion began its comeback. Gen Z, who grew up seeing the 2000s through media rather than lived experience, rebranded the aesthetic as retro-cool.</w:t>
              <w:br/>
              <w:br/>
              <w:t>Thrifted nostalgia: Vintage shopping made 2000s-era clothing more accessible while aligning with Gen Z’s values of sustainability.</w:t>
              <w:br/>
              <w:t>Celebrities &amp; influencers: Bella Hadid, Olivia Rodrigo, and Dua Lipa championed the revival, styling Y2K staples in modern ways.</w:t>
              <w:br/>
              <w:t>Hybrid styling: Instead of pure replicas, Gen Z mixed Y2K pieces—like baby tees or low-rise jeans—with oversized blazers, streetwear, and sneakers.</w:t>
              <w:br/>
              <w:t>What was once criticized as “tacky” became a playful rebellion against the clean, muted minimalism of the 2010s.</w:t>
            </w:r>
          </w:p>
        </w:tc>
      </w:tr>
      <w:tr>
        <w:tc>
          <w:tcPr>
            <w:tcW w:type="dxa" w:w="2160"/>
          </w:tcPr>
          <w:p>
            <w:r>
              <w:t>43</w:t>
            </w:r>
          </w:p>
        </w:tc>
        <w:tc>
          <w:tcPr>
            <w:tcW w:type="dxa" w:w="2160"/>
          </w:tcPr>
          <w:p>
            <w:r/>
          </w:p>
        </w:tc>
        <w:tc>
          <w:tcPr>
            <w:tcW w:type="dxa" w:w="2160"/>
          </w:tcPr>
          <w:p>
            <w:r/>
          </w:p>
        </w:tc>
        <w:tc>
          <w:tcPr>
            <w:tcW w:type="dxa" w:w="2160"/>
          </w:tcPr>
          <w:p>
            <w:r>
              <w:t>The Revival (Late 2010s – 2020s)</w:t>
              <w:br/>
              <w:t>With the rise of TikTok, Instagram aesthetics, and vintage thrifting, Y2K fashion began its comeback. Gen Z, who grew up seeing the 2000s through media rather than lived experience, rebranded the aesthetic as retro-cool.</w:t>
              <w:br/>
              <w:br/>
              <w:t>Thrifted nostalgia: Vintage shopping made 2000s-era clothing more accessible while aligning with Gen Z’s values of sustainability.</w:t>
              <w:br/>
              <w:t>Celebrities &amp; influencers: Bella Hadid, Olivia Rodrigo, and Dua Lipa championed the revival, styling Y2K staples in modern ways.</w:t>
              <w:br/>
              <w:t>Hybrid styling: Instead of pure replicas, Gen Z mixed Y2K pieces—like baby tees or low-rise jeans—with oversized blazers, streetwear, and sneakers.</w:t>
              <w:br/>
              <w:t>What was once criticized as “tacky” became a playful rebellion against the clean, muted minimalism of the 2010s.</w:t>
            </w:r>
          </w:p>
        </w:tc>
      </w:tr>
      <w:tr>
        <w:tc>
          <w:tcPr>
            <w:tcW w:type="dxa" w:w="2160"/>
          </w:tcPr>
          <w:p>
            <w:r>
              <w:t>44</w:t>
            </w:r>
          </w:p>
        </w:tc>
        <w:tc>
          <w:tcPr>
            <w:tcW w:type="dxa" w:w="2160"/>
          </w:tcPr>
          <w:p>
            <w:r/>
          </w:p>
        </w:tc>
        <w:tc>
          <w:tcPr>
            <w:tcW w:type="dxa" w:w="2160"/>
          </w:tcPr>
          <w:p>
            <w:r/>
          </w:p>
        </w:tc>
        <w:tc>
          <w:tcPr>
            <w:tcW w:type="dxa" w:w="2160"/>
          </w:tcPr>
          <w:p>
            <w:r>
              <w:t>The Revival (Late 2010s – 2020s)</w:t>
              <w:br/>
              <w:t>With the rise of TikTok, Instagram aesthetics, and vintage thrifting, Y2K fashion began its comeback. Gen Z, who grew up seeing the 2000s through media rather than lived experience, rebranded the aesthetic as retro-cool.</w:t>
              <w:br/>
              <w:br/>
              <w:t>Thrifted nostalgia: Vintage shopping made 2000s-era clothing more accessible while aligning with Gen Z’s values of sustainability.</w:t>
              <w:br/>
              <w:t>Celebrities &amp; influencers: Bella Hadid, Olivia Rodrigo, and Dua Lipa championed the revival, styling Y2K staples in modern ways.</w:t>
              <w:br/>
              <w:t>Hybrid styling: Instead of pure replicas, Gen Z mixed Y2K pieces—like baby tees or low-rise jeans—with oversized blazers, streetwear, and sneakers.</w:t>
              <w:br/>
              <w:t>What was once criticized as “tacky” became a playful rebellion against the clean, muted minimalism of the 2010s.</w:t>
            </w:r>
          </w:p>
        </w:tc>
      </w:tr>
      <w:tr>
        <w:tc>
          <w:tcPr>
            <w:tcW w:type="dxa" w:w="2160"/>
          </w:tcPr>
          <w:p>
            <w:r>
              <w:t>45</w:t>
            </w:r>
          </w:p>
        </w:tc>
        <w:tc>
          <w:tcPr>
            <w:tcW w:type="dxa" w:w="2160"/>
          </w:tcPr>
          <w:p>
            <w:r/>
          </w:p>
        </w:tc>
        <w:tc>
          <w:tcPr>
            <w:tcW w:type="dxa" w:w="2160"/>
          </w:tcPr>
          <w:p>
            <w:r/>
          </w:p>
        </w:tc>
        <w:tc>
          <w:tcPr>
            <w:tcW w:type="dxa" w:w="2160"/>
          </w:tcPr>
          <w:p>
            <w:r>
              <w:t>The Revival (Late 2010s – 2020s)</w:t>
              <w:br/>
              <w:t>With the rise of TikTok, Instagram aesthetics, and vintage thrifting, Y2K fashion began its comeback. Gen Z, who grew up seeing the 2000s through media rather than lived experience, rebranded the aesthetic as retro-cool.</w:t>
              <w:br/>
              <w:br/>
              <w:t>Thrifted nostalgia: Vintage shopping made 2000s-era clothing more accessible while aligning with Gen Z’s values of sustainability.</w:t>
              <w:br/>
              <w:t>Celebrities &amp; influencers: Bella Hadid, Olivia Rodrigo, and Dua Lipa championed the revival, styling Y2K staples in modern ways.</w:t>
              <w:br/>
              <w:t>Hybrid styling: Instead of pure replicas, Gen Z mixed Y2K pieces—like baby tees or low-rise jeans—with oversized blazers, streetwear, and sneakers.</w:t>
              <w:br/>
              <w:t>What was once criticized as “tacky” became a playful rebellion against the clean, muted minimalism of the 2010s.</w:t>
            </w:r>
          </w:p>
        </w:tc>
      </w:tr>
      <w:tr>
        <w:tc>
          <w:tcPr>
            <w:tcW w:type="dxa" w:w="2160"/>
          </w:tcPr>
          <w:p>
            <w:r>
              <w:t>46</w:t>
            </w:r>
          </w:p>
        </w:tc>
        <w:tc>
          <w:tcPr>
            <w:tcW w:type="dxa" w:w="2160"/>
          </w:tcPr>
          <w:p>
            <w:r/>
          </w:p>
        </w:tc>
        <w:tc>
          <w:tcPr>
            <w:tcW w:type="dxa" w:w="2160"/>
          </w:tcPr>
          <w:p>
            <w:r/>
          </w:p>
        </w:tc>
        <w:tc>
          <w:tcPr>
            <w:tcW w:type="dxa" w:w="2160"/>
          </w:tcPr>
          <w:p>
            <w:r>
              <w:t>The Modern Evolution (Now)</w:t>
              <w:br/>
              <w:t>Today’s Y2K fashion is not a copy-paste of the early 2000s but an evolution shaped by Gen Z’s creativity and digital culture.</w:t>
              <w:br/>
              <w:br/>
              <w:t>Personalization: From DIY rhinestones to mixing Y2K with grunge or high fashion, individuality defines the revival.</w:t>
              <w:br/>
              <w:t>Inclusivity: Unlike the 2000s, which often idolized thin, white bodies, today’s Y2K is more body-positive and diverse.</w:t>
              <w:br/>
              <w:t>Tech &amp; aesthetics: Online aesthetics like “cyber Y2K” and “soft Y2K” allow people to tailor the trend to their digital identities.</w:t>
            </w:r>
          </w:p>
        </w:tc>
      </w:tr>
      <w:tr>
        <w:tc>
          <w:tcPr>
            <w:tcW w:type="dxa" w:w="2160"/>
          </w:tcPr>
          <w:p>
            <w:r>
              <w:t>47</w:t>
            </w:r>
          </w:p>
        </w:tc>
        <w:tc>
          <w:tcPr>
            <w:tcW w:type="dxa" w:w="2160"/>
          </w:tcPr>
          <w:p>
            <w:r/>
          </w:p>
        </w:tc>
        <w:tc>
          <w:tcPr>
            <w:tcW w:type="dxa" w:w="2160"/>
          </w:tcPr>
          <w:p>
            <w:r/>
          </w:p>
        </w:tc>
        <w:tc>
          <w:tcPr>
            <w:tcW w:type="dxa" w:w="2160"/>
          </w:tcPr>
          <w:p>
            <w:r>
              <w:t>Why Y2K Keeps Evolving</w:t>
              <w:br/>
              <w:t>Y2K fashion thrives because it’s more than clothes—it’s a cultural symbol. It represents optimism, experimentation, and nostalgia, constantly reshaped by new generations. As long as digital culture drives style, Y2K will continue to evolve, not as a static trend, but as a living, breathing aesthetic.  ✨ In short: From its flashy millennial origins to its Gen Z rebirth, Y2K fashion has proven that no trend truly dies it just waits for the next generation to remix it.</w:t>
            </w:r>
          </w:p>
        </w:tc>
      </w:tr>
      <w:tr>
        <w:tc>
          <w:tcPr>
            <w:tcW w:type="dxa" w:w="2160"/>
          </w:tcPr>
          <w:p>
            <w:r>
              <w:t>48</w:t>
            </w:r>
          </w:p>
        </w:tc>
        <w:tc>
          <w:tcPr>
            <w:tcW w:type="dxa" w:w="2160"/>
          </w:tcPr>
          <w:p>
            <w:r/>
          </w:p>
        </w:tc>
        <w:tc>
          <w:tcPr>
            <w:tcW w:type="dxa" w:w="2160"/>
          </w:tcPr>
          <w:p>
            <w:r/>
          </w:p>
        </w:tc>
        <w:tc>
          <w:tcPr>
            <w:tcW w:type="dxa" w:w="2160"/>
          </w:tcPr>
          <w:p>
            <w:r>
              <w:t>Gen Z is obsessed with the early 2000s. The music, the fashion, the TV shows; we can’t get enough. Take a walk around Leeds Hyde Park and the outfits will transport you straight back to 2003. Nearly all of my friends and my favourite shows (Gilmore Girls, Greys Anatomy, One Tree Hill etc) started in the 2000s. Noughties pop-punk sounds have been revived by artists like Olivia Rodrigo, and Songs like Unwritten by Natasha Bedingfield and Murder on the Dancefloor by Sophie Ellis Baxtor, have trended all summer long.</w:t>
              <w:br/>
              <w:br/>
              <w:t>So, what is it about a time before we even came into being that draws us to it so much?</w:t>
              <w:br/>
              <w:br/>
              <w:t>I think that a lot of Gen Z feel cheated out of a time before social media and smartphones. Although most of us can remember this time from when we were kids, many of the biggest social media platforms blew up in the early 2010s, thus catapulting our existence online.</w:t>
              <w:br/>
              <w:br/>
              <w:t xml:space="preserve">Since then, echoes of the words “life was so much better before iPhones!” ring through our ears, as we enviously devour videos of gigs without one single phone in the air, everyone present in the same moment. I even get pangs of nostalgia when I see a digital camera photo from the 2000s, despite not knowing a single person in it. </w:t>
            </w:r>
          </w:p>
        </w:tc>
      </w:tr>
      <w:tr>
        <w:tc>
          <w:tcPr>
            <w:tcW w:type="dxa" w:w="2160"/>
          </w:tcPr>
          <w:p>
            <w:r>
              <w:t>49</w:t>
            </w:r>
          </w:p>
        </w:tc>
        <w:tc>
          <w:tcPr>
            <w:tcW w:type="dxa" w:w="2160"/>
          </w:tcPr>
          <w:p>
            <w:r/>
          </w:p>
        </w:tc>
        <w:tc>
          <w:tcPr>
            <w:tcW w:type="dxa" w:w="2160"/>
          </w:tcPr>
          <w:p>
            <w:r/>
          </w:p>
        </w:tc>
        <w:tc>
          <w:tcPr>
            <w:tcW w:type="dxa" w:w="2160"/>
          </w:tcPr>
          <w:p>
            <w:r>
              <w:t>How can we have such an intense longing for a time that existed before our consciousness?</w:t>
              <w:br/>
              <w:br/>
              <w:t>French philosopher Jacques Derrida developed the idea of ‘Hauntology’, suggesting that we as a society are haunted by the “ghosts” of lost futures, our nostalgia for the past actually a yearning for a time that will never be again. I think this feeling is heightened by the space-age, technology inspired aesthetic that defined the early 2000s, anticipating a shiny exciting future that never quite landed.</w:t>
              <w:br/>
              <w:br/>
              <w:t>Granted, this might be slightly too philosophical a reason to explain why the girlies are enjoying a low-rise jeans and big sunglasses moment. However, I do think there’s something truly special about the era right before technology changed human connection and interaction forever.</w:t>
              <w:br/>
              <w:br/>
              <w:t>The resurgence of noughties tech like flip phones and digital cameras is a good example of this pushback against the modern. Whether its just for the aesthetic or not, the simplicity of the enjoyment that this tech brings hasn’t gone unnoticed. Maybe we actually don’t actually want one device that can do everything for us, and instead crave a romanticised “uncomplicated” time before our own? Or maybe those pictures just look better on your Instagram.</w:t>
            </w:r>
          </w:p>
        </w:tc>
      </w:tr>
      <w:tr>
        <w:tc>
          <w:tcPr>
            <w:tcW w:type="dxa" w:w="2160"/>
          </w:tcPr>
          <w:p>
            <w:r>
              <w:t>50</w:t>
            </w:r>
          </w:p>
        </w:tc>
        <w:tc>
          <w:tcPr>
            <w:tcW w:type="dxa" w:w="2160"/>
          </w:tcPr>
          <w:p>
            <w:r>
              <w:t>Young Hollywood</w:t>
            </w:r>
          </w:p>
        </w:tc>
        <w:tc>
          <w:tcPr>
            <w:tcW w:type="dxa" w:w="2160"/>
          </w:tcPr>
          <w:p>
            <w:r>
              <w:t>25 Mei 2025</w:t>
            </w:r>
          </w:p>
        </w:tc>
        <w:tc>
          <w:tcPr>
            <w:tcW w:type="dxa" w:w="2160"/>
          </w:tcPr>
          <w:p>
            <w:r>
              <w:t xml:space="preserve">You head out the door, rocking low-rise jeans, a baby tee with a bold statement, a trucker hat, or a velour sweatsuit. Nonetheless, your outfit understood the assignment and earned extra credit! Your phone is glued to your hip, ready to bump the latest banger when a call comes in. Cue the nostalgia, it's the iconic 2000s era! But, wait a minute, this looks way too familiar again. It’s now 2025, and you can rock the same fit, same hair, makeup, and accessories, and you are still serving looks, with 10s across the board. This is because the Y2K era is revived, and this time, Gen-Z is adding its own spin on it, using the media as an influence. </w:t>
            </w:r>
          </w:p>
        </w:tc>
      </w:tr>
      <w:tr>
        <w:tc>
          <w:tcPr>
            <w:tcW w:type="dxa" w:w="2160"/>
          </w:tcPr>
          <w:p>
            <w:r>
              <w:t>51</w:t>
            </w:r>
          </w:p>
        </w:tc>
        <w:tc>
          <w:tcPr>
            <w:tcW w:type="dxa" w:w="2160"/>
          </w:tcPr>
          <w:p>
            <w:r/>
          </w:p>
        </w:tc>
        <w:tc>
          <w:tcPr>
            <w:tcW w:type="dxa" w:w="2160"/>
          </w:tcPr>
          <w:p>
            <w:r/>
          </w:p>
        </w:tc>
        <w:tc>
          <w:tcPr>
            <w:tcW w:type="dxa" w:w="2160"/>
          </w:tcPr>
          <w:p>
            <w:r>
              <w:t xml:space="preserve">These looks were so impactful that they are still talked about today, by word-of-mouth and in the media. Many iconic Y2K looks were and are still shared in magazines, news coverage, and now online. Similarly, in 2025, Gen-Z is displaying timeless looks through the media using social media platforms like Instagram and TikTok to dictate what’s hot and what’s not. On TikTok, viral dances are paired with Y2K fashion trends and create a new influential impact on nostalgia. Many viewers are inspired by how Y2K looks are being embodied by the youth who were not of age during that era yet making it effortlessly look as such. Displaying their fashion trends straight from their bedrooms, Von Dutch, Ed Hardy, True Religion, Juicy Couture, and New Balance are among the hottest out of their closet and on the web. Even the hottest retail stores and fashion brands are picking up on the Y2K comeback. </w:t>
            </w:r>
          </w:p>
        </w:tc>
      </w:tr>
      <w:tr>
        <w:tc>
          <w:tcPr>
            <w:tcW w:type="dxa" w:w="2160"/>
          </w:tcPr>
          <w:p>
            <w:r>
              <w:t>52</w:t>
            </w:r>
          </w:p>
        </w:tc>
        <w:tc>
          <w:tcPr>
            <w:tcW w:type="dxa" w:w="2160"/>
          </w:tcPr>
          <w:p>
            <w:r/>
          </w:p>
        </w:tc>
        <w:tc>
          <w:tcPr>
            <w:tcW w:type="dxa" w:w="2160"/>
          </w:tcPr>
          <w:p>
            <w:r/>
          </w:p>
        </w:tc>
        <w:tc>
          <w:tcPr>
            <w:tcW w:type="dxa" w:w="2160"/>
          </w:tcPr>
          <w:p>
            <w:r>
              <w:t>Retailers like Macy’s have started selling Von Dutch; Hot Topic has started selling Ed Hardy; and Urban Outfitters sells a variety of Y2K clothing, even dedicating a specific part of their website for Y2K and '90s outfits. There you can find baggy jeans, baby tees, sunglasses, bootcut jeans, cargo pants, and much more. Thrifting has also become very popular among Gen-Z as they search to find vintage pieces.</w:t>
            </w:r>
          </w:p>
        </w:tc>
      </w:tr>
      <w:tr>
        <w:tc>
          <w:tcPr>
            <w:tcW w:type="dxa" w:w="2160"/>
          </w:tcPr>
          <w:p>
            <w:r>
              <w:t>53</w:t>
            </w:r>
          </w:p>
        </w:tc>
        <w:tc>
          <w:tcPr>
            <w:tcW w:type="dxa" w:w="2160"/>
          </w:tcPr>
          <w:p>
            <w:r/>
          </w:p>
        </w:tc>
        <w:tc>
          <w:tcPr>
            <w:tcW w:type="dxa" w:w="2160"/>
          </w:tcPr>
          <w:p>
            <w:r/>
          </w:p>
        </w:tc>
        <w:tc>
          <w:tcPr>
            <w:tcW w:type="dxa" w:w="2160"/>
          </w:tcPr>
          <w:p>
            <w:r>
              <w:t>Vampire (Red, White, and Black)</w:t>
              <w:br/>
              <w:t>If you want to really stand out from the crowd, take a inspiration from Rodrigo’s own wardrobe. It won’t make you a bloodsucker to copy her overall style, which tends to evoke a lot of nostalgia for 2010s fits — like her go-to Adidas Sambas and Converse sneakers, baby doll tees, or a pleated red mini skirt like the one she wore during her VMAs performance. Although it’s a bit of a departure from her Y2K aesthetic roots, it’s a nice way to keep the homage soft and minimal for your concert outfit.</w:t>
            </w:r>
          </w:p>
        </w:tc>
      </w:tr>
      <w:tr>
        <w:tc>
          <w:tcPr>
            <w:tcW w:type="dxa" w:w="2160"/>
          </w:tcPr>
          <w:p>
            <w:r>
              <w:t>54</w:t>
            </w:r>
          </w:p>
        </w:tc>
        <w:tc>
          <w:tcPr>
            <w:tcW w:type="dxa" w:w="2160"/>
          </w:tcPr>
          <w:p>
            <w:r/>
          </w:p>
        </w:tc>
        <w:tc>
          <w:tcPr>
            <w:tcW w:type="dxa" w:w="2160"/>
          </w:tcPr>
          <w:p>
            <w:r/>
          </w:p>
        </w:tc>
        <w:tc>
          <w:tcPr>
            <w:tcW w:type="dxa" w:w="2160"/>
          </w:tcPr>
          <w:p>
            <w:r>
              <w:t>If there’s one thing the great British summer does well (besides a good drizzle mid-BBQ), it’s dressing the part. And right now, there’s one piece that’s sweeping through the style set faster than you can say ‘Pimm’s o’clock’: the gingham dress.</w:t>
              <w:br/>
              <w:br/>
              <w:t>At Wimbledon, Olivia Rodrigo served not just looks, but also a full-on checkmate moment in gingham. First in a powder-blue puff-sleeved dream, then in a red-and-white vintage Ralph Lauren mini that gave ‘picnic-chic’ a serious upgrade. Both looks struck that perfect balance of sweet and sharp, styled effortlessly with her signature cool attitude, oversized shades and Khaite’s east-west shoulder bag.</w:t>
              <w:br/>
              <w:br/>
            </w:r>
          </w:p>
        </w:tc>
      </w:tr>
      <w:tr>
        <w:tc>
          <w:tcPr>
            <w:tcW w:type="dxa" w:w="2160"/>
          </w:tcPr>
          <w:p>
            <w:r>
              <w:t>55</w:t>
            </w:r>
          </w:p>
        </w:tc>
        <w:tc>
          <w:tcPr>
            <w:tcW w:type="dxa" w:w="2160"/>
          </w:tcPr>
          <w:p>
            <w:r/>
          </w:p>
        </w:tc>
        <w:tc>
          <w:tcPr>
            <w:tcW w:type="dxa" w:w="2160"/>
          </w:tcPr>
          <w:p>
            <w:r/>
          </w:p>
        </w:tc>
        <w:tc>
          <w:tcPr>
            <w:tcW w:type="dxa" w:w="2160"/>
          </w:tcPr>
          <w:p>
            <w:r>
              <w:br/>
              <w:t xml:space="preserve">With Wimbledon and Glastonbury as the backdrop and Olivia Rodrigo and Daisy Edgar-Jones leading the charge, the classic check is having a serious cool-girl reboot. Here’s why gingham is everywhere right now, and where to shop their exact vibe.  </w:t>
              <w:br/>
              <w:br/>
              <w:t>If there’s one thing the great British summer does well (besides a good drizzle mid-BBQ), it’s dressing the part. And right now, there’s one piece that’s sweeping through the style set faster than you can say ‘Pimm’s o’clock’: the gingham dress.</w:t>
              <w:br/>
              <w:br/>
              <w:t>At Wimbledon, Olivia Rodrigo served not just looks, but also a full-on checkmate moment in gingham. First in a powder-blue puff-sleeved dream, then in a red-and-white vintage Ralph Lauren mini that gave ‘picnic-chic’ a serious upgrade. Both looks struck that perfect balance of sweet and sharp, styled effortlessly with her signature cool attitude, oversized shades and Khaite’s east-west shoulder bag.</w:t>
              <w:br/>
              <w:br/>
              <w:br/>
              <w:t>BackgridCredit: Backgrid</w:t>
              <w:br/>
              <w:t>Meanwhile, Daisy Edgar-Jones brought gingham to Glastonbury, reworking the classic print with a festival edge. Her black-and-white Reformation mini (now sold out, naturally) paired with thick socks and glossy Hunter wellies offered a look that was both cool and unfussy. After all, who said gingham had to be precious?</w:t>
              <w:br/>
              <w:br/>
              <w:t xml:space="preserve">While gingham is hardly new, it’s a perennial summer staple, and this season it feels fresher, easier and more wearable than ever. </w:t>
              <w:br/>
              <w:t>The beauty of it lies in its sheer versatility. Throw on a mini dress with chunky sandals and an oversized denim jacket for a pub lunch or zhuzh it up with strappy heels and a basket bag for brunch.</w:t>
              <w:br/>
              <w:br/>
              <w:t>So, if you’re after one dress that’ll see you from now through early autumn, make it this one. Ready to get the latest It girl look? Keep scrolling to shop the celebrity-approved gingham dresses of the season.</w:t>
            </w:r>
          </w:p>
        </w:tc>
      </w:tr>
      <w:tr>
        <w:tc>
          <w:tcPr>
            <w:tcW w:type="dxa" w:w="2160"/>
          </w:tcPr>
          <w:p>
            <w:r>
              <w:t>56</w:t>
            </w:r>
          </w:p>
        </w:tc>
        <w:tc>
          <w:tcPr>
            <w:tcW w:type="dxa" w:w="2160"/>
          </w:tcPr>
          <w:p>
            <w:r/>
          </w:p>
        </w:tc>
        <w:tc>
          <w:tcPr>
            <w:tcW w:type="dxa" w:w="2160"/>
          </w:tcPr>
          <w:p>
            <w:r/>
          </w:p>
        </w:tc>
        <w:tc>
          <w:tcPr>
            <w:tcW w:type="dxa" w:w="2160"/>
          </w:tcPr>
          <w:p>
            <w:r>
              <w:t>Wedding Dress: Mirror Mirror London - London It’s no secret that singer Olivia Rodrigo has an eye for archival fashion treasures: she can regularly be seen sporting stylish, retro inspired ensembles both on and off the red carpet. At the 2024 Grammy Awards, she wowed the crowds in a breathtaking Vintage sequined Versace gown, originally worn by Linda Evangelista on the runway in 1995.</w:t>
              <w:br/>
              <w:br/>
              <w:t xml:space="preserve">Due to the plethora of fashion forward gowns available at Mirror Mirror London, we think that they would be Olivia's top bridal boutique choice! </w:t>
              <w:br/>
              <w:br/>
              <w:t xml:space="preserve">In line with her clear admiration for vintage fashion alongside her eye for current in-vogue trends, for Olivia Rodrigo’s imaginary bridal look we have selected the mesmerising Gill gown from the Mirror Mirror collection, expertly crafted by London based brand Eliza Jane Howell. </w:t>
              <w:br/>
              <w:br/>
              <w:t xml:space="preserve">Modern maximalism marries vintage glamour in this striking bridal number: her daring plunging neckline and sculpting fit and flare silhouette are perfectly complemented by intricate art deco style beading, adding a touch of avant garde and embodying Eliza Jane Howell’s unique progressive nostalgia. </w:t>
              <w:br/>
              <w:br/>
              <w:t xml:space="preserve">Nothing short of a showstopper, Eliza Jane Howell’s Gill gown effortlessly blurs the lines between the past and present, making her an ideal wedding dress choice for stylish vintage fashion advocate Olivia Rodrigo. </w:t>
            </w:r>
          </w:p>
        </w:tc>
      </w:tr>
      <w:tr>
        <w:tc>
          <w:tcPr>
            <w:tcW w:type="dxa" w:w="2160"/>
          </w:tcPr>
          <w:p>
            <w:r>
              <w:t>57</w:t>
            </w:r>
          </w:p>
        </w:tc>
        <w:tc>
          <w:tcPr>
            <w:tcW w:type="dxa" w:w="2160"/>
          </w:tcPr>
          <w:p>
            <w:r/>
          </w:p>
        </w:tc>
        <w:tc>
          <w:tcPr>
            <w:tcW w:type="dxa" w:w="2160"/>
          </w:tcPr>
          <w:p>
            <w:r/>
          </w:p>
        </w:tc>
        <w:tc>
          <w:tcPr>
            <w:tcW w:type="dxa" w:w="2160"/>
          </w:tcPr>
          <w:p>
            <w:r>
              <w:t>Wedding Dress: Mirror Mirror London - London It’s no secret that singer Olivia Rodrigo has an eye for archival fashion treasures: she can regularly be seen sporting stylish, retro inspired ensembles both on and off the red carpet. At the 2024 Grammy Awards, she wowed the crowds in a breathtaking Vintage sequined Versace gown, originally worn by Linda Evangelista on the runway in 1995.</w:t>
              <w:br/>
              <w:br/>
              <w:t xml:space="preserve">Due to the plethora of fashion forward gowns available at Mirror Mirror London, we think that they would be Olivia's top bridal boutique choice! </w:t>
              <w:br/>
              <w:br/>
              <w:t xml:space="preserve">In line with her clear admiration for vintage fashion alongside her eye for current in-vogue trends, for Olivia Rodrigo’s imaginary bridal look we have selected the mesmerising Gill gown from the Mirror Mirror collection, expertly crafted by London based brand Eliza Jane Howell. </w:t>
              <w:br/>
              <w:br/>
              <w:t xml:space="preserve">Modern maximalism marries vintage glamour in this striking bridal number: her daring plunging neckline and sculpting fit and flare silhouette are perfectly complemented by intricate art deco style beading, adding a touch of avant garde and embodying Eliza Jane Howell’s unique progressive nostalgia. </w:t>
              <w:br/>
              <w:br/>
              <w:t xml:space="preserve">Nothing short of a showstopper, Eliza Jane Howell’s Gill gown effortlessly blurs the lines between the past and present, making her an ideal wedding dress choice for stylish vintage fashion advocate Olivia Rodrigo. </w:t>
            </w:r>
          </w:p>
        </w:tc>
      </w:tr>
      <w:tr>
        <w:tc>
          <w:tcPr>
            <w:tcW w:type="dxa" w:w="2160"/>
          </w:tcPr>
          <w:p>
            <w:r>
              <w:t>58</w:t>
            </w:r>
          </w:p>
        </w:tc>
        <w:tc>
          <w:tcPr>
            <w:tcW w:type="dxa" w:w="2160"/>
          </w:tcPr>
          <w:p>
            <w:r/>
          </w:p>
        </w:tc>
        <w:tc>
          <w:tcPr>
            <w:tcW w:type="dxa" w:w="2160"/>
          </w:tcPr>
          <w:p>
            <w:r/>
          </w:p>
        </w:tc>
        <w:tc>
          <w:tcPr>
            <w:tcW w:type="dxa" w:w="2160"/>
          </w:tcPr>
          <w:p>
            <w:r>
              <w:t>Wedding Dress: Mirror Mirror London - London It’s no secret that singer Olivia Rodrigo has an eye for archival fashion treasures: she can regularly be seen sporting stylish, retro inspired ensembles both on and off the red carpet. At the 2024 Grammy Awards, she wowed the crowds in a breathtaking Vintage sequined Versace gown, originally worn by Linda Evangelista on the runway in 1995.</w:t>
              <w:br/>
              <w:br/>
              <w:t xml:space="preserve">Due to the plethora of fashion forward gowns available at Mirror Mirror London, we think that they would be Olivia's top bridal boutique choice! </w:t>
              <w:br/>
              <w:br/>
              <w:t xml:space="preserve">In line with her clear admiration for vintage fashion alongside her eye for current in-vogue trends, for Olivia Rodrigo’s imaginary bridal look we have selected the mesmerising Gill gown from the Mirror Mirror collection, expertly crafted by London based brand Eliza Jane Howell. </w:t>
              <w:br/>
              <w:br/>
              <w:t xml:space="preserve">Modern maximalism marries vintage glamour in this striking bridal number: her daring plunging neckline and sculpting fit and flare silhouette are perfectly complemented by intricate art deco style beading, adding a touch of avant garde and embodying Eliza Jane Howell’s unique progressive nostalgia. </w:t>
              <w:br/>
              <w:br/>
              <w:t xml:space="preserve">Nothing short of a showstopper, Eliza Jane Howell’s Gill gown effortlessly blurs the lines between the past and present, making her an ideal wedding dress choice for stylish vintage fashion advocate Olivia Rodrigo. </w:t>
            </w:r>
          </w:p>
        </w:tc>
      </w:tr>
      <w:tr>
        <w:tc>
          <w:tcPr>
            <w:tcW w:type="dxa" w:w="2160"/>
          </w:tcPr>
          <w:p>
            <w:r>
              <w:t>59</w:t>
            </w:r>
          </w:p>
        </w:tc>
        <w:tc>
          <w:tcPr>
            <w:tcW w:type="dxa" w:w="2160"/>
          </w:tcPr>
          <w:p>
            <w:r>
              <w:t>RTE</w:t>
            </w:r>
          </w:p>
        </w:tc>
        <w:tc>
          <w:tcPr>
            <w:tcW w:type="dxa" w:w="2160"/>
          </w:tcPr>
          <w:p>
            <w:r>
              <w:t>2024-04-08 00:00:00</w:t>
            </w:r>
          </w:p>
        </w:tc>
        <w:tc>
          <w:tcPr>
            <w:tcW w:type="dxa" w:w="2160"/>
          </w:tcPr>
          <w:p>
            <w:r>
              <w:t>Opinion: Nostalgia for early 2000s' pop and fashion may paint a rosy picture, but it ignores the complex and contradictory realities of that era</w:t>
              <w:br/>
              <w:br/>
              <w:t>It's clear that nostalgia for the 2000s is significantly shaping major trends in contemporary culture, leaving a lasting impact on society as a whole. We've seen the revival of Y2K-inspired fashion trends, such as the return of low-rise jeans. You can also add in the remake of the 2000s cult classic, Mean Girls and the resurgence of the pop-punk music genre, exemplified by chart-topping albums like Guts by Olivia Rodrigo,</w:t>
              <w:br/>
              <w:br/>
              <w:t>As nostalgia often does, such nostalgia brings us comfort as a psychological phenomenon, but there is a darker side to this nostalgia. This is something we often overlook, due to our failure to recognise problematic aspects of something at the time, or our tendency to forget them as they become distant memories.</w:t>
            </w:r>
          </w:p>
        </w:tc>
      </w:tr>
      <w:tr>
        <w:tc>
          <w:tcPr>
            <w:tcW w:type="dxa" w:w="2160"/>
          </w:tcPr>
          <w:p>
            <w:r>
              <w:t>60</w:t>
            </w:r>
          </w:p>
        </w:tc>
        <w:tc>
          <w:tcPr>
            <w:tcW w:type="dxa" w:w="2160"/>
          </w:tcPr>
          <w:p>
            <w:r>
              <w:t>RTE</w:t>
            </w:r>
          </w:p>
        </w:tc>
        <w:tc>
          <w:tcPr>
            <w:tcW w:type="dxa" w:w="2160"/>
          </w:tcPr>
          <w:p>
            <w:r>
              <w:t>2024-04-08 00:00:00</w:t>
            </w:r>
          </w:p>
        </w:tc>
        <w:tc>
          <w:tcPr>
            <w:tcW w:type="dxa" w:w="2160"/>
          </w:tcPr>
          <w:p>
            <w:r>
              <w:t>Opinion: Nostalgia for early 2000s' pop and fashion may paint a rosy picture, but it ignores the complex and contradictory realities of that era</w:t>
              <w:br/>
              <w:br/>
              <w:t>It's clear that nostalgia for the 2000s is significantly shaping major trends in contemporary culture, leaving a lasting impact on society as a whole. We've seen the revival of Y2K-inspired fashion trends, such as the return of low-rise jeans. You can also add in the remake of the 2000s cult classic, Mean Girls and the resurgence of the pop-punk music genre, exemplified by chart-topping albums like Guts by Olivia Rodrigo,</w:t>
              <w:br/>
              <w:br/>
              <w:t>As nostalgia often does, such nostalgia brings us comfort as a psychological phenomenon, but there is a darker side to this nostalgia. This is something we often overlook, due to our failure to recognise problematic aspects of something at the time, or our tendency to forget them as they become distant memories.</w:t>
            </w:r>
          </w:p>
        </w:tc>
      </w:tr>
      <w:tr>
        <w:tc>
          <w:tcPr>
            <w:tcW w:type="dxa" w:w="2160"/>
          </w:tcPr>
          <w:p>
            <w:r>
              <w:t>61</w:t>
            </w:r>
          </w:p>
        </w:tc>
        <w:tc>
          <w:tcPr>
            <w:tcW w:type="dxa" w:w="2160"/>
          </w:tcPr>
          <w:p>
            <w:r/>
          </w:p>
        </w:tc>
        <w:tc>
          <w:tcPr>
            <w:tcW w:type="dxa" w:w="2160"/>
          </w:tcPr>
          <w:p>
            <w:r/>
          </w:p>
        </w:tc>
        <w:tc>
          <w:tcPr>
            <w:tcW w:type="dxa" w:w="2160"/>
          </w:tcPr>
          <w:p>
            <w:r>
              <w:t>Nostalgia tends to paint a rosy picture and focus on only a part of the whole while ignoring the full reality. It's like dancing in a well-lit and warm tunnel, assuming it's daylight and summer outside when it could be dark and snowy. The point is our mind can trick us by hiding some part of the past to help us survive the present. Every time we recall a memory, we rewrite it, because our perspective and understanding of life are constantly changing. This leads us to ponder: are the things we remember exactly as they happened?</w:t>
            </w:r>
          </w:p>
        </w:tc>
      </w:tr>
      <w:tr>
        <w:tc>
          <w:tcPr>
            <w:tcW w:type="dxa" w:w="2160"/>
          </w:tcPr>
          <w:p>
            <w:r>
              <w:t>62</w:t>
            </w:r>
          </w:p>
        </w:tc>
        <w:tc>
          <w:tcPr>
            <w:tcW w:type="dxa" w:w="2160"/>
          </w:tcPr>
          <w:p>
            <w:r/>
          </w:p>
        </w:tc>
        <w:tc>
          <w:tcPr>
            <w:tcW w:type="dxa" w:w="2160"/>
          </w:tcPr>
          <w:p>
            <w:r/>
          </w:p>
        </w:tc>
        <w:tc>
          <w:tcPr>
            <w:tcW w:type="dxa" w:w="2160"/>
          </w:tcPr>
          <w:p>
            <w:r>
              <w:t>From RTÉ Radio 1's Today with Claire Byrne, the Importance of nostalgia with Dr Harry Barry and UL lecturer in psychology Dr Ann-Marie Creaven</w:t>
              <w:br/>
              <w:br/>
              <w:t>In our tunnel vision nostalgic perspective, we may label the 2000s era as "iconic," but is it possible that others could remember it differently? By solely relying on one perspective of that era, we dismiss others' experiences at that time.</w:t>
              <w:br/>
              <w:br/>
              <w:t>Let's try to understand some of the "other" perspectives outside the tunnel vision surrounding Y2K nostalgia. In 2020, Simple Plan's pop-punk anthem I'm Just a Kid from 2002 unexpectedly went platinum thanks to a viral TikTok trend. Since then, pop-punk has experienced a surge, with veteran acts like Blink-182 reuniting and selling out arenas, and Avril Lavigne reclaiming her pop-punk throne on the charts. New artists like Yungblud, and Mod Sun are also contributing to the genre's comeback, while the likes of Machine Gun Kelly with the Tickets to My Downfall album and Demi Lovato with their Holy Fvck album are finding success by embracing this nostalgic trend.</w:t>
            </w:r>
          </w:p>
        </w:tc>
      </w:tr>
      <w:tr>
        <w:tc>
          <w:tcPr>
            <w:tcW w:type="dxa" w:w="2160"/>
          </w:tcPr>
          <w:p>
            <w:r>
              <w:t>63</w:t>
            </w:r>
          </w:p>
        </w:tc>
        <w:tc>
          <w:tcPr>
            <w:tcW w:type="dxa" w:w="2160"/>
          </w:tcPr>
          <w:p>
            <w:r/>
          </w:p>
        </w:tc>
        <w:tc>
          <w:tcPr>
            <w:tcW w:type="dxa" w:w="2160"/>
          </w:tcPr>
          <w:p>
            <w:r/>
          </w:p>
        </w:tc>
        <w:tc>
          <w:tcPr>
            <w:tcW w:type="dxa" w:w="2160"/>
          </w:tcPr>
          <w:p>
            <w:r>
              <w:t>All of these artists jumping on the 2000s pop-punk train are giving this genre validation, but it's a genre that has been labelled misogynistic due to common sexist themes in its lyrics and its tendency to portray women in a one-dimensional or objectified manner in music videos. Our nostalgia is another group's trauma. While the current revival of pop-punk music has welcomed more female artists, little has changed for people of colour, LGBTQ+ individuals, and other marginalised groups who still lack enough representation in the genre.</w:t>
            </w:r>
          </w:p>
        </w:tc>
      </w:tr>
      <w:tr>
        <w:tc>
          <w:tcPr>
            <w:tcW w:type="dxa" w:w="2160"/>
          </w:tcPr>
          <w:p>
            <w:r>
              <w:t>64</w:t>
            </w:r>
          </w:p>
        </w:tc>
        <w:tc>
          <w:tcPr>
            <w:tcW w:type="dxa" w:w="2160"/>
          </w:tcPr>
          <w:p>
            <w:r/>
          </w:p>
        </w:tc>
        <w:tc>
          <w:tcPr>
            <w:tcW w:type="dxa" w:w="2160"/>
          </w:tcPr>
          <w:p>
            <w:r/>
          </w:p>
        </w:tc>
        <w:tc>
          <w:tcPr>
            <w:tcW w:type="dxa" w:w="2160"/>
          </w:tcPr>
          <w:p>
            <w:r>
              <w:t>All of these artists jumping on the 2000s pop-punk train are giving this genre validation, but it's a genre that has been labelled misogynistic due to common sexist themes in its lyrics and its tendency to portray women in a one-dimensional or objectified manner in music videos. Our nostalgia is another group's trauma. While the current revival of pop-punk music has welcomed more female artists, little has changed for people of colour, LGBTQ+ individuals, and other marginalised groups who still lack enough representation in the genre.</w:t>
            </w:r>
          </w:p>
        </w:tc>
      </w:tr>
      <w:tr>
        <w:tc>
          <w:tcPr>
            <w:tcW w:type="dxa" w:w="2160"/>
          </w:tcPr>
          <w:p>
            <w:r>
              <w:t>65</w:t>
            </w:r>
          </w:p>
        </w:tc>
        <w:tc>
          <w:tcPr>
            <w:tcW w:type="dxa" w:w="2160"/>
          </w:tcPr>
          <w:p>
            <w:r/>
          </w:p>
        </w:tc>
        <w:tc>
          <w:tcPr>
            <w:tcW w:type="dxa" w:w="2160"/>
          </w:tcPr>
          <w:p>
            <w:r/>
          </w:p>
        </w:tc>
        <w:tc>
          <w:tcPr>
            <w:tcW w:type="dxa" w:w="2160"/>
          </w:tcPr>
          <w:p>
            <w:r>
              <w:t>The change in beauty standards is evident if we compare society’s beauty ideology in the past decade. Before the onset of Y2K nostalgia in 2020, the hourglass and curvy Kardashian-inspired body type was the desired beauty. But with the resurgence of Y2K nostalgia, even the Kardashians themselves are now moving away from this trend, signalling a return to a preference for slim body types. The recent rise in the misuse of Ozempic (medicine for adults with type 2 diabetes) to lose weight rapidly over the past three years, coincides with the revival of beauty standards inspired by the Y2K era. These changes are arguably not coincidental but rather reflective of shifting societal ideals.</w:t>
              <w:br/>
              <w:br/>
              <w:t>As the allure of Y2K nostalgia continues to shape our cultural landscape, it's imperative to acknowledge its dual nature. While it evokes warm memories and a sense of comfort, we mustn't forget the darker undertones that lurk beneath its surface. By recognising the problematic aspects of our past, we pave the way for a more inclusive and empathetic future. Let us embrace nostalgia with caution, understanding that it is not merely a trip down memory lane, but a reflection of our collective journey, with all its complexities and contradictions.</w:t>
            </w:r>
          </w:p>
        </w:tc>
      </w:tr>
      <w:tr>
        <w:tc>
          <w:tcPr>
            <w:tcW w:type="dxa" w:w="2160"/>
          </w:tcPr>
          <w:p>
            <w:r>
              <w:t>66</w:t>
            </w:r>
          </w:p>
        </w:tc>
        <w:tc>
          <w:tcPr>
            <w:tcW w:type="dxa" w:w="2160"/>
          </w:tcPr>
          <w:p>
            <w:r/>
          </w:p>
        </w:tc>
        <w:tc>
          <w:tcPr>
            <w:tcW w:type="dxa" w:w="2160"/>
          </w:tcPr>
          <w:p>
            <w:r/>
          </w:p>
        </w:tc>
        <w:tc>
          <w:tcPr>
            <w:tcW w:type="dxa" w:w="2160"/>
          </w:tcPr>
          <w:p>
            <w:r>
              <w:t>The change in beauty standards is evident if we compare society’s beauty ideology in the past decade. Before the onset of Y2K nostalgia in 2020, the hourglass and curvy Kardashian-inspired body type was the desired beauty. But with the resurgence of Y2K nostalgia, even the Kardashians themselves are now moving away from this trend, signalling a return to a preference for slim body types. The recent rise in the misuse of Ozempic (medicine for adults with type 2 diabetes) to lose weight rapidly over the past three years, coincides with the revival of beauty standards inspired by the Y2K era. These changes are arguably not coincidental but rather reflective of shifting societal ideals.</w:t>
              <w:br/>
              <w:br/>
              <w:t>As the allure of Y2K nostalgia continues to shape our cultural landscape, it's imperative to acknowledge its dual nature. While it evokes warm memories and a sense of comfort, we mustn't forget the darker undertones that lurk beneath its surface. By recognising the problematic aspects of our past, we pave the way for a more inclusive and empathetic future. Let us embrace nostalgia with caution, understanding that it is not merely a trip down memory lane, but a reflection of our collective journey, with all its complexities and contradictions.</w:t>
            </w:r>
          </w:p>
        </w:tc>
      </w:tr>
      <w:tr>
        <w:tc>
          <w:tcPr>
            <w:tcW w:type="dxa" w:w="2160"/>
          </w:tcPr>
          <w:p>
            <w:r>
              <w:t>67</w:t>
            </w:r>
          </w:p>
        </w:tc>
        <w:tc>
          <w:tcPr>
            <w:tcW w:type="dxa" w:w="2160"/>
          </w:tcPr>
          <w:p>
            <w:r/>
          </w:p>
        </w:tc>
        <w:tc>
          <w:tcPr>
            <w:tcW w:type="dxa" w:w="2160"/>
          </w:tcPr>
          <w:p>
            <w:r/>
          </w:p>
        </w:tc>
        <w:tc>
          <w:tcPr>
            <w:tcW w:type="dxa" w:w="2160"/>
          </w:tcPr>
          <w:p>
            <w:r>
              <w:t>Blue jeans are a staple piece to own and Rodrigo showed off her preference for the look in a TikTok transformation video that featured her going from pre-concert to stage-ready. The video was taken before night two of her Orlando stop on March 5 and included a dark wash version of the Levi’s jeans with a red vintage Häagen-Dazs T-shirt.</w:t>
              <w:br/>
              <w:br/>
            </w:r>
          </w:p>
        </w:tc>
      </w:tr>
      <w:tr>
        <w:tc>
          <w:tcPr>
            <w:tcW w:type="dxa" w:w="2160"/>
          </w:tcPr>
          <w:p>
            <w:r>
              <w:t>68</w:t>
            </w:r>
          </w:p>
        </w:tc>
        <w:tc>
          <w:tcPr>
            <w:tcW w:type="dxa" w:w="2160"/>
          </w:tcPr>
          <w:p>
            <w:r>
              <w:t xml:space="preserve">L'Officiel </w:t>
            </w:r>
          </w:p>
        </w:tc>
        <w:tc>
          <w:tcPr>
            <w:tcW w:type="dxa" w:w="2160"/>
          </w:tcPr>
          <w:p>
            <w:r>
              <w:t>2024-04-17 00:00:00</w:t>
            </w:r>
          </w:p>
        </w:tc>
        <w:tc>
          <w:tcPr>
            <w:tcW w:type="dxa" w:w="2160"/>
          </w:tcPr>
          <w:p>
            <w:r>
              <w:t>Nostalgia rules the fashion cycle but each generation is different; while Millennials hang onto '90s trends, Gen Z finds comfort in the not-too-distant styles of the early 2000s.</w:t>
            </w:r>
          </w:p>
        </w:tc>
      </w:tr>
      <w:tr>
        <w:tc>
          <w:tcPr>
            <w:tcW w:type="dxa" w:w="2160"/>
          </w:tcPr>
          <w:p>
            <w:r>
              <w:t>69</w:t>
            </w:r>
          </w:p>
        </w:tc>
        <w:tc>
          <w:tcPr>
            <w:tcW w:type="dxa" w:w="2160"/>
          </w:tcPr>
          <w:p>
            <w:r/>
          </w:p>
        </w:tc>
        <w:tc>
          <w:tcPr>
            <w:tcW w:type="dxa" w:w="2160"/>
          </w:tcPr>
          <w:p>
            <w:r/>
          </w:p>
        </w:tc>
        <w:tc>
          <w:tcPr>
            <w:tcW w:type="dxa" w:w="2160"/>
          </w:tcPr>
          <w:p>
            <w:r>
              <w:t>Just as Millenials have anchored their attention toward quintessential '90s styles, Gen Z has locked into a committed relationship with Y2K styles.</w:t>
              <w:br/>
              <w:br/>
              <w:t xml:space="preserve">Both generations have latched onto their respective nostalgia-fuelled trends, displaying how vintage-inspired fashion and its celebration of the past have evolved into a source of escapism and comfort. For Millennials, who grew up in the wake of 9/11 and came of age during the 2008 Great Recession, looking back to their adolescence in the '90s and the aesthetic cues of those times offers a sense of familiarity as the world shifts uncertainly around them. Studies have shown that Millennials are particularly risk averse, and in the fashion realm, that means they would rather return to a tried and true trend, making the '90s era of minimalism a natural style choice.  </w:t>
              <w:br/>
              <w:br/>
            </w:r>
          </w:p>
        </w:tc>
      </w:tr>
      <w:tr>
        <w:tc>
          <w:tcPr>
            <w:tcW w:type="dxa" w:w="2160"/>
          </w:tcPr>
          <w:p>
            <w:r>
              <w:t>70</w:t>
            </w:r>
          </w:p>
        </w:tc>
        <w:tc>
          <w:tcPr>
            <w:tcW w:type="dxa" w:w="2160"/>
          </w:tcPr>
          <w:p>
            <w:r/>
          </w:p>
        </w:tc>
        <w:tc>
          <w:tcPr>
            <w:tcW w:type="dxa" w:w="2160"/>
          </w:tcPr>
          <w:p>
            <w:r/>
          </w:p>
        </w:tc>
        <w:tc>
          <w:tcPr>
            <w:tcW w:type="dxa" w:w="2160"/>
          </w:tcPr>
          <w:p>
            <w:r>
              <w:t>Just as Millenials have anchored their attention toward quintessential '90s styles, Gen Z has locked into a committed relationship with Y2K styles.</w:t>
              <w:br/>
              <w:br/>
              <w:t xml:space="preserve">Both generations have latched onto their respective nostalgia-fuelled trends, displaying how vintage-inspired fashion and its celebration of the past have evolved into a source of escapism and comfort. For Millennials, who grew up in the wake of 9/11 and came of age during the 2008 Great Recession, looking back to their adolescence in the '90s and the aesthetic cues of those times offers a sense of familiarity as the world shifts uncertainly around them. Studies have shown that Millennials are particularly risk averse, and in the fashion realm, that means they would rather return to a tried and true trend, making the '90s era of minimalism a natural style choice.  </w:t>
              <w:br/>
              <w:br/>
            </w:r>
          </w:p>
        </w:tc>
      </w:tr>
      <w:tr>
        <w:tc>
          <w:tcPr>
            <w:tcW w:type="dxa" w:w="2160"/>
          </w:tcPr>
          <w:p>
            <w:r>
              <w:t>71</w:t>
            </w:r>
          </w:p>
        </w:tc>
        <w:tc>
          <w:tcPr>
            <w:tcW w:type="dxa" w:w="2160"/>
          </w:tcPr>
          <w:p>
            <w:r/>
          </w:p>
        </w:tc>
        <w:tc>
          <w:tcPr>
            <w:tcW w:type="dxa" w:w="2160"/>
          </w:tcPr>
          <w:p>
            <w:r/>
          </w:p>
        </w:tc>
        <w:tc>
          <w:tcPr>
            <w:tcW w:type="dxa" w:w="2160"/>
          </w:tcPr>
          <w:p>
            <w:r>
              <w:t xml:space="preserve">In these tumultuous, ever-changing times, designers like Marine Serre, Balenciaga, and Gucci have used fashion to express a simultaneous nostalgia for the past and an escapist future. Gen Z’s incorporation of early 2000s pieces into their contemporary outfits represents a similar effort. Longing for the early 2000s is less about the social and political realities of the era, and more about the period presented in shows quite literally named The Simple Life. When the present seems scary, Gen Z returns to the comfort and simplicity of childhood or adolescent fashion as an homage to the easy euphoria of days long past, whether that looks like Y2K-esque loungewear or low-rise jeans. </w:t>
            </w:r>
          </w:p>
        </w:tc>
      </w:tr>
      <w:tr>
        <w:tc>
          <w:tcPr>
            <w:tcW w:type="dxa" w:w="2160"/>
          </w:tcPr>
          <w:p>
            <w:r>
              <w:t>72</w:t>
            </w:r>
          </w:p>
        </w:tc>
        <w:tc>
          <w:tcPr>
            <w:tcW w:type="dxa" w:w="2160"/>
          </w:tcPr>
          <w:p>
            <w:r/>
          </w:p>
        </w:tc>
        <w:tc>
          <w:tcPr>
            <w:tcW w:type="dxa" w:w="2160"/>
          </w:tcPr>
          <w:p>
            <w:r/>
          </w:p>
        </w:tc>
        <w:tc>
          <w:tcPr>
            <w:tcW w:type="dxa" w:w="2160"/>
          </w:tcPr>
          <w:p>
            <w:r>
              <w:t xml:space="preserve">Today, Gen Z is known for valuing sustainability and social change, but for those without massive budgets, the perceived need to consume both ethically and quickly has led to a burgeoning online vintage and resale market, which is where the reign of second-hand shopping apps like Depop and Grailed come in. </w:t>
              <w:br/>
              <w:br/>
              <w:t xml:space="preserve"> 90 percent percent of Depop’s users are under 26, and about one-third of people aged 16 to 24 in the UK use the app. "Y2K" has become a popular hashtag on Depop, indicating the established market for early 2000s trends. Dubbing the era Y2K—1999's infamous widespread panic over a digital apocalypse—feels like a coping mechanism for our current situation. The irony is, however, that Gen Z users claiming Y2K styles are too young to remember the genuine concern over the Y2K bug and the possibility of computers failing at the turn of the millennium–but they do remember the Juicy Couture tracksuits, low-rise denim, and bedazzling phenomenon that subsequently dominated fashion in the early 2000s. </w:t>
            </w:r>
          </w:p>
        </w:tc>
      </w:tr>
      <w:tr>
        <w:tc>
          <w:tcPr>
            <w:tcW w:type="dxa" w:w="2160"/>
          </w:tcPr>
          <w:p>
            <w:r>
              <w:t>73</w:t>
            </w:r>
          </w:p>
        </w:tc>
        <w:tc>
          <w:tcPr>
            <w:tcW w:type="dxa" w:w="2160"/>
          </w:tcPr>
          <w:p>
            <w:r/>
          </w:p>
        </w:tc>
        <w:tc>
          <w:tcPr>
            <w:tcW w:type="dxa" w:w="2160"/>
          </w:tcPr>
          <w:p>
            <w:r/>
          </w:p>
        </w:tc>
        <w:tc>
          <w:tcPr>
            <w:tcW w:type="dxa" w:w="2160"/>
          </w:tcPr>
          <w:p>
            <w:r>
              <w:t xml:space="preserve">Thrifting culture has also run rampant among the younger generation, as seen through an influx of vintage store hauls on Instagram and TikToks posted by teenagers chronicling hangout sessions at second-hand shops. While Millenials and Gen X women are eager to cast aside their polarizing 2000s pieces, Gen Z is eager to give them a new home in their own wardrobes. Low-rise jeans, baby tees—sometimes sourced straight from the children's section—and micro skirts are all particularly sought-after pieces these days, and while some Gen Zers opt to shop new, revamped Y2K styles, others seek the aisles of thrift stores for their 2000s fashion fix. After all, where better to seek affordable, sustainable looks? </w:t>
            </w:r>
          </w:p>
        </w:tc>
      </w:tr>
      <w:tr>
        <w:tc>
          <w:tcPr>
            <w:tcW w:type="dxa" w:w="2160"/>
          </w:tcPr>
          <w:p>
            <w:r>
              <w:t>74</w:t>
            </w:r>
          </w:p>
        </w:tc>
        <w:tc>
          <w:tcPr>
            <w:tcW w:type="dxa" w:w="2160"/>
          </w:tcPr>
          <w:p>
            <w:r/>
          </w:p>
        </w:tc>
        <w:tc>
          <w:tcPr>
            <w:tcW w:type="dxa" w:w="2160"/>
          </w:tcPr>
          <w:p>
            <w:r/>
          </w:p>
        </w:tc>
        <w:tc>
          <w:tcPr>
            <w:tcW w:type="dxa" w:w="2160"/>
          </w:tcPr>
          <w:p>
            <w:r>
              <w:t>Olivia Rodrigo and Bella Hadid in New York City in December 2023. Photos courtesy of Getty Images.</w:t>
              <w:br/>
              <w:t xml:space="preserve">Gen Z fashion icons like Bella Hadid and Olivia Rodrigo have also demonstrated that the Y2K revival isn't just occurring in online spaces. Both regularly sport Y2K looks like the thick jersey headband, low-rise jeans, and crop tops, making headlines with their early aughts fashion choices with every new street style look. </w:t>
              <w:br/>
              <w:br/>
              <w:t>Nostalgia-induced fashion is not by any means a new phenomenon—think the cyclical fashion phenomenon—but Gen Z’s growing fascination with the early 2000s is more than just a case of everything old becoming new again. Hidden beneath our love of belly chains, terry cloth, and velour is a yearning for a time when the biggest threat of the era ended up being nothing at all. While it may appear a unique case, the obsession with Y2K fashion is not at all unlike the Millennial obsession with the ‘90s, or even Tom Ford’s love of the sensual elements of the ‘70s.</w:t>
            </w:r>
          </w:p>
        </w:tc>
      </w:tr>
      <w:tr>
        <w:tc>
          <w:tcPr>
            <w:tcW w:type="dxa" w:w="2160"/>
          </w:tcPr>
          <w:p>
            <w:r>
              <w:t>75</w:t>
            </w:r>
          </w:p>
        </w:tc>
        <w:tc>
          <w:tcPr>
            <w:tcW w:type="dxa" w:w="2160"/>
          </w:tcPr>
          <w:p>
            <w:r/>
          </w:p>
        </w:tc>
        <w:tc>
          <w:tcPr>
            <w:tcW w:type="dxa" w:w="2160"/>
          </w:tcPr>
          <w:p>
            <w:r/>
          </w:p>
        </w:tc>
        <w:tc>
          <w:tcPr>
            <w:tcW w:type="dxa" w:w="2160"/>
          </w:tcPr>
          <w:p>
            <w:r>
              <w:t>Olivia Rodrigo and Bella Hadid in New York City in December 2023. Photos courtesy of Getty Images.</w:t>
              <w:br/>
              <w:t xml:space="preserve">Gen Z fashion icons like Bella Hadid and Olivia Rodrigo have also demonstrated that the Y2K revival isn't just occurring in online spaces. Both regularly sport Y2K looks like the thick jersey headband, low-rise jeans, and crop tops, making headlines with their early aughts fashion choices with every new street style look. </w:t>
              <w:br/>
              <w:br/>
              <w:t>Nostalgia-induced fashion is not by any means a new phenomenon—think the cyclical fashion phenomenon—but Gen Z’s growing fascination with the early 2000s is more than just a case of everything old becoming new again. Hidden beneath our love of belly chains, terry cloth, and velour is a yearning for a time when the biggest threat of the era ended up being nothing at all. While it may appear a unique case, the obsession with Y2K fashion is not at all unlike the Millennial obsession with the ‘90s, or even Tom Ford’s love of the sensual elements of the ‘70s.</w:t>
            </w:r>
          </w:p>
        </w:tc>
      </w:tr>
      <w:tr>
        <w:tc>
          <w:tcPr>
            <w:tcW w:type="dxa" w:w="2160"/>
          </w:tcPr>
          <w:p>
            <w:r>
              <w:t>76</w:t>
            </w:r>
          </w:p>
        </w:tc>
        <w:tc>
          <w:tcPr>
            <w:tcW w:type="dxa" w:w="2160"/>
          </w:tcPr>
          <w:p>
            <w:r/>
          </w:p>
        </w:tc>
        <w:tc>
          <w:tcPr>
            <w:tcW w:type="dxa" w:w="2160"/>
          </w:tcPr>
          <w:p>
            <w:r/>
          </w:p>
        </w:tc>
        <w:tc>
          <w:tcPr>
            <w:tcW w:type="dxa" w:w="2160"/>
          </w:tcPr>
          <w:p>
            <w:r>
              <w:t>In addition to nailing the Y2K trend, the musician’s blingy thong also perfectly coordinated with her silver stud earrings, which were enhanced with additional sparkle. Black square-toe satin Mary Jane heels completed the entire look and lended a further retro feel.</w:t>
              <w:br/>
              <w:br/>
            </w:r>
          </w:p>
        </w:tc>
      </w:tr>
      <w:tr>
        <w:tc>
          <w:tcPr>
            <w:tcW w:type="dxa" w:w="2160"/>
          </w:tcPr>
          <w:p>
            <w:r>
              <w:t>77</w:t>
            </w:r>
          </w:p>
        </w:tc>
        <w:tc>
          <w:tcPr>
            <w:tcW w:type="dxa" w:w="2160"/>
          </w:tcPr>
          <w:p>
            <w:r>
              <w:t>Cosmopolitan</w:t>
            </w:r>
          </w:p>
        </w:tc>
        <w:tc>
          <w:tcPr>
            <w:tcW w:type="dxa" w:w="2160"/>
          </w:tcPr>
          <w:p>
            <w:r>
              <w:t>9 Juni 2025</w:t>
            </w:r>
          </w:p>
        </w:tc>
        <w:tc>
          <w:tcPr>
            <w:tcW w:type="dxa" w:w="2160"/>
          </w:tcPr>
          <w:p>
            <w:r>
              <w:t>As the temps start rising into a blistering summer heat and our speakers turn up a few decibels, that can only mean one thing: festival season is officially upon us. Whether you hit the grounds to discover new artists, try some next-level bites, or pull up in your best outfits, music festivals are the best place to hang out and build a community. All of the above were accomplished at New York City’s very own Governors Ball, as its return to Flushing Meadows Corona Park marked its 15th anniversary and gave us an extra reason to pull up and celebrate.</w:t>
              <w:br/>
              <w:br/>
              <w:t>The festival felt like a perfectly curated soundtrack to our summer—with headliners like Tyler, the Creator; Olivia Rodrigo; and Hozier offering set after set of jaw-dropping energy. Even with weather delays smack in the middle of the festival, crowds formed for their fave artists, and every genre found its spotlight: T‑Pain brought on some Y2K nostalgia, Clairo serenaded festivalgoers in the soft rain, and indie’s rising star Mk.gee stole the hearts of newfound fans. Whether you were vibing through Benson Boone’s backflips or bouncing with The Beaches, the energy was seriously contagious.</w:t>
            </w:r>
          </w:p>
        </w:tc>
      </w:tr>
      <w:tr>
        <w:tc>
          <w:tcPr>
            <w:tcW w:type="dxa" w:w="2160"/>
          </w:tcPr>
          <w:p>
            <w:r>
              <w:t>78</w:t>
            </w:r>
          </w:p>
        </w:tc>
        <w:tc>
          <w:tcPr>
            <w:tcW w:type="dxa" w:w="2160"/>
          </w:tcPr>
          <w:p>
            <w:r>
              <w:t>Pop Sugar</w:t>
            </w:r>
          </w:p>
        </w:tc>
        <w:tc>
          <w:tcPr>
            <w:tcW w:type="dxa" w:w="2160"/>
          </w:tcPr>
          <w:p>
            <w:r>
              <w:t>10 Juni 2024</w:t>
            </w:r>
          </w:p>
        </w:tc>
        <w:tc>
          <w:tcPr>
            <w:tcW w:type="dxa" w:w="2160"/>
          </w:tcPr>
          <w:p>
            <w:r>
              <w:t>Nothing stokes a wave of Y2K nostalgia quite like a trip down Olivia Rodrigo's discography, but it's her accompanying hairstyles that are the retro exclamation point. Baby bangs! Space buns! Colorful barrettes, butterfly clips, and other whimsical accoutrements! All evoke the early millennia, and all come courtesy of Clayton Hawkins, the star's longtime hairstylist.</w:t>
              <w:br/>
              <w:br/>
              <w:t>My own aesthetic in the early aughts (and much to my parents' disdain) leaned more Avril Lavigne from "Sk8er Boi" — as in, heavy eyeliner, yes; so much as brushing my hair? No — so last place I expected to find myself was in Hawkins chair, kindly requesting the Olivia Rodrigo special from the man behind all her looks. When in Rome or whatever.</w:t>
            </w:r>
          </w:p>
        </w:tc>
      </w:tr>
      <w:tr>
        <w:tc>
          <w:tcPr>
            <w:tcW w:type="dxa" w:w="2160"/>
          </w:tcPr>
          <w:p>
            <w:r>
              <w:t>79</w:t>
            </w:r>
          </w:p>
        </w:tc>
        <w:tc>
          <w:tcPr>
            <w:tcW w:type="dxa" w:w="2160"/>
          </w:tcPr>
          <w:p>
            <w:r>
              <w:t>Pop Sugar</w:t>
            </w:r>
          </w:p>
        </w:tc>
        <w:tc>
          <w:tcPr>
            <w:tcW w:type="dxa" w:w="2160"/>
          </w:tcPr>
          <w:p>
            <w:r>
              <w:t>10 Juni 2024</w:t>
            </w:r>
          </w:p>
        </w:tc>
        <w:tc>
          <w:tcPr>
            <w:tcW w:type="dxa" w:w="2160"/>
          </w:tcPr>
          <w:p>
            <w:r>
              <w:t>Nothing stokes a wave of Y2K nostalgia quite like a trip down Olivia Rodrigo's discography, but it's her accompanying hairstyles that are the retro exclamation point. Baby bangs! Space buns! Colorful barrettes, butterfly clips, and other whimsical accoutrements! All evoke the early millennia, and all come courtesy of Clayton Hawkins, the star's longtime hairstylist.</w:t>
              <w:br/>
              <w:br/>
              <w:t>My own aesthetic in the early aughts (and much to my parents' disdain) leaned more Avril Lavigne from "Sk8er Boi" — as in, heavy eyeliner, yes; so much as brushing my hair? No — so last place I expected to find myself was in Hawkins chair, kindly requesting the Olivia Rodrigo special from the man behind all her looks. When in Rome or whatever.</w:t>
            </w:r>
          </w:p>
        </w:tc>
      </w:tr>
      <w:tr>
        <w:tc>
          <w:tcPr>
            <w:tcW w:type="dxa" w:w="2160"/>
          </w:tcPr>
          <w:p>
            <w:r>
              <w:t>80</w:t>
            </w:r>
          </w:p>
        </w:tc>
        <w:tc>
          <w:tcPr>
            <w:tcW w:type="dxa" w:w="2160"/>
          </w:tcPr>
          <w:p>
            <w:r/>
          </w:p>
        </w:tc>
        <w:tc>
          <w:tcPr>
            <w:tcW w:type="dxa" w:w="2160"/>
          </w:tcPr>
          <w:p>
            <w:r/>
          </w:p>
        </w:tc>
        <w:tc>
          <w:tcPr>
            <w:tcW w:type="dxa" w:w="2160"/>
          </w:tcPr>
          <w:p>
            <w:r>
              <w:t>Olivia Rodrigo is officially on a retro sneakers kick this summer. Just a month after showing off her retro Vans sneakers on Instagram, the star has been spotted out and about with yet another pair of classic sneakers from the ‘60s: the Nike Cortez.</w:t>
              <w:br/>
              <w:br/>
              <w:t>Olivia Rodrigo was recently spotted enjoying a day out in London, England, with boyfriend Louis Partridge rocking a perfect summer uniform that she completed with a pair of these beloved Nike sneakers.</w:t>
              <w:br/>
              <w:br/>
              <w:t>While riding around on a Lime bike and grabbing a bite in West London, Rodrigo donned a pair of black oval sunglasses and a small black bag, paired with a classic ribbed white tank top and a pair of flared black leggings from Alo. The GUTS singer added a pop of color, rocking a pair of red and white Nike Cortez on her feet, merging some of the biggest sneaker trends of the season.</w:t>
            </w:r>
          </w:p>
        </w:tc>
      </w:tr>
      <w:tr>
        <w:tc>
          <w:tcPr>
            <w:tcW w:type="dxa" w:w="2160"/>
          </w:tcPr>
          <w:p>
            <w:r>
              <w:t>81</w:t>
            </w:r>
          </w:p>
        </w:tc>
        <w:tc>
          <w:tcPr>
            <w:tcW w:type="dxa" w:w="2160"/>
          </w:tcPr>
          <w:p>
            <w:r/>
          </w:p>
        </w:tc>
        <w:tc>
          <w:tcPr>
            <w:tcW w:type="dxa" w:w="2160"/>
          </w:tcPr>
          <w:p>
            <w:r/>
          </w:p>
        </w:tc>
        <w:tc>
          <w:tcPr>
            <w:tcW w:type="dxa" w:w="2160"/>
          </w:tcPr>
          <w:p>
            <w:r>
              <w:t>While maintaining the retro flair, Rodrigo's style is a revamped version of the original Cortez, featuring a wider toe area and reinforced side panels for added comfort. As noted by Nike, the Cortez is one of the brand's most recognizable silhouettes ever. They were actually the first running shoe designed by Bill Bowerman, the brand's co-founder and renowned track and field coach.</w:t>
            </w:r>
          </w:p>
        </w:tc>
      </w:tr>
      <w:tr>
        <w:tc>
          <w:tcPr>
            <w:tcW w:type="dxa" w:w="2160"/>
          </w:tcPr>
          <w:p>
            <w:r>
              <w:t>82</w:t>
            </w:r>
          </w:p>
        </w:tc>
        <w:tc>
          <w:tcPr>
            <w:tcW w:type="dxa" w:w="2160"/>
          </w:tcPr>
          <w:p>
            <w:r/>
          </w:p>
        </w:tc>
        <w:tc>
          <w:tcPr>
            <w:tcW w:type="dxa" w:w="2160"/>
          </w:tcPr>
          <w:p>
            <w:r/>
          </w:p>
        </w:tc>
        <w:tc>
          <w:tcPr>
            <w:tcW w:type="dxa" w:w="2160"/>
          </w:tcPr>
          <w:p>
            <w:r>
              <w:t>Madewell The Curvy '90s Straight Jean</w:t>
              <w:br/>
              <w:br/>
              <w:t>Rodrigo balanced her (many) shades of gray with laid-back accessories. She spruced up the look with a black beanie, Gentle Monster oval sunglasses, a leather shoulder purse, and—for the ultimate alternative twist—chunky Dr. Martens Jadon boots.</w:t>
              <w:br/>
              <w:br/>
              <w:t>Rodrigo isn't necessarily associated with minimalism, but the "Obsessed" songstress has always preferred to take the relaxed route with her style, both on and off the red carpet. Working with stylist Danielle Goldberg, Rodrigo has dressed in designers from Sandy Liang to Vivienne Westwood with an understated, vintage-leaning aesthetic at the fore. Her relaxed uniform makes her colorway of choice for the day—charcoal grays—even more understated. Not only is the neutral hue easily adaptable in almost any outfit, as Rodrigo proves, but it's also been predicted on the Spring 2024 runways as a color trend to watch out for.</w:t>
            </w:r>
          </w:p>
        </w:tc>
      </w:tr>
      <w:tr>
        <w:tc>
          <w:tcPr>
            <w:tcW w:type="dxa" w:w="2160"/>
          </w:tcPr>
          <w:p>
            <w:r>
              <w:t>83</w:t>
            </w:r>
          </w:p>
        </w:tc>
        <w:tc>
          <w:tcPr>
            <w:tcW w:type="dxa" w:w="2160"/>
          </w:tcPr>
          <w:p>
            <w:r/>
          </w:p>
        </w:tc>
        <w:tc>
          <w:tcPr>
            <w:tcW w:type="dxa" w:w="2160"/>
          </w:tcPr>
          <w:p>
            <w:r/>
          </w:p>
        </w:tc>
        <w:tc>
          <w:tcPr>
            <w:tcW w:type="dxa" w:w="2160"/>
          </w:tcPr>
          <w:p>
            <w:r>
              <w:t>With Lancôme's expert team of makeup artists and developers at her disposal, it will be interesting to see whether Rodrigo begins to experiment more with her look, much the way she has with fashion in recent years. For instance, I would have loved to see the Grammy winner match her vintage Gucci thong and pencil skirt to a Y2K-inspired pop of icy blue eyeshadow at the Billboard Live Music Summit last week. Or perhaps the partnership will see her approach to beauty transform in other categories, such as with skincare or luxury perfume.</w:t>
            </w:r>
          </w:p>
        </w:tc>
      </w:tr>
      <w:tr>
        <w:tc>
          <w:tcPr>
            <w:tcW w:type="dxa" w:w="2160"/>
          </w:tcPr>
          <w:p>
            <w:r>
              <w:t>84</w:t>
            </w:r>
          </w:p>
        </w:tc>
        <w:tc>
          <w:tcPr>
            <w:tcW w:type="dxa" w:w="2160"/>
          </w:tcPr>
          <w:p>
            <w:r/>
          </w:p>
        </w:tc>
        <w:tc>
          <w:tcPr>
            <w:tcW w:type="dxa" w:w="2160"/>
          </w:tcPr>
          <w:p>
            <w:r/>
          </w:p>
        </w:tc>
        <w:tc>
          <w:tcPr>
            <w:tcW w:type="dxa" w:w="2160"/>
          </w:tcPr>
          <w:p>
            <w:r>
              <w:t>On the 2024 Grammys red carpet, Olivia Rodrigo went the vintage route—in a stunning white gown that has an even better backstory.</w:t>
              <w:br/>
              <w:br/>
              <w:t>Rodrigo hit the carpet in Los Angeles for the 66th annual Grammy Awards wearing a champagne-colored slip dress from Versace that was originally released in 1995. The gown also featured a smattering of diamond embellishments that are going to look amazing on stage, should she win an award during tonight's presentation. (She's nominated for six awards for her sophomore album, Guts.)</w:t>
            </w:r>
          </w:p>
        </w:tc>
      </w:tr>
      <w:tr>
        <w:tc>
          <w:tcPr>
            <w:tcW w:type="dxa" w:w="2160"/>
          </w:tcPr>
          <w:p>
            <w:r>
              <w:t>85</w:t>
            </w:r>
          </w:p>
        </w:tc>
        <w:tc>
          <w:tcPr>
            <w:tcW w:type="dxa" w:w="2160"/>
          </w:tcPr>
          <w:p>
            <w:r/>
          </w:p>
        </w:tc>
        <w:tc>
          <w:tcPr>
            <w:tcW w:type="dxa" w:w="2160"/>
          </w:tcPr>
          <w:p>
            <w:r/>
          </w:p>
        </w:tc>
        <w:tc>
          <w:tcPr>
            <w:tcW w:type="dxa" w:w="2160"/>
          </w:tcPr>
          <w:p>
            <w:r>
              <w:t>Rodrigo worked with stylist Danielle Goldberg—the genius behind our favorite looks from actresses like Greta Lee and Ayo Edebiri—to create the retro look. Eeagle-eyed fashion fans will know that this gown was worn by another icon: '90s fashion mainstay, supermodel Linda Evangelista. Rodrigo channeled this newfound classic energy by teaming the gown with old Hollywood curls, a classic red lip, and luminous skin.</w:t>
            </w:r>
          </w:p>
        </w:tc>
      </w:tr>
      <w:tr>
        <w:tc>
          <w:tcPr>
            <w:tcW w:type="dxa" w:w="2160"/>
          </w:tcPr>
          <w:p>
            <w:r>
              <w:t>86</w:t>
            </w:r>
          </w:p>
        </w:tc>
        <w:tc>
          <w:tcPr>
            <w:tcW w:type="dxa" w:w="2160"/>
          </w:tcPr>
          <w:p>
            <w:r/>
          </w:p>
        </w:tc>
        <w:tc>
          <w:tcPr>
            <w:tcW w:type="dxa" w:w="2160"/>
          </w:tcPr>
          <w:p>
            <w:r/>
          </w:p>
        </w:tc>
        <w:tc>
          <w:tcPr>
            <w:tcW w:type="dxa" w:w="2160"/>
          </w:tcPr>
          <w:p>
            <w:r>
              <w:t>The singer has worn vintage before, but this is by far her most glamorous look to date. It's a sharp change from the black dresses she's worn to the Grammys in the past. She wore a sheer black gown from Miu Miu in 2023 and an off-the-shoulder corseted gown from Vivienne Westwood in 2022. Rodrigo is slated to perform her hit song "Vampire" at tonight's ceremony, and I count myself among the legions of fans waiting to see what she'll wear on stage. Does this look mean the end of her Y2K-inspired frocks?</w:t>
            </w:r>
          </w:p>
        </w:tc>
      </w:tr>
      <w:tr>
        <w:tc>
          <w:tcPr>
            <w:tcW w:type="dxa" w:w="2160"/>
          </w:tcPr>
          <w:p>
            <w:r>
              <w:t>87</w:t>
            </w:r>
          </w:p>
        </w:tc>
        <w:tc>
          <w:tcPr>
            <w:tcW w:type="dxa" w:w="2160"/>
          </w:tcPr>
          <w:p>
            <w:r>
              <w:t>Yahoo Entertainment</w:t>
            </w:r>
          </w:p>
        </w:tc>
        <w:tc>
          <w:tcPr>
            <w:tcW w:type="dxa" w:w="2160"/>
          </w:tcPr>
          <w:p>
            <w:r>
              <w:t>3 Februari 2025</w:t>
            </w:r>
          </w:p>
        </w:tc>
        <w:tc>
          <w:tcPr>
            <w:tcW w:type="dxa" w:w="2160"/>
          </w:tcPr>
          <w:p>
            <w:r>
              <w:t>Olivia Rodrigo took the Y2K revival to another level at the Grammys 2025. The music star who attended the 67th installment of the awards show as a presenter wore a Versace gown that recalled a very specific moment in Grammys fashion history.</w:t>
            </w:r>
          </w:p>
        </w:tc>
      </w:tr>
      <w:tr>
        <w:tc>
          <w:tcPr>
            <w:tcW w:type="dxa" w:w="2160"/>
          </w:tcPr>
          <w:p>
            <w:r>
              <w:t>88</w:t>
            </w:r>
          </w:p>
        </w:tc>
        <w:tc>
          <w:tcPr>
            <w:tcW w:type="dxa" w:w="2160"/>
          </w:tcPr>
          <w:p>
            <w:r/>
          </w:p>
        </w:tc>
        <w:tc>
          <w:tcPr>
            <w:tcW w:type="dxa" w:w="2160"/>
          </w:tcPr>
          <w:p>
            <w:r/>
          </w:p>
        </w:tc>
        <w:tc>
          <w:tcPr>
            <w:tcW w:type="dxa" w:w="2160"/>
          </w:tcPr>
          <w:p>
            <w:r>
              <w:t>Rodrigo wore a vintage Versace gown with dramatic cutouts. The dress was sourced from the brand’s spring 2000 collection — the same one Jennifer Lopez’s famous plunging green silk chiffon dress hails from. Rodrigo’s dress appeared on Versace’s 2000 spring runway in hot pink.</w:t>
            </w:r>
          </w:p>
        </w:tc>
      </w:tr>
      <w:tr>
        <w:tc>
          <w:tcPr>
            <w:tcW w:type="dxa" w:w="2160"/>
          </w:tcPr>
          <w:p>
            <w:r>
              <w:t>89</w:t>
            </w:r>
          </w:p>
        </w:tc>
        <w:tc>
          <w:tcPr>
            <w:tcW w:type="dxa" w:w="2160"/>
          </w:tcPr>
          <w:p>
            <w:r/>
          </w:p>
        </w:tc>
        <w:tc>
          <w:tcPr>
            <w:tcW w:type="dxa" w:w="2160"/>
          </w:tcPr>
          <w:p>
            <w:r/>
          </w:p>
        </w:tc>
        <w:tc>
          <w:tcPr>
            <w:tcW w:type="dxa" w:w="2160"/>
          </w:tcPr>
          <w:p>
            <w:r>
              <w:t>Last year, Rodrigo also opted to wear vintage Versace for the Grammys. She arrived on the red carpet wearing a red-beaded white gown from the Italian label’s spring 1995 collection. Rodrigo accessorized the gown, which was originally worn by Linda Evangelista on the runway, with diamond and ruby stud earrings and a large blue sapphire cocktail ring.</w:t>
            </w:r>
          </w:p>
        </w:tc>
      </w:tr>
      <w:tr>
        <w:tc>
          <w:tcPr>
            <w:tcW w:type="dxa" w:w="2160"/>
          </w:tcPr>
          <w:p>
            <w:r>
              <w:t>90</w:t>
            </w:r>
          </w:p>
        </w:tc>
        <w:tc>
          <w:tcPr>
            <w:tcW w:type="dxa" w:w="2160"/>
          </w:tcPr>
          <w:p>
            <w:r/>
          </w:p>
        </w:tc>
        <w:tc>
          <w:tcPr>
            <w:tcW w:type="dxa" w:w="2160"/>
          </w:tcPr>
          <w:p>
            <w:r/>
          </w:p>
        </w:tc>
        <w:tc>
          <w:tcPr>
            <w:tcW w:type="dxa" w:w="2160"/>
          </w:tcPr>
          <w:p>
            <w:r>
              <w:t>Rodrigo's love of vintage is well-documented, and she definitely channeled Y2K era energy in a retired silk fit and flare polka dot slip dress from White House Black Market—which is currently shoppable secondhand on eBay for $10 or less (although listings at that price point don't seem likely to last long now that there's an OR connection to the dress).</w:t>
            </w:r>
          </w:p>
        </w:tc>
      </w:tr>
      <w:tr>
        <w:tc>
          <w:tcPr>
            <w:tcW w:type="dxa" w:w="2160"/>
          </w:tcPr>
          <w:p>
            <w:r>
              <w:t>91</w:t>
            </w:r>
          </w:p>
        </w:tc>
        <w:tc>
          <w:tcPr>
            <w:tcW w:type="dxa" w:w="2160"/>
          </w:tcPr>
          <w:p>
            <w:r/>
          </w:p>
        </w:tc>
        <w:tc>
          <w:tcPr>
            <w:tcW w:type="dxa" w:w="2160"/>
          </w:tcPr>
          <w:p>
            <w:r/>
          </w:p>
        </w:tc>
        <w:tc>
          <w:tcPr>
            <w:tcW w:type="dxa" w:w="2160"/>
          </w:tcPr>
          <w:p>
            <w:r>
              <w:t>Both on the red carpet and on the radio, Olivia Rodrigo always brings that pop-punk energy. For an award show celebrating her musical talent, the singer often taps into that exact vibe.</w:t>
              <w:br/>
              <w:br/>
              <w:t>In 2023, the star payed tribute to her album Guts, wearing a glimmering silver gown with matching "GUTS" rings. Her look was custom-made by Ludovic de Saint Sernin and was covered in 150,000 dazzling Swarovski crystals.</w:t>
              <w:br/>
              <w:br/>
              <w:t>Rodrigo also attended in 2021, personifying the Y2K glam vibe her generation loves. She walked the red carpet decked in tangerine and magenta. Her satin dress featured a corset bodice and a contrasting tulle overlay. For a final nostalgic flourish, Rodrigo accessorized with massive butterfly earrings that dangled past her shoulders. I know one thing for sure, Beyoncé would have loved Rodrigo's 2024 VMAs look</w:t>
            </w:r>
          </w:p>
        </w:tc>
      </w:tr>
      <w:tr>
        <w:tc>
          <w:tcPr>
            <w:tcW w:type="dxa" w:w="2160"/>
          </w:tcPr>
          <w:p>
            <w:r>
              <w:t>92</w:t>
            </w:r>
          </w:p>
        </w:tc>
        <w:tc>
          <w:tcPr>
            <w:tcW w:type="dxa" w:w="2160"/>
          </w:tcPr>
          <w:p>
            <w:r>
              <w:t>Yahoo Life</w:t>
            </w:r>
          </w:p>
        </w:tc>
        <w:tc>
          <w:tcPr>
            <w:tcW w:type="dxa" w:w="2160"/>
          </w:tcPr>
          <w:p>
            <w:r>
              <w:t>28 Mei 2024</w:t>
            </w:r>
          </w:p>
        </w:tc>
        <w:tc>
          <w:tcPr>
            <w:tcW w:type="dxa" w:w="2160"/>
          </w:tcPr>
          <w:p>
            <w:r>
              <w:t>Sponsored content. Us Weekly receives compensation for this article as well as for purchases made when you click on a link and buy something below.</w:t>
              <w:br/>
              <w:br/>
              <w:t>When it comes to the Y2K aesthetic, one sometimes overlooked facet of the look is the alt, clunky shoes of the time. Whether it was wedges or boots, the early aughts were known for their affinity to make the bulkiest shoes popular. Olivia Rodrigo, known for starring in High School Musical: The Musical: The Series and making chart-topping hits like drivers license and deja vu, has found her niche within this nostalgic way of dressing.</w:t>
            </w:r>
          </w:p>
        </w:tc>
      </w:tr>
      <w:tr>
        <w:tc>
          <w:tcPr>
            <w:tcW w:type="dxa" w:w="2160"/>
          </w:tcPr>
          <w:p>
            <w:r>
              <w:t>93</w:t>
            </w:r>
          </w:p>
        </w:tc>
        <w:tc>
          <w:tcPr>
            <w:tcW w:type="dxa" w:w="2160"/>
          </w:tcPr>
          <w:p>
            <w:r/>
          </w:p>
        </w:tc>
        <w:tc>
          <w:tcPr>
            <w:tcW w:type="dxa" w:w="2160"/>
          </w:tcPr>
          <w:p>
            <w:r/>
          </w:p>
        </w:tc>
        <w:tc>
          <w:tcPr>
            <w:tcW w:type="dxa" w:w="2160"/>
          </w:tcPr>
          <w:p>
            <w:r>
              <w:t>Rodrigo wasn't the only artist reviving VS at Coachella. Styled by Mimi Cuttrell, Renée Rapp wore a black Victoria's Secret PINK seamless sports bra for her performance that same day. Meanwhile, Sabrina Carpenter worked with stylist Jared Ellner to source a vintage Victoria’s Secret sheer blue nightie set from 1997 to promote her Coachella set.</w:t>
            </w:r>
          </w:p>
        </w:tc>
      </w:tr>
      <w:tr>
        <w:tc>
          <w:tcPr>
            <w:tcW w:type="dxa" w:w="2160"/>
          </w:tcPr>
          <w:p>
            <w:r>
              <w:t>94</w:t>
            </w:r>
          </w:p>
        </w:tc>
        <w:tc>
          <w:tcPr>
            <w:tcW w:type="dxa" w:w="2160"/>
          </w:tcPr>
          <w:p>
            <w:r>
              <w:t>Jumlah Kutipan yang presisi</w:t>
            </w:r>
          </w:p>
        </w:tc>
        <w:tc>
          <w:tcPr>
            <w:tcW w:type="dxa" w:w="2160"/>
          </w:tcPr>
          <w:p>
            <w:r/>
          </w:p>
        </w:tc>
        <w:tc>
          <w:tcPr>
            <w:tcW w:type="dxa" w:w="2160"/>
          </w:tcPr>
          <w:p>
            <w:r>
              <w:t>37</w:t>
            </w:r>
          </w:p>
        </w:tc>
      </w:tr>
      <w:tr>
        <w:tc>
          <w:tcPr>
            <w:tcW w:type="dxa" w:w="2160"/>
          </w:tcPr>
          <w:p>
            <w:r>
              <w:t>95</w:t>
            </w:r>
          </w:p>
        </w:tc>
        <w:tc>
          <w:tcPr>
            <w:tcW w:type="dxa" w:w="2160"/>
          </w:tcPr>
          <w:p>
            <w:r>
              <w:t>Jumlah Kutipan yang presisi</w:t>
            </w:r>
          </w:p>
        </w:tc>
        <w:tc>
          <w:tcPr>
            <w:tcW w:type="dxa" w:w="2160"/>
          </w:tcPr>
          <w:p>
            <w:r/>
          </w:p>
        </w:tc>
        <w:tc>
          <w:tcPr>
            <w:tcW w:type="dxa" w:w="2160"/>
          </w:tcPr>
          <w:p>
            <w:r>
              <w:t>29</w:t>
            </w:r>
          </w:p>
        </w:tc>
      </w:tr>
      <w:tr>
        <w:tc>
          <w:tcPr>
            <w:tcW w:type="dxa" w:w="2160"/>
          </w:tcPr>
          <w:p>
            <w:r>
              <w:t>96</w:t>
            </w:r>
          </w:p>
        </w:tc>
        <w:tc>
          <w:tcPr>
            <w:tcW w:type="dxa" w:w="2160"/>
          </w:tcPr>
          <w:p>
            <w:r>
              <w:t>Jumlah Kutipan yang presisi</w:t>
            </w:r>
          </w:p>
        </w:tc>
        <w:tc>
          <w:tcPr>
            <w:tcW w:type="dxa" w:w="2160"/>
          </w:tcPr>
          <w:p>
            <w:r/>
          </w:p>
        </w:tc>
        <w:tc>
          <w:tcPr>
            <w:tcW w:type="dxa" w:w="2160"/>
          </w:tcPr>
          <w:p>
            <w:r>
              <w:t>8</w:t>
            </w:r>
          </w:p>
        </w:tc>
      </w:tr>
      <w:tr>
        <w:tc>
          <w:tcPr>
            <w:tcW w:type="dxa" w:w="2160"/>
          </w:tcPr>
          <w:p>
            <w:r>
              <w:t>97</w:t>
            </w:r>
          </w:p>
        </w:tc>
        <w:tc>
          <w:tcPr>
            <w:tcW w:type="dxa" w:w="2160"/>
          </w:tcPr>
          <w:p>
            <w:r>
              <w:t>Jumlah Kutipan yang presisi</w:t>
            </w:r>
          </w:p>
        </w:tc>
        <w:tc>
          <w:tcPr>
            <w:tcW w:type="dxa" w:w="2160"/>
          </w:tcPr>
          <w:p>
            <w:r/>
          </w:p>
        </w:tc>
        <w:tc>
          <w:tcPr>
            <w:tcW w:type="dxa" w:w="2160"/>
          </w:tcPr>
          <w:p>
            <w:r>
              <w:t>18</w:t>
            </w:r>
          </w:p>
        </w:tc>
      </w:tr>
    </w:tbl>
    <w:p>
      <w:r>
        <w:br w:type="page"/>
      </w:r>
    </w:p>
    <w:p>
      <w:pPr>
        <w:pStyle w:val="Heading1"/>
      </w:pPr>
      <w:r>
        <w:t>Tema 2: Identitas Gen Z - Figur Selebriti Olivia Rodrigo Dalam Trend Y2K</w:t>
      </w:r>
    </w:p>
    <w:p>
      <w:r>
        <w:t>Tabel 2: Kutipan Verbatim - Identitas Gen Z</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Nama Media</w:t>
            </w:r>
          </w:p>
        </w:tc>
        <w:tc>
          <w:tcPr>
            <w:tcW w:type="dxa" w:w="2160"/>
          </w:tcPr>
          <w:p>
            <w:r>
              <w:t>Tanggal</w:t>
            </w:r>
          </w:p>
        </w:tc>
        <w:tc>
          <w:tcPr>
            <w:tcW w:type="dxa" w:w="2160"/>
          </w:tcPr>
          <w:p>
            <w:r>
              <w:t>Kutipan Verbatim</w:t>
            </w:r>
          </w:p>
        </w:tc>
      </w:tr>
      <w:tr>
        <w:tc>
          <w:tcPr>
            <w:tcW w:type="dxa" w:w="2160"/>
          </w:tcPr>
          <w:p>
            <w:r>
              <w:t>1</w:t>
            </w:r>
          </w:p>
        </w:tc>
        <w:tc>
          <w:tcPr>
            <w:tcW w:type="dxa" w:w="2160"/>
          </w:tcPr>
          <w:p>
            <w:r/>
          </w:p>
        </w:tc>
        <w:tc>
          <w:tcPr>
            <w:tcW w:type="dxa" w:w="2160"/>
          </w:tcPr>
          <w:p>
            <w:r/>
          </w:p>
        </w:tc>
        <w:tc>
          <w:tcPr>
            <w:tcW w:type="dxa" w:w="2160"/>
          </w:tcPr>
          <w:p>
            <w:r>
              <w:t>Authenticity on Steroids</w:t>
              <w:br/>
              <w:t>From Sour to Guts, Olivia Rodrigo captured listeners worldwide for her confessional songwriting. Her songs are filled with honest expressions of heartache, anxiety, and the omnipresent fear of growing up. These big emotions are not exclusive to this generation, of course, but since her breakout, Olivia Rodrigo’s music has resonated with Gen Z because it touches their need for something that feels raw, unscripted, and genuine. And since the young musician is known to be deeply involved in the creative process of her albums, no one doubts that whatever she puts out truly comes from her heart.</w:t>
              <w:br/>
              <w:br/>
              <w:t>Gen Z doesn’t just want to be entertained. They crave content that feels honest and real, and not like someone is trying to sell them something.</w:t>
            </w:r>
          </w:p>
        </w:tc>
      </w:tr>
      <w:tr>
        <w:tc>
          <w:tcPr>
            <w:tcW w:type="dxa" w:w="2160"/>
          </w:tcPr>
          <w:p>
            <w:r>
              <w:t>2</w:t>
            </w:r>
          </w:p>
        </w:tc>
        <w:tc>
          <w:tcPr>
            <w:tcW w:type="dxa" w:w="2160"/>
          </w:tcPr>
          <w:p>
            <w:r/>
          </w:p>
        </w:tc>
        <w:tc>
          <w:tcPr>
            <w:tcW w:type="dxa" w:w="2160"/>
          </w:tcPr>
          <w:p>
            <w:r/>
          </w:p>
        </w:tc>
        <w:tc>
          <w:tcPr>
            <w:tcW w:type="dxa" w:w="2160"/>
          </w:tcPr>
          <w:p>
            <w:r>
              <w:t>Affinity for Nostalgia</w:t>
              <w:br/>
              <w:t>If you’re a millennial who has felt a connection to Olivia Rodrigo’s music because of how much it reminds you of what you listened to growing up, then you’re not alone. The Fil-Am musician draws influences from the likes of millennial favorites Paramore and Taylor Swift, whom she even gave songwriting creds on her hits “good 4 u” and “deja vu,” respectively.</w:t>
              <w:br/>
              <w:br/>
              <w:t>And Olivia Rodrigo isn’t the only one riding the nostalgia wave. Generation Z is leading the trend, whether it be in the music they gravitate towards or their fashion preferences. There is a collective longing for simpler times that’s so specific to Gen Z because they are growing up in a time of rapid, chaotic change in the world, so they love things that capture a sense of nostalgia.</w:t>
            </w:r>
          </w:p>
        </w:tc>
      </w:tr>
      <w:tr>
        <w:tc>
          <w:tcPr>
            <w:tcW w:type="dxa" w:w="2160"/>
          </w:tcPr>
          <w:p>
            <w:r>
              <w:t>3</w:t>
            </w:r>
          </w:p>
        </w:tc>
        <w:tc>
          <w:tcPr>
            <w:tcW w:type="dxa" w:w="2160"/>
          </w:tcPr>
          <w:p>
            <w:r/>
          </w:p>
        </w:tc>
        <w:tc>
          <w:tcPr>
            <w:tcW w:type="dxa" w:w="2160"/>
          </w:tcPr>
          <w:p>
            <w:r/>
          </w:p>
        </w:tc>
        <w:tc>
          <w:tcPr>
            <w:tcW w:type="dxa" w:w="2160"/>
          </w:tcPr>
          <w:p>
            <w:r>
              <w:t>So brands, creators, and influencers, if you want to remain in the good graces of the Gen Z audience, then you have to be well-versed in cultural goings-on. Be intentional about learning and responding to culture so as not to misstep.</w:t>
              <w:br/>
              <w:br/>
              <w:t>When you aren’t sure if it’s the right time to take a stand or if it’s your place to do so at all, Kim Bode, owner of public relations firm 8THIRTYFOUR has a few notes: speak up—</w:t>
              <w:br/>
              <w:br/>
              <w:t>When it matters to your customers,</w:t>
              <w:br/>
              <w:br/>
              <w:t>When it is relevant on a local level, and</w:t>
              <w:br/>
              <w:br/>
              <w:t>When it is simply the right thing to do.</w:t>
            </w:r>
          </w:p>
        </w:tc>
      </w:tr>
      <w:tr>
        <w:tc>
          <w:tcPr>
            <w:tcW w:type="dxa" w:w="2160"/>
          </w:tcPr>
          <w:p>
            <w:r>
              <w:t>4</w:t>
            </w:r>
          </w:p>
        </w:tc>
        <w:tc>
          <w:tcPr>
            <w:tcW w:type="dxa" w:w="2160"/>
          </w:tcPr>
          <w:p>
            <w:r>
              <w:t>Prestige</w:t>
            </w:r>
          </w:p>
        </w:tc>
        <w:tc>
          <w:tcPr>
            <w:tcW w:type="dxa" w:w="2160"/>
          </w:tcPr>
          <w:p>
            <w:r>
              <w:t>2024-11-21 00:00:00</w:t>
            </w:r>
          </w:p>
        </w:tc>
        <w:tc>
          <w:tcPr>
            <w:tcW w:type="dxa" w:w="2160"/>
          </w:tcPr>
          <w:p>
            <w:r>
              <w:t>The Gen Z pop phenomenon Many Grammy Awards, a sold-out global tour, and singles like “Drivers License” that have broken many Spotify records are just a few of Olivia Rodrigo’s accomplishments. The 21-year-old’s star power also extends to the cosmetics industry, where her distinct grunge-inspired style has brought new trends into the fold and revitalized some timeless old ones. In terms of hair and makeup, the singer enjoys experimenting without going too far from her characteristic look, which is purple with dramatic red lips and a sharp cat eye. We showcase the distinctive and distinctive beauty trends ahead. Olivia Rodrigo: so thoughtful, yet so spoiled!</w:t>
              <w:br/>
              <w:br/>
              <w:t>Like any other Gen Z, Olivia’s love for the ’90s is well-documented. Fishnet tights, butterfly accessories, slogan t-shirts that read “please don’t stay in touch”, all suggest her love for a period that existed before she was born. The singer draws on this Britney Spears-dominated era to create an aesthetic that straddles between grunge glamour and edgy minimalism. In doing so, Olivia Rodrigo has inspired cutesy beauty trends that are at odds with her songs of loss and heartbreak. Take a look at some of them below.</w:t>
            </w:r>
          </w:p>
        </w:tc>
      </w:tr>
      <w:tr>
        <w:tc>
          <w:tcPr>
            <w:tcW w:type="dxa" w:w="2160"/>
          </w:tcPr>
          <w:p>
            <w:r>
              <w:t>5</w:t>
            </w:r>
          </w:p>
        </w:tc>
        <w:tc>
          <w:tcPr>
            <w:tcW w:type="dxa" w:w="2160"/>
          </w:tcPr>
          <w:p>
            <w:r/>
          </w:p>
        </w:tc>
        <w:tc>
          <w:tcPr>
            <w:tcW w:type="dxa" w:w="2160"/>
          </w:tcPr>
          <w:p>
            <w:r/>
          </w:p>
        </w:tc>
        <w:tc>
          <w:tcPr>
            <w:tcW w:type="dxa" w:w="2160"/>
          </w:tcPr>
          <w:p>
            <w:r>
              <w:t>Nu metal fell out of the mainstream relatively quickly (with Woodstock 99 hastening its collapse), then rock music started disappearing from the charts altogether. But with Gen Z’s interest in the “before times” swelling, a revival is afoot. It’s evident in fashion trends including oversize JNCO-type jeans, and in the demand for tangible media like vinyl records and CDs. Korn headlined Lollapalooza in August, sharing top billing with Olivia Rodrigo.</w:t>
            </w:r>
          </w:p>
        </w:tc>
      </w:tr>
      <w:tr>
        <w:tc>
          <w:tcPr>
            <w:tcW w:type="dxa" w:w="2160"/>
          </w:tcPr>
          <w:p>
            <w:r>
              <w:t>6</w:t>
            </w:r>
          </w:p>
        </w:tc>
        <w:tc>
          <w:tcPr>
            <w:tcW w:type="dxa" w:w="2160"/>
          </w:tcPr>
          <w:p>
            <w:r/>
          </w:p>
        </w:tc>
        <w:tc>
          <w:tcPr>
            <w:tcW w:type="dxa" w:w="2160"/>
          </w:tcPr>
          <w:p>
            <w:r/>
          </w:p>
        </w:tc>
        <w:tc>
          <w:tcPr>
            <w:tcW w:type="dxa" w:w="2160"/>
          </w:tcPr>
          <w:p>
            <w:r>
              <w:t>Korn filled stadiums on tour with System of a Down this summer. And it was announced this week that these two bands, along with Deftones, will serve as headliners for next year’s Sick New World festival celebrating the music of that era at two huge shows in Las Vegas and Texas. You don’t need Billie Eilish wearing a Korn shirt onstage to signal a nu metal renaissance, but it doesn’t hurt.</w:t>
              <w:br/>
              <w:br/>
              <w:t>Just see Lola Young’s video for “Conceited” — a Y2K-era vision, complete with electric guitar riffs and a headbanging scene with not an iPhone in sight. It suggests a sort of dreamscape: Gen Zers surrounded by darkness, eyes closed, present in their bodies in a crowd pulsating with human emotion, no one reaching for their digital escape pod.</w:t>
            </w:r>
          </w:p>
        </w:tc>
      </w:tr>
      <w:tr>
        <w:tc>
          <w:tcPr>
            <w:tcW w:type="dxa" w:w="2160"/>
          </w:tcPr>
          <w:p>
            <w:r>
              <w:t>7</w:t>
            </w:r>
          </w:p>
        </w:tc>
        <w:tc>
          <w:tcPr>
            <w:tcW w:type="dxa" w:w="2160"/>
          </w:tcPr>
          <w:p>
            <w:r>
              <w:t>The Orbit</w:t>
            </w:r>
          </w:p>
        </w:tc>
        <w:tc>
          <w:tcPr>
            <w:tcW w:type="dxa" w:w="2160"/>
          </w:tcPr>
          <w:p>
            <w:r>
              <w:t>28 Maret 2025</w:t>
            </w:r>
          </w:p>
        </w:tc>
        <w:tc>
          <w:tcPr>
            <w:tcW w:type="dxa" w:w="2160"/>
          </w:tcPr>
          <w:p>
            <w:r>
              <w:t>We've all heard it: Gen Z is the social media generation, the trendsetters, the ones shaking up the status quo. But, who would have thought, they're not all cut from the same cloth. Beneath the hype, Gen Z, like any other generation, is an incredibly diverse group with tastes, values and personalities. Labels aren’t really doing them justice.</w:t>
              <w:br/>
              <w:br/>
              <w:t>Visualize walking into a bustling café. At one table, a group debates the pros and cons of various mental health apps, sharing tips on mindfulness and self-care. In the corner, someone is live-streaming a gaming session, while others are deep into a discussion about intersectional feminism.</w:t>
            </w:r>
          </w:p>
        </w:tc>
      </w:tr>
      <w:tr>
        <w:tc>
          <w:tcPr>
            <w:tcW w:type="dxa" w:w="2160"/>
          </w:tcPr>
          <w:p>
            <w:r>
              <w:t>8</w:t>
            </w:r>
          </w:p>
        </w:tc>
        <w:tc>
          <w:tcPr>
            <w:tcW w:type="dxa" w:w="2160"/>
          </w:tcPr>
          <w:p>
            <w:r/>
          </w:p>
        </w:tc>
        <w:tc>
          <w:tcPr>
            <w:tcW w:type="dxa" w:w="2160"/>
          </w:tcPr>
          <w:p>
            <w:r/>
          </w:p>
        </w:tc>
        <w:tc>
          <w:tcPr>
            <w:tcW w:type="dxa" w:w="2160"/>
          </w:tcPr>
          <w:p>
            <w:r>
              <w:t>Meanwhile, everyone wears everything, and multiple styles are often blended until the references become almost impossible to trace. From Y2K to e-girl, from the clean girl hype to dark academia and everything in between, Gen Z is a mosaic of interests, passions, and identities that defy a single ‘aesthetic.’</w:t>
              <w:br/>
              <w:br/>
              <w:t>Born between 1997 and 2012, Gen Z has grown up in a world of rapid technological advancement, cultural shift, call for equality and global connectivity. A generation raised on the internet doesn’t follow a single set of rules. They curate their identities in real time, drawing inspiration from various subcultures, eras, and online communities. Gen Z isn’t just consuming trends—they’re the ones setting and remixing them. And just when you think you’ve caught their vibe, they’ve already moved on to something you haven’t even heard of yet.</w:t>
            </w:r>
          </w:p>
        </w:tc>
      </w:tr>
      <w:tr>
        <w:tc>
          <w:tcPr>
            <w:tcW w:type="dxa" w:w="2160"/>
          </w:tcPr>
          <w:p>
            <w:r>
              <w:t>9</w:t>
            </w:r>
          </w:p>
        </w:tc>
        <w:tc>
          <w:tcPr>
            <w:tcW w:type="dxa" w:w="2160"/>
          </w:tcPr>
          <w:p>
            <w:r/>
          </w:p>
        </w:tc>
        <w:tc>
          <w:tcPr>
            <w:tcW w:type="dxa" w:w="2160"/>
          </w:tcPr>
          <w:p>
            <w:r/>
          </w:p>
        </w:tc>
        <w:tc>
          <w:tcPr>
            <w:tcW w:type="dxa" w:w="2160"/>
          </w:tcPr>
          <w:p>
            <w:r>
              <w:t>Breaking the Myth of a Monolithic ‘Aesthetic’</w:t>
              <w:br/>
              <w:t>It’s tempting to define generations by dominant trends and put them into tiny and neat organized boxes, especially for the creative industry. For Gen Z, the media often highlights styles like ‘e-girl’ or ‘cottagecore,’ suggesting a uniform way of self-expression.</w:t>
              <w:br/>
              <w:br/>
              <w:t>However, the idea that Gen Z follows just one aesthetic at a time is not only wrong—it’s lazy. If anything, Gen Z is a patchwork of micro-trends, each with its own mood, vibe, and following.</w:t>
            </w:r>
          </w:p>
        </w:tc>
      </w:tr>
      <w:tr>
        <w:tc>
          <w:tcPr>
            <w:tcW w:type="dxa" w:w="2160"/>
          </w:tcPr>
          <w:p>
            <w:r>
              <w:t>10</w:t>
            </w:r>
          </w:p>
        </w:tc>
        <w:tc>
          <w:tcPr>
            <w:tcW w:type="dxa" w:w="2160"/>
          </w:tcPr>
          <w:p>
            <w:r/>
          </w:p>
        </w:tc>
        <w:tc>
          <w:tcPr>
            <w:tcW w:type="dxa" w:w="2160"/>
          </w:tcPr>
          <w:p>
            <w:r/>
          </w:p>
        </w:tc>
        <w:tc>
          <w:tcPr>
            <w:tcW w:type="dxa" w:w="2160"/>
          </w:tcPr>
          <w:p>
            <w:r>
              <w:t>1. Cottagecore: The Pastoral Dream</w:t>
              <w:br/>
              <w:t>Cottagecore romanticizes rural life, emphasizing simplicity, nature, and a return to traditional crafts. Think soft linen dresses, homemade bread, and cozy countryside aesthetics. This trend is partly a reaction against the fast-paced digital world, offering a sweet escape.</w:t>
              <w:br/>
              <w:br/>
              <w:t>📖 Further Reading: iGen by Jean M. Twenge explores how Gen Z's digital habits shape their worldviews.</w:t>
            </w:r>
          </w:p>
        </w:tc>
      </w:tr>
      <w:tr>
        <w:tc>
          <w:tcPr>
            <w:tcW w:type="dxa" w:w="2160"/>
          </w:tcPr>
          <w:p>
            <w:r>
              <w:t>11</w:t>
            </w:r>
          </w:p>
        </w:tc>
        <w:tc>
          <w:tcPr>
            <w:tcW w:type="dxa" w:w="2160"/>
          </w:tcPr>
          <w:p>
            <w:r/>
          </w:p>
        </w:tc>
        <w:tc>
          <w:tcPr>
            <w:tcW w:type="dxa" w:w="2160"/>
          </w:tcPr>
          <w:p>
            <w:r/>
          </w:p>
        </w:tc>
        <w:tc>
          <w:tcPr>
            <w:tcW w:type="dxa" w:w="2160"/>
          </w:tcPr>
          <w:p>
            <w:r>
              <w:t>2. Goblincore: Finding Beauty in the Unconventional</w:t>
              <w:br/>
              <w:t>Goblincore embraces the overlooked and imperfect aspects of nature: mushrooms, frogs, and the allure of the forest floor. It aligns with sustainable values, often promoting thrifted fashion and second-hand finds.</w:t>
              <w:br/>
              <w:br/>
              <w:t>🎧 Podcast Recommendation: Marketing to Gen Z by Brand Innovators discusses how brands tap into these niche aesthetics.</w:t>
            </w:r>
          </w:p>
        </w:tc>
      </w:tr>
      <w:tr>
        <w:tc>
          <w:tcPr>
            <w:tcW w:type="dxa" w:w="2160"/>
          </w:tcPr>
          <w:p>
            <w:r>
              <w:t>12</w:t>
            </w:r>
          </w:p>
        </w:tc>
        <w:tc>
          <w:tcPr>
            <w:tcW w:type="dxa" w:w="2160"/>
          </w:tcPr>
          <w:p>
            <w:r/>
          </w:p>
        </w:tc>
        <w:tc>
          <w:tcPr>
            <w:tcW w:type="dxa" w:w="2160"/>
          </w:tcPr>
          <w:p>
            <w:r/>
          </w:p>
        </w:tc>
        <w:tc>
          <w:tcPr>
            <w:tcW w:type="dxa" w:w="2160"/>
          </w:tcPr>
          <w:p>
            <w:r>
              <w:t>5. Cybercore: The Digital Future</w:t>
              <w:br/>
              <w:t>Neon, techwear, digital landscapes, and metallic aesthetics. Cybercore takes inspiration from the internet itself, blending elements of futurism and virtual escapism.</w:t>
              <w:br/>
              <w:br/>
              <w:t>But that’s barely the tip of the iceberg. The best part? These aesthetics aren’t set in stone. Gen Z is pulling from multiple trends, creating new ones and morphing them into their own unique style.</w:t>
            </w:r>
          </w:p>
        </w:tc>
      </w:tr>
      <w:tr>
        <w:tc>
          <w:tcPr>
            <w:tcW w:type="dxa" w:w="2160"/>
          </w:tcPr>
          <w:p>
            <w:r>
              <w:t>13</w:t>
            </w:r>
          </w:p>
        </w:tc>
        <w:tc>
          <w:tcPr>
            <w:tcW w:type="dxa" w:w="2160"/>
          </w:tcPr>
          <w:p>
            <w:r/>
          </w:p>
        </w:tc>
        <w:tc>
          <w:tcPr>
            <w:tcW w:type="dxa" w:w="2160"/>
          </w:tcPr>
          <w:p>
            <w:r/>
          </w:p>
        </w:tc>
        <w:tc>
          <w:tcPr>
            <w:tcW w:type="dxa" w:w="2160"/>
          </w:tcPr>
          <w:p>
            <w:r>
              <w:t>The “Other” Side</w:t>
              <w:br/>
              <w:t>That said, this fluidity exists alongside a growing wave of conservative youth, particularly in the U.S. While many Gen Zers embrace progressive ideals, there is a significant counter-movement of young conservatives, fueled by online spaces like Twitter, YouTube, and TikTok. Young Trump supporters, rich white conservative men, and reactionary influencers are carving out their own version of Gen Z identity—one that stands in stark contrast to the more progressive, gender-inclusive, and socially aware segments of the generation. This trend is also swapping over to europe.</w:t>
              <w:br/>
              <w:br/>
              <w:t>For every gender-fluid TikTok influencer, there’s a viral clip of a young conservative pushing back against LGBTQ+ rights, racial justice, or progressive policies. This cultural clash within Gen Z is becoming more apparent, highlighting that the generation isn’t just a monolith of inclusivity and leftist ideals—it’s also producing outspoken reactionaries who reject the very changes their peers already have accomplished.</w:t>
            </w:r>
          </w:p>
        </w:tc>
      </w:tr>
      <w:tr>
        <w:tc>
          <w:tcPr>
            <w:tcW w:type="dxa" w:w="2160"/>
          </w:tcPr>
          <w:p>
            <w:r>
              <w:t>14</w:t>
            </w:r>
          </w:p>
        </w:tc>
        <w:tc>
          <w:tcPr>
            <w:tcW w:type="dxa" w:w="2160"/>
          </w:tcPr>
          <w:p>
            <w:r/>
          </w:p>
        </w:tc>
        <w:tc>
          <w:tcPr>
            <w:tcW w:type="dxa" w:w="2160"/>
          </w:tcPr>
          <w:p>
            <w:r/>
          </w:p>
        </w:tc>
        <w:tc>
          <w:tcPr>
            <w:tcW w:type="dxa" w:w="2160"/>
          </w:tcPr>
          <w:p>
            <w:r>
              <w:t>The overturning of Roe v. Wade didn’t just roll back federal abortion rights—it handed the power to individual states, leading to bans and severe restrictions in much of the country. At the same time, the backlash against DEI (Diversity, Equity, and Inclusion) initiatives is gaining momentum, further fueling concerns about civil rights regression. It’s a stark reminder that progress is never guaranteed and that pushback is just as real as the progress itself.</w:t>
              <w:br/>
              <w:br/>
              <w:t>The result? A generation that is both: incredibly accepting and deeply divided at the same time, showing that Gen Z isn’t heading in just one direction—it’s splintering into many.</w:t>
            </w:r>
          </w:p>
        </w:tc>
      </w:tr>
      <w:tr>
        <w:tc>
          <w:tcPr>
            <w:tcW w:type="dxa" w:w="2160"/>
          </w:tcPr>
          <w:p>
            <w:r>
              <w:t>15</w:t>
            </w:r>
          </w:p>
        </w:tc>
        <w:tc>
          <w:tcPr>
            <w:tcW w:type="dxa" w:w="2160"/>
          </w:tcPr>
          <w:p>
            <w:r>
              <w:t>Palmetto &amp; Pine</w:t>
            </w:r>
          </w:p>
        </w:tc>
        <w:tc>
          <w:tcPr>
            <w:tcW w:type="dxa" w:w="2160"/>
          </w:tcPr>
          <w:p>
            <w:r>
              <w:t>7 Oktober 2025</w:t>
            </w:r>
          </w:p>
        </w:tc>
        <w:tc>
          <w:tcPr>
            <w:tcW w:type="dxa" w:w="2160"/>
          </w:tcPr>
          <w:p>
            <w:r>
              <w:t xml:space="preserve">Chunky sneakers, cropped tops, and shiny accessories are so back. Across the city of St. Petersburg, and beyond, Gen Z is reviving Y2K fashion and culture– proving that the 2000s are back and trending. The Y2K era, mostly known for its flashy fashion and futuristic designs, is having a major revival in 2025. Many are wondering, why is this style from decades ago suddenly reappearing? </w:t>
              <w:br/>
              <w:br/>
              <w:t xml:space="preserve">Part of the answer comes from TikTok, where thrift hauls, outfit inspos, and short videos of 2000s memorabilia are getting an uprise in views. Brands like Hollister are trying to revive their fan-adored 2000s collections with a new 25th-anniversary Y2K capsule collection. This includes signature styles like babydoll tops, ultra-low-rise shorts, and bootcut jeans. Locally, shops like Ingrid’s Vintage &amp; Thrift Shop in St. Petersburg are preparing empty racks for the revival, offering affordable thrifted Y2K clothing alongside vinyls and decor. Online shopping has made it easier than ever for consumers to buy without hassle. Apps like Depop and Poshmark have fueled the revival of the 2000s fashion, connecting Gen Z directly to vintage resellers and a multitude of Y2K styles long since out of stock. </w:t>
            </w:r>
          </w:p>
        </w:tc>
      </w:tr>
      <w:tr>
        <w:tc>
          <w:tcPr>
            <w:tcW w:type="dxa" w:w="2160"/>
          </w:tcPr>
          <w:p>
            <w:r>
              <w:t>16</w:t>
            </w:r>
          </w:p>
        </w:tc>
        <w:tc>
          <w:tcPr>
            <w:tcW w:type="dxa" w:w="2160"/>
          </w:tcPr>
          <w:p>
            <w:r/>
          </w:p>
        </w:tc>
        <w:tc>
          <w:tcPr>
            <w:tcW w:type="dxa" w:w="2160"/>
          </w:tcPr>
          <w:p>
            <w:r/>
          </w:p>
        </w:tc>
        <w:tc>
          <w:tcPr>
            <w:tcW w:type="dxa" w:w="2160"/>
          </w:tcPr>
          <w:p>
            <w:r>
              <w:t xml:space="preserve">Music is also part of the comeback. While early singing icons like Destiny’s Child, Britney Spears, and NSYNC are still loved dearly, newer artists like Olivia Rodrigo and Doja Cat feature Y2K inspired sounds in their songs on recent albums. The popularity of these artists showcases the growing popularity for all things Y2K. This revival reflects more than just fashion, diving deeper into a cultural nostalgia. In 2025, Y2K’s boldness and colorful aspect serve as a reminder of a time that felt bubbly and lighter, embracing fun. </w:t>
              <w:br/>
              <w:br/>
              <w:t>Beyond the fashion and music industry, entertainment is also leaning into the throwback. The recent movie sequel of Freaky Friday, Freakier Friday, reignited love for the 2003 classic, drawing in both nostalgic millennials and introducing itself to new curious Gen Z viewers. This wave of revivals in the film industry shows how studios are ready to re-introduce old classics into today’s cultural spotlight, banking on both nostalgia and new, interested viewers. Through updating familiar plots in a modern way, it gets pushed to both new crowds and those still seeking nostalgia. The result is an important experience that keeps 2000s media alive, while updating it to fit the new generation’s expectations, based on streaming services, and social media.</w:t>
            </w:r>
          </w:p>
        </w:tc>
      </w:tr>
      <w:tr>
        <w:tc>
          <w:tcPr>
            <w:tcW w:type="dxa" w:w="2160"/>
          </w:tcPr>
          <w:p>
            <w:r>
              <w:t>17</w:t>
            </w:r>
          </w:p>
        </w:tc>
        <w:tc>
          <w:tcPr>
            <w:tcW w:type="dxa" w:w="2160"/>
          </w:tcPr>
          <w:p>
            <w:r/>
          </w:p>
        </w:tc>
        <w:tc>
          <w:tcPr>
            <w:tcW w:type="dxa" w:w="2160"/>
          </w:tcPr>
          <w:p>
            <w:r/>
          </w:p>
        </w:tc>
        <w:tc>
          <w:tcPr>
            <w:tcW w:type="dxa" w:w="2160"/>
          </w:tcPr>
          <w:p>
            <w:r>
              <w:t>Y2K’s return isn’t just about colorful glitter and short tops. For much of Gen Z, it’s a way to express individuality, connect through a love for an era, and revive the joys of early-2000s culture again. Between thrift racks, online resellers, and TikTok posts, the era of Y2K continues to live on among the younger generations.</w:t>
            </w:r>
          </w:p>
        </w:tc>
      </w:tr>
      <w:tr>
        <w:tc>
          <w:tcPr>
            <w:tcW w:type="dxa" w:w="2160"/>
          </w:tcPr>
          <w:p>
            <w:r>
              <w:t>18</w:t>
            </w:r>
          </w:p>
        </w:tc>
        <w:tc>
          <w:tcPr>
            <w:tcW w:type="dxa" w:w="2160"/>
          </w:tcPr>
          <w:p>
            <w:r/>
          </w:p>
        </w:tc>
        <w:tc>
          <w:tcPr>
            <w:tcW w:type="dxa" w:w="2160"/>
          </w:tcPr>
          <w:p>
            <w:r/>
          </w:p>
        </w:tc>
        <w:tc>
          <w:tcPr>
            <w:tcW w:type="dxa" w:w="2160"/>
          </w:tcPr>
          <w:p>
            <w:r>
              <w:t>The Revival (Late 2010s – 2020s)</w:t>
              <w:br/>
              <w:t>With the rise of TikTok, Instagram aesthetics, and vintage thrifting, Y2K fashion began its comeback. Gen Z, who grew up seeing the 2000s through media rather than lived experience, rebranded the aesthetic as retro-cool.</w:t>
              <w:br/>
              <w:br/>
              <w:t>Thrifted nostalgia: Vintage shopping made 2000s-era clothing more accessible while aligning with Gen Z’s values of sustainability.</w:t>
              <w:br/>
              <w:t>Celebrities &amp; influencers: Bella Hadid, Olivia Rodrigo, and Dua Lipa championed the revival, styling Y2K staples in modern ways.</w:t>
              <w:br/>
              <w:t>Hybrid styling: Instead of pure replicas, Gen Z mixed Y2K pieces—like baby tees or low-rise jeans—with oversized blazers, streetwear, and sneakers.</w:t>
              <w:br/>
              <w:t>What was once criticized as “tacky” became a playful rebellion against the clean, muted minimalism of the 2010s.</w:t>
            </w:r>
          </w:p>
        </w:tc>
      </w:tr>
      <w:tr>
        <w:tc>
          <w:tcPr>
            <w:tcW w:type="dxa" w:w="2160"/>
          </w:tcPr>
          <w:p>
            <w:r>
              <w:t>19</w:t>
            </w:r>
          </w:p>
        </w:tc>
        <w:tc>
          <w:tcPr>
            <w:tcW w:type="dxa" w:w="2160"/>
          </w:tcPr>
          <w:p>
            <w:r/>
          </w:p>
        </w:tc>
        <w:tc>
          <w:tcPr>
            <w:tcW w:type="dxa" w:w="2160"/>
          </w:tcPr>
          <w:p>
            <w:r/>
          </w:p>
        </w:tc>
        <w:tc>
          <w:tcPr>
            <w:tcW w:type="dxa" w:w="2160"/>
          </w:tcPr>
          <w:p>
            <w:r>
              <w:t>The Modern Evolution (Now)</w:t>
              <w:br/>
              <w:t>Today’s Y2K fashion is not a copy-paste of the early 2000s but an evolution shaped by Gen Z’s creativity and digital culture.</w:t>
              <w:br/>
              <w:br/>
              <w:t>Personalization: From DIY rhinestones to mixing Y2K with grunge or high fashion, individuality defines the revival.</w:t>
              <w:br/>
              <w:t>Inclusivity: Unlike the 2000s, which often idolized thin, white bodies, today’s Y2K is more body-positive and diverse.</w:t>
              <w:br/>
              <w:t>Tech &amp; aesthetics: Online aesthetics like “cyber Y2K” and “soft Y2K” allow people to tailor the trend to their digital identities.</w:t>
            </w:r>
          </w:p>
        </w:tc>
      </w:tr>
      <w:tr>
        <w:tc>
          <w:tcPr>
            <w:tcW w:type="dxa" w:w="2160"/>
          </w:tcPr>
          <w:p>
            <w:r>
              <w:t>20</w:t>
            </w:r>
          </w:p>
        </w:tc>
        <w:tc>
          <w:tcPr>
            <w:tcW w:type="dxa" w:w="2160"/>
          </w:tcPr>
          <w:p>
            <w:r/>
          </w:p>
        </w:tc>
        <w:tc>
          <w:tcPr>
            <w:tcW w:type="dxa" w:w="2160"/>
          </w:tcPr>
          <w:p>
            <w:r/>
          </w:p>
        </w:tc>
        <w:tc>
          <w:tcPr>
            <w:tcW w:type="dxa" w:w="2160"/>
          </w:tcPr>
          <w:p>
            <w:r>
              <w:t>Why Y2K Keeps Evolving</w:t>
              <w:br/>
              <w:t>Y2K fashion thrives because it’s more than clothes—it’s a cultural symbol. It represents optimism, experimentation, and nostalgia, constantly reshaped by new generations. As long as digital culture drives style, Y2K will continue to evolve, not as a static trend, but as a living, breathing aesthetic.  ✨ In short: From its flashy millennial origins to its Gen Z rebirth, Y2K fashion has proven that no trend truly dies it just waits for the next generation to remix it.</w:t>
            </w:r>
          </w:p>
        </w:tc>
      </w:tr>
      <w:tr>
        <w:tc>
          <w:tcPr>
            <w:tcW w:type="dxa" w:w="2160"/>
          </w:tcPr>
          <w:p>
            <w:r>
              <w:t>21</w:t>
            </w:r>
          </w:p>
        </w:tc>
        <w:tc>
          <w:tcPr>
            <w:tcW w:type="dxa" w:w="2160"/>
          </w:tcPr>
          <w:p>
            <w:r/>
          </w:p>
        </w:tc>
        <w:tc>
          <w:tcPr>
            <w:tcW w:type="dxa" w:w="2160"/>
          </w:tcPr>
          <w:p>
            <w:r/>
          </w:p>
        </w:tc>
        <w:tc>
          <w:tcPr>
            <w:tcW w:type="dxa" w:w="2160"/>
          </w:tcPr>
          <w:p>
            <w:r>
              <w:t>Gen Z is obsessed with the early 2000s. The music, the fashion, the TV shows; we can’t get enough. Take a walk around Leeds Hyde Park and the outfits will transport you straight back to 2003. Nearly all of my friends and my favourite shows (Gilmore Girls, Greys Anatomy, One Tree Hill etc) started in the 2000s. Noughties pop-punk sounds have been revived by artists like Olivia Rodrigo, and Songs like Unwritten by Natasha Bedingfield and Murder on the Dancefloor by Sophie Ellis Baxtor, have trended all summer long.</w:t>
              <w:br/>
              <w:br/>
              <w:t>So, what is it about a time before we even came into being that draws us to it so much?</w:t>
              <w:br/>
              <w:br/>
              <w:t>I think that a lot of Gen Z feel cheated out of a time before social media and smartphones. Although most of us can remember this time from when we were kids, many of the biggest social media platforms blew up in the early 2010s, thus catapulting our existence online.</w:t>
              <w:br/>
              <w:br/>
              <w:t xml:space="preserve">Since then, echoes of the words “life was so much better before iPhones!” ring through our ears, as we enviously devour videos of gigs without one single phone in the air, everyone present in the same moment. I even get pangs of nostalgia when I see a digital camera photo from the 2000s, despite not knowing a single person in it. </w:t>
            </w:r>
          </w:p>
        </w:tc>
      </w:tr>
      <w:tr>
        <w:tc>
          <w:tcPr>
            <w:tcW w:type="dxa" w:w="2160"/>
          </w:tcPr>
          <w:p>
            <w:r>
              <w:t>22</w:t>
            </w:r>
          </w:p>
        </w:tc>
        <w:tc>
          <w:tcPr>
            <w:tcW w:type="dxa" w:w="2160"/>
          </w:tcPr>
          <w:p>
            <w:r/>
          </w:p>
        </w:tc>
        <w:tc>
          <w:tcPr>
            <w:tcW w:type="dxa" w:w="2160"/>
          </w:tcPr>
          <w:p>
            <w:r/>
          </w:p>
        </w:tc>
        <w:tc>
          <w:tcPr>
            <w:tcW w:type="dxa" w:w="2160"/>
          </w:tcPr>
          <w:p>
            <w:r>
              <w:t>The Venue: Motel - East London</w:t>
              <w:br/>
              <w:t>Louis Partridge and Olivia Rodrigo are the ultimate Y2K Gen Z couple, so naturally, we think that they would choose a unique wedding venue that is of course anything but cheugy! That’s why, for our fantasy wedding for this inseparable pair we’ve selected Motel, an alternative style, bespoke urban wedding venue in Shoreditch, ideal for couples who desire to celebrate their love in style!</w:t>
              <w:br/>
              <w:br/>
              <w:t xml:space="preserve">We also think that it would be particularly special if the pair were to tie the knot in London, because not only is it of course Louis Partridge’s home city, it is the city where they were seen together for the first time at Halloween last year. </w:t>
              <w:br/>
              <w:br/>
              <w:t>Located in the heart of Hackney, this enchanting wedding venue seamlessly marries Victorian London industrial chic with mid-century style and luxury. The magical Shoreditch space is nothing short of a showstopper, but also has an undeniably quirky atmosphere that is sure to appeal to the couple.</w:t>
              <w:br/>
              <w:br/>
              <w:t xml:space="preserve">What’s also great is that Motel’s versatile and interconnected spaces allow couples to create a truly personalised wedding experience and bring their unique vision to life, which we’re sure Olivia and Louis would appreciate, both being creatives! </w:t>
            </w:r>
          </w:p>
        </w:tc>
      </w:tr>
      <w:tr>
        <w:tc>
          <w:tcPr>
            <w:tcW w:type="dxa" w:w="2160"/>
          </w:tcPr>
          <w:p>
            <w:r>
              <w:t>23</w:t>
            </w:r>
          </w:p>
        </w:tc>
        <w:tc>
          <w:tcPr>
            <w:tcW w:type="dxa" w:w="2160"/>
          </w:tcPr>
          <w:p>
            <w:r>
              <w:t xml:space="preserve">L'Officiel </w:t>
            </w:r>
          </w:p>
        </w:tc>
        <w:tc>
          <w:tcPr>
            <w:tcW w:type="dxa" w:w="2160"/>
          </w:tcPr>
          <w:p>
            <w:r>
              <w:t>2024-04-17 00:00:00</w:t>
            </w:r>
          </w:p>
        </w:tc>
        <w:tc>
          <w:tcPr>
            <w:tcW w:type="dxa" w:w="2160"/>
          </w:tcPr>
          <w:p>
            <w:r>
              <w:t>Nostalgia rules the fashion cycle but each generation is different; while Millennials hang onto '90s trends, Gen Z finds comfort in the not-too-distant styles of the early 2000s.</w:t>
            </w:r>
          </w:p>
        </w:tc>
      </w:tr>
      <w:tr>
        <w:tc>
          <w:tcPr>
            <w:tcW w:type="dxa" w:w="2160"/>
          </w:tcPr>
          <w:p>
            <w:r>
              <w:t>24</w:t>
            </w:r>
          </w:p>
        </w:tc>
        <w:tc>
          <w:tcPr>
            <w:tcW w:type="dxa" w:w="2160"/>
          </w:tcPr>
          <w:p>
            <w:r/>
          </w:p>
        </w:tc>
        <w:tc>
          <w:tcPr>
            <w:tcW w:type="dxa" w:w="2160"/>
          </w:tcPr>
          <w:p>
            <w:r/>
          </w:p>
        </w:tc>
        <w:tc>
          <w:tcPr>
            <w:tcW w:type="dxa" w:w="2160"/>
          </w:tcPr>
          <w:p>
            <w:r>
              <w:t>Born between 1997 and the early 2010s, Gen Z grew up with cell phone in hand, and have been quick to adapt to new technology and trends. The selfie generation, TikTok teens, or whatever you want to call them are accustomed to consuming entertainment, social media, fashion, and more at the push of a button.</w:t>
              <w:br/>
              <w:br/>
              <w:t xml:space="preserve">In keeping with that sense of immediacy, young people celebrate and discard trends at lightning speed, further accelerating the cyclical nature of fashion. These days, microtrends emerge and fade in a matter of weeks, thanks to oversaturation on social media and fast fashion outlets. From off-the-shoulder tops to the mob wife aesthetic to all the "-core" trends—think cottagecore, cowboycore, and mermaidcore as recent examples—the influence of social media is more prevalent than ever in the way Gen Z shops and styles their clothing. </w:t>
            </w:r>
          </w:p>
        </w:tc>
      </w:tr>
      <w:tr>
        <w:tc>
          <w:tcPr>
            <w:tcW w:type="dxa" w:w="2160"/>
          </w:tcPr>
          <w:p>
            <w:r>
              <w:t>25</w:t>
            </w:r>
          </w:p>
        </w:tc>
        <w:tc>
          <w:tcPr>
            <w:tcW w:type="dxa" w:w="2160"/>
          </w:tcPr>
          <w:p>
            <w:r/>
          </w:p>
        </w:tc>
        <w:tc>
          <w:tcPr>
            <w:tcW w:type="dxa" w:w="2160"/>
          </w:tcPr>
          <w:p>
            <w:r/>
          </w:p>
        </w:tc>
        <w:tc>
          <w:tcPr>
            <w:tcW w:type="dxa" w:w="2160"/>
          </w:tcPr>
          <w:p>
            <w:r>
              <w:t>That being said, the one trend that Gen Z hasn't been able to cast aside is the resurgence in Y2K fashion. With cargo pants, low-rise jeans, tracksuits, Ugg boots, headbands, and baby tees back in the wardrobes of Gen Z fashion enthusiasts across the globe, it's hard not to turn our eyes to the enduring influence of the 2000s.</w:t>
              <w:br/>
              <w:br/>
              <w:t>While Y2K style elements trend on TikTok every so often, teens on the Internet aren't the only members of Gen Z looking to the past. Celebrities and style icons like Bella Hadid, Olivia Rodrigo, and Kaia Gerber have embraced the fashion looks of their childhoods and have served as Y2K style inspirations for fellow celebrities and their social media followers alike. Whether Gen Z is wearing dresses over jeans à la Miley Cyrus or reviving leopard print, there's no denying the continued interest in the fashion of the 2000s.</w:t>
            </w:r>
          </w:p>
        </w:tc>
      </w:tr>
      <w:tr>
        <w:tc>
          <w:tcPr>
            <w:tcW w:type="dxa" w:w="2160"/>
          </w:tcPr>
          <w:p>
            <w:r>
              <w:t>26</w:t>
            </w:r>
          </w:p>
        </w:tc>
        <w:tc>
          <w:tcPr>
            <w:tcW w:type="dxa" w:w="2160"/>
          </w:tcPr>
          <w:p>
            <w:r/>
          </w:p>
        </w:tc>
        <w:tc>
          <w:tcPr>
            <w:tcW w:type="dxa" w:w="2160"/>
          </w:tcPr>
          <w:p>
            <w:r/>
          </w:p>
        </w:tc>
        <w:tc>
          <w:tcPr>
            <w:tcW w:type="dxa" w:w="2160"/>
          </w:tcPr>
          <w:p>
            <w:r>
              <w:t>Just as Millenials have anchored their attention toward quintessential '90s styles, Gen Z has locked into a committed relationship with Y2K styles.</w:t>
              <w:br/>
              <w:br/>
              <w:t xml:space="preserve">Both generations have latched onto their respective nostalgia-fuelled trends, displaying how vintage-inspired fashion and its celebration of the past have evolved into a source of escapism and comfort. For Millennials, who grew up in the wake of 9/11 and came of age during the 2008 Great Recession, looking back to their adolescence in the '90s and the aesthetic cues of those times offers a sense of familiarity as the world shifts uncertainly around them. Studies have shown that Millennials are particularly risk averse, and in the fashion realm, that means they would rather return to a tried and true trend, making the '90s era of minimalism a natural style choice.  </w:t>
              <w:br/>
              <w:br/>
            </w:r>
          </w:p>
        </w:tc>
      </w:tr>
      <w:tr>
        <w:tc>
          <w:tcPr>
            <w:tcW w:type="dxa" w:w="2160"/>
          </w:tcPr>
          <w:p>
            <w:r>
              <w:t>27</w:t>
            </w:r>
          </w:p>
        </w:tc>
        <w:tc>
          <w:tcPr>
            <w:tcW w:type="dxa" w:w="2160"/>
          </w:tcPr>
          <w:p>
            <w:r/>
          </w:p>
        </w:tc>
        <w:tc>
          <w:tcPr>
            <w:tcW w:type="dxa" w:w="2160"/>
          </w:tcPr>
          <w:p>
            <w:r/>
          </w:p>
        </w:tc>
        <w:tc>
          <w:tcPr>
            <w:tcW w:type="dxa" w:w="2160"/>
          </w:tcPr>
          <w:p>
            <w:r>
              <w:t>For over half a decade, '90s style has dominated runways. Hedi Slimane's Fall/Winter 2013 collection for Saint Laurent leaned into the moodiness of '90s youth culture. In 2018, Marc Jacobs reissued his Perry Ellis Grunge collection, and the next year, Versace brought back its bondage dresses. Now, up-and-comer Sandy Liang’s late ‘90s-inspired looks have officially made her a go-to cool-kid label. The decade that is characterized by grunge and minimalism is reflected in the street style of Millennial influencers.</w:t>
              <w:br/>
              <w:br/>
              <w:t xml:space="preserve">On social media, the '90s also live on. Instagram archives of style and celebrities in the 1990s, like the @90sanxiety account, share 25-year-old images of Jennifer Lopez en route to the gym in typical '90s styles to 2.6 million followers. But as @90sanxiety grows in popularity among Millenials, another account is growing too. Following suit, @2000sanxiety has over 320,000 Instagram followers and counting. Y2K-era styles as originally worn by It Girls like Britney Spears, Devon Aoki, and Lindsey Lohan garner hundreds of thousands of likes. Thanks to accounts like this, old photos of the era's biggest celebrities have circulated the internet, ending up as style inspiration photos on Pinterest boards and TikTok slideshows of young Gen Z users across the world. </w:t>
              <w:br/>
              <w:br/>
            </w:r>
          </w:p>
        </w:tc>
      </w:tr>
      <w:tr>
        <w:tc>
          <w:tcPr>
            <w:tcW w:type="dxa" w:w="2160"/>
          </w:tcPr>
          <w:p>
            <w:r>
              <w:t>28</w:t>
            </w:r>
          </w:p>
        </w:tc>
        <w:tc>
          <w:tcPr>
            <w:tcW w:type="dxa" w:w="2160"/>
          </w:tcPr>
          <w:p>
            <w:r/>
          </w:p>
        </w:tc>
        <w:tc>
          <w:tcPr>
            <w:tcW w:type="dxa" w:w="2160"/>
          </w:tcPr>
          <w:p>
            <w:r/>
          </w:p>
        </w:tc>
        <w:tc>
          <w:tcPr>
            <w:tcW w:type="dxa" w:w="2160"/>
          </w:tcPr>
          <w:p>
            <w:r>
              <w:t>While Millennials may not want to don frosted eyeshadow and recreate high school yearbook photos, the aesthetic of the early aughts has found a home with Gen Z. Butterfly clips, velour sweatsuits, and tinted sunglasses are taking over TikTok. Dua Lipa—admittedly born one year too soon to technically be a member of Gen Z but a Gen Z icon nonetheless—has rocked bleached bangs reminiscent of Christina Aguilera’s chunky highlights.</w:t>
              <w:br/>
              <w:br/>
              <w:t>Even aspects of the early 2000s scene kid look have returned. E-boys (and e-girls) are rocking painted nails, waffle-knit tees, and crop tops with such confidence that Celine named its Spring/Summer 2021 collection “The Dancing Kid” in their honor. Influencers like TaraYummy and Jake Webber reign supreme on TikTok and Youtube as the It Emo style icons to emulate, and indie sleaze styles have seen a renaissance on social media as the newest wave of cool-girl fashion.</w:t>
              <w:br/>
              <w:br/>
              <w:t xml:space="preserve">Meanwhile, viewers can relive the awkwardness of middle school by streaming Hulu's popular Pen15, which follows two teens in the year 2000, complete with a number of the era's quintessential fashion moments, from pedal pushers and baby tees to cargo pants and bedazzling. While Millenials regard these looks as cringe-worthy, Gen Z has drawn inspiration from the polarizing fashion era. </w:t>
            </w:r>
          </w:p>
        </w:tc>
      </w:tr>
      <w:tr>
        <w:tc>
          <w:tcPr>
            <w:tcW w:type="dxa" w:w="2160"/>
          </w:tcPr>
          <w:p>
            <w:r>
              <w:t>29</w:t>
            </w:r>
          </w:p>
        </w:tc>
        <w:tc>
          <w:tcPr>
            <w:tcW w:type="dxa" w:w="2160"/>
          </w:tcPr>
          <w:p>
            <w:r/>
          </w:p>
        </w:tc>
        <w:tc>
          <w:tcPr>
            <w:tcW w:type="dxa" w:w="2160"/>
          </w:tcPr>
          <w:p>
            <w:r/>
          </w:p>
        </w:tc>
        <w:tc>
          <w:tcPr>
            <w:tcW w:type="dxa" w:w="2160"/>
          </w:tcPr>
          <w:p>
            <w:r>
              <w:t xml:space="preserve">Gen Z’s embrace of early 2000s style, however, is not just a case of looking to the past for aesthetic inspiration. For those that grew up on the edge of the pre-iPhone, pre-social media era, the early 2000s represent a nebulous period of barely memorable, blissful ignorance. When Kim Kardashian West is pictured on @90sanxiety, it's easy to marvel at the grainy, film-developed images. But when she's on @2000sanxiety, it's hard not to be amused at how recently she was Paris Hilton's sidekick. </w:t>
            </w:r>
          </w:p>
        </w:tc>
      </w:tr>
      <w:tr>
        <w:tc>
          <w:tcPr>
            <w:tcW w:type="dxa" w:w="2160"/>
          </w:tcPr>
          <w:p>
            <w:r>
              <w:t>30</w:t>
            </w:r>
          </w:p>
        </w:tc>
        <w:tc>
          <w:tcPr>
            <w:tcW w:type="dxa" w:w="2160"/>
          </w:tcPr>
          <w:p>
            <w:r/>
          </w:p>
        </w:tc>
        <w:tc>
          <w:tcPr>
            <w:tcW w:type="dxa" w:w="2160"/>
          </w:tcPr>
          <w:p>
            <w:r/>
          </w:p>
        </w:tc>
        <w:tc>
          <w:tcPr>
            <w:tcW w:type="dxa" w:w="2160"/>
          </w:tcPr>
          <w:p>
            <w:r>
              <w:t>While personal memory drives a love for '90s fashion among Millennials, for Gen Z, it's more an appeal of aesthetic tastes.  for the younger generation, the ‘90s represents a far-off fashionable fantasy depicted only in film photos and polaroids, whereas the 2000s are a distant but recognizable reality.</w:t>
              <w:br/>
              <w:br/>
              <w:t>Every generation faces new struggles, but the introduction of social media, the smartphone, video games that track your body, and other technology has dramatically changed the experience of childhood at an unprecedented and, frankly, terrifying rate since the late 1990s.</w:t>
            </w:r>
          </w:p>
        </w:tc>
      </w:tr>
      <w:tr>
        <w:tc>
          <w:tcPr>
            <w:tcW w:type="dxa" w:w="2160"/>
          </w:tcPr>
          <w:p>
            <w:r>
              <w:t>31</w:t>
            </w:r>
          </w:p>
        </w:tc>
        <w:tc>
          <w:tcPr>
            <w:tcW w:type="dxa" w:w="2160"/>
          </w:tcPr>
          <w:p>
            <w:r/>
          </w:p>
        </w:tc>
        <w:tc>
          <w:tcPr>
            <w:tcW w:type="dxa" w:w="2160"/>
          </w:tcPr>
          <w:p>
            <w:r/>
          </w:p>
        </w:tc>
        <w:tc>
          <w:tcPr>
            <w:tcW w:type="dxa" w:w="2160"/>
          </w:tcPr>
          <w:p>
            <w:r>
              <w:t xml:space="preserve">In these tumultuous, ever-changing times, designers like Marine Serre, Balenciaga, and Gucci have used fashion to express a simultaneous nostalgia for the past and an escapist future. Gen Z’s incorporation of early 2000s pieces into their contemporary outfits represents a similar effort. Longing for the early 2000s is less about the social and political realities of the era, and more about the period presented in shows quite literally named The Simple Life. When the present seems scary, Gen Z returns to the comfort and simplicity of childhood or adolescent fashion as an homage to the easy euphoria of days long past, whether that looks like Y2K-esque loungewear or low-rise jeans. </w:t>
            </w:r>
          </w:p>
        </w:tc>
      </w:tr>
      <w:tr>
        <w:tc>
          <w:tcPr>
            <w:tcW w:type="dxa" w:w="2160"/>
          </w:tcPr>
          <w:p>
            <w:r>
              <w:t>32</w:t>
            </w:r>
          </w:p>
        </w:tc>
        <w:tc>
          <w:tcPr>
            <w:tcW w:type="dxa" w:w="2160"/>
          </w:tcPr>
          <w:p>
            <w:r/>
          </w:p>
        </w:tc>
        <w:tc>
          <w:tcPr>
            <w:tcW w:type="dxa" w:w="2160"/>
          </w:tcPr>
          <w:p>
            <w:r/>
          </w:p>
        </w:tc>
        <w:tc>
          <w:tcPr>
            <w:tcW w:type="dxa" w:w="2160"/>
          </w:tcPr>
          <w:p>
            <w:r>
              <w:t xml:space="preserve">Today, Gen Z is known for valuing sustainability and social change, but for those without massive budgets, the perceived need to consume both ethically and quickly has led to a burgeoning online vintage and resale market, which is where the reign of second-hand shopping apps like Depop and Grailed come in. </w:t>
              <w:br/>
              <w:br/>
              <w:t xml:space="preserve"> 90 percent percent of Depop’s users are under 26, and about one-third of people aged 16 to 24 in the UK use the app. "Y2K" has become a popular hashtag on Depop, indicating the established market for early 2000s trends. Dubbing the era Y2K—1999's infamous widespread panic over a digital apocalypse—feels like a coping mechanism for our current situation. The irony is, however, that Gen Z users claiming Y2K styles are too young to remember the genuine concern over the Y2K bug and the possibility of computers failing at the turn of the millennium–but they do remember the Juicy Couture tracksuits, low-rise denim, and bedazzling phenomenon that subsequently dominated fashion in the early 2000s. </w:t>
            </w:r>
          </w:p>
        </w:tc>
      </w:tr>
      <w:tr>
        <w:tc>
          <w:tcPr>
            <w:tcW w:type="dxa" w:w="2160"/>
          </w:tcPr>
          <w:p>
            <w:r>
              <w:t>33</w:t>
            </w:r>
          </w:p>
        </w:tc>
        <w:tc>
          <w:tcPr>
            <w:tcW w:type="dxa" w:w="2160"/>
          </w:tcPr>
          <w:p>
            <w:r/>
          </w:p>
        </w:tc>
        <w:tc>
          <w:tcPr>
            <w:tcW w:type="dxa" w:w="2160"/>
          </w:tcPr>
          <w:p>
            <w:r/>
          </w:p>
        </w:tc>
        <w:tc>
          <w:tcPr>
            <w:tcW w:type="dxa" w:w="2160"/>
          </w:tcPr>
          <w:p>
            <w:r>
              <w:t xml:space="preserve">Thrifting culture has also run rampant among the younger generation, as seen through an influx of vintage store hauls on Instagram and TikToks posted by teenagers chronicling hangout sessions at second-hand shops. While Millenials and Gen X women are eager to cast aside their polarizing 2000s pieces, Gen Z is eager to give them a new home in their own wardrobes. Low-rise jeans, baby tees—sometimes sourced straight from the children's section—and micro skirts are all particularly sought-after pieces these days, and while some Gen Zers opt to shop new, revamped Y2K styles, others seek the aisles of thrift stores for their 2000s fashion fix. After all, where better to seek affordable, sustainable looks? </w:t>
            </w:r>
          </w:p>
        </w:tc>
      </w:tr>
      <w:tr>
        <w:tc>
          <w:tcPr>
            <w:tcW w:type="dxa" w:w="2160"/>
          </w:tcPr>
          <w:p>
            <w:r>
              <w:t>34</w:t>
            </w:r>
          </w:p>
        </w:tc>
        <w:tc>
          <w:tcPr>
            <w:tcW w:type="dxa" w:w="2160"/>
          </w:tcPr>
          <w:p>
            <w:r/>
          </w:p>
        </w:tc>
        <w:tc>
          <w:tcPr>
            <w:tcW w:type="dxa" w:w="2160"/>
          </w:tcPr>
          <w:p>
            <w:r/>
          </w:p>
        </w:tc>
        <w:tc>
          <w:tcPr>
            <w:tcW w:type="dxa" w:w="2160"/>
          </w:tcPr>
          <w:p>
            <w:r>
              <w:t>Olivia Rodrigo and Bella Hadid in New York City in December 2023. Photos courtesy of Getty Images.</w:t>
              <w:br/>
              <w:t xml:space="preserve">Gen Z fashion icons like Bella Hadid and Olivia Rodrigo have also demonstrated that the Y2K revival isn't just occurring in online spaces. Both regularly sport Y2K looks like the thick jersey headband, low-rise jeans, and crop tops, making headlines with their early aughts fashion choices with every new street style look. </w:t>
              <w:br/>
              <w:br/>
              <w:t>Nostalgia-induced fashion is not by any means a new phenomenon—think the cyclical fashion phenomenon—but Gen Z’s growing fascination with the early 2000s is more than just a case of everything old becoming new again. Hidden beneath our love of belly chains, terry cloth, and velour is a yearning for a time when the biggest threat of the era ended up being nothing at all. While it may appear a unique case, the obsession with Y2K fashion is not at all unlike the Millennial obsession with the ‘90s, or even Tom Ford’s love of the sensual elements of the ‘70s.</w:t>
            </w:r>
          </w:p>
        </w:tc>
      </w:tr>
      <w:tr>
        <w:tc>
          <w:tcPr>
            <w:tcW w:type="dxa" w:w="2160"/>
          </w:tcPr>
          <w:p>
            <w:r>
              <w:t>35</w:t>
            </w:r>
          </w:p>
        </w:tc>
        <w:tc>
          <w:tcPr>
            <w:tcW w:type="dxa" w:w="2160"/>
          </w:tcPr>
          <w:p>
            <w:r/>
          </w:p>
        </w:tc>
        <w:tc>
          <w:tcPr>
            <w:tcW w:type="dxa" w:w="2160"/>
          </w:tcPr>
          <w:p>
            <w:r/>
          </w:p>
        </w:tc>
        <w:tc>
          <w:tcPr>
            <w:tcW w:type="dxa" w:w="2160"/>
          </w:tcPr>
          <w:p>
            <w:r>
              <w:t>There's no denying that the 2020s have been a collective period of chaos, what with the upcoming U.S. election, the COVID-19 pandemic, and the climate change crisis, and with all the disorder and confusion that adulthood has brought Gen Z, it’s hard not to wish for the not-too-distant days when adolescence and early adulthood were all about going to the mall.</w:t>
            </w:r>
          </w:p>
        </w:tc>
      </w:tr>
      <w:tr>
        <w:tc>
          <w:tcPr>
            <w:tcW w:type="dxa" w:w="2160"/>
          </w:tcPr>
          <w:p>
            <w:r>
              <w:t>36</w:t>
            </w:r>
          </w:p>
        </w:tc>
        <w:tc>
          <w:tcPr>
            <w:tcW w:type="dxa" w:w="2160"/>
          </w:tcPr>
          <w:p>
            <w:r/>
          </w:p>
        </w:tc>
        <w:tc>
          <w:tcPr>
            <w:tcW w:type="dxa" w:w="2160"/>
          </w:tcPr>
          <w:p>
            <w:r/>
          </w:p>
        </w:tc>
        <w:tc>
          <w:tcPr>
            <w:tcW w:type="dxa" w:w="2160"/>
          </w:tcPr>
          <w:p>
            <w:r>
              <w:t>The Nike Cortez has been a staple in Nike's repertoire since it was designed in the 1960s and launched in the 1970s, permeating pop culture through its distinctive features and collaborations with notable figures such as Kendrick Lamar, Stranger Things, and Forrest Gump, among others. It has also recently earned the Gen Z stamp of approval, with the likes of Rodrigo and Suri Cruise sporting their pairs.</w:t>
            </w:r>
          </w:p>
        </w:tc>
      </w:tr>
      <w:tr>
        <w:tc>
          <w:tcPr>
            <w:tcW w:type="dxa" w:w="2160"/>
          </w:tcPr>
          <w:p>
            <w:r>
              <w:t>37</w:t>
            </w:r>
          </w:p>
        </w:tc>
        <w:tc>
          <w:tcPr>
            <w:tcW w:type="dxa" w:w="2160"/>
          </w:tcPr>
          <w:p>
            <w:r/>
          </w:p>
        </w:tc>
        <w:tc>
          <w:tcPr>
            <w:tcW w:type="dxa" w:w="2160"/>
          </w:tcPr>
          <w:p>
            <w:r/>
          </w:p>
        </w:tc>
        <w:tc>
          <w:tcPr>
            <w:tcW w:type="dxa" w:w="2160"/>
          </w:tcPr>
          <w:p>
            <w:r>
              <w:t>Olivia Rodrigo was a beauty icon in the making long before Lancôme tapped her to become their latest global brand ambassador. When she rocketed to fame in 2021 with her chart-topping single "Driver's License," the Gen Z It girl had already found her signature beat: winged black eyeliner and a glossy red lip. It's a failsafe makeup look she's continued to wear through two album cycles and accompanying sold-out tours. So, in a sense, little has changed.</w:t>
              <w:br/>
              <w:br/>
              <w:t>With the Nov. 18 announcement of Rodrigo as the French beauty empire's freshest face, however, we're finally going to see what happens when a former Glossier girl grows up. In her first campaign for the luxury brand, the pop star's minimalist makeup routine gets a sophisticated upgrade mirroring the more mature direction of her newest album.</w:t>
              <w:br/>
              <w:br/>
            </w:r>
          </w:p>
        </w:tc>
      </w:tr>
      <w:tr>
        <w:tc>
          <w:tcPr>
            <w:tcW w:type="dxa" w:w="2160"/>
          </w:tcPr>
          <w:p>
            <w:r>
              <w:t>38</w:t>
            </w:r>
          </w:p>
        </w:tc>
        <w:tc>
          <w:tcPr>
            <w:tcW w:type="dxa" w:w="2160"/>
          </w:tcPr>
          <w:p>
            <w:r/>
          </w:p>
        </w:tc>
        <w:tc>
          <w:tcPr>
            <w:tcW w:type="dxa" w:w="2160"/>
          </w:tcPr>
          <w:p>
            <w:r/>
          </w:p>
        </w:tc>
        <w:tc>
          <w:tcPr>
            <w:tcW w:type="dxa" w:w="2160"/>
          </w:tcPr>
          <w:p>
            <w:r>
              <w:t>Rodrigo wasn't alive when No Doubt released "Just a Girl" in 1995. Yet here she is, nearly 30 years later, bringing Gwen Stefani's famous "I'm just a girl" feminist slogan to the spotlight again with a $20 tank top from online retailer Phantasy, which specializes in all things baby (as in Gen Z's favorite preferred way of saying "shrunken crop top").</w:t>
              <w:br/>
              <w:br/>
              <w:t>It's all the more fitting because Guts is Rodrigo's love letter to girlhood. Across all 12 songs she belts, screams, and melodically sings about insecurities, growing up, idolization, beauty standards and, in this particular instance, fantasizing about getting back with her ex while simultaneously plotting his downfall for sweet, sweet revenge. Stefani and Rodrigo may have 33 years between them, but both understand what it's like to be a girl — it's messy, romantic and sometimes you just need to rock it out.</w:t>
            </w:r>
          </w:p>
        </w:tc>
      </w:tr>
      <w:tr>
        <w:tc>
          <w:tcPr>
            <w:tcW w:type="dxa" w:w="2160"/>
          </w:tcPr>
          <w:p>
            <w:r>
              <w:t>39</w:t>
            </w:r>
          </w:p>
        </w:tc>
        <w:tc>
          <w:tcPr>
            <w:tcW w:type="dxa" w:w="2160"/>
          </w:tcPr>
          <w:p>
            <w:r>
              <w:t>Jumlah Kutipan yang presisi</w:t>
            </w:r>
          </w:p>
        </w:tc>
        <w:tc>
          <w:tcPr>
            <w:tcW w:type="dxa" w:w="2160"/>
          </w:tcPr>
          <w:p>
            <w:r/>
          </w:p>
        </w:tc>
        <w:tc>
          <w:tcPr>
            <w:tcW w:type="dxa" w:w="2160"/>
          </w:tcPr>
          <w:p>
            <w:r>
              <w:t>38</w:t>
            </w:r>
          </w:p>
        </w:tc>
      </w:tr>
    </w:tbl>
    <w:p>
      <w:r>
        <w:br w:type="page"/>
      </w:r>
    </w:p>
    <w:p>
      <w:pPr>
        <w:pStyle w:val="Heading1"/>
      </w:pPr>
      <w:r>
        <w:t>Visualisasi Word Cloud</w:t>
      </w:r>
    </w:p>
    <w:p>
      <w:r>
        <w:t>Word Cloud 1: Revival Memory</w:t>
      </w:r>
    </w:p>
    <w:p>
      <w:r>
        <w:drawing>
          <wp:inline xmlns:a="http://schemas.openxmlformats.org/drawingml/2006/main" xmlns:pic="http://schemas.openxmlformats.org/drawingml/2006/picture">
            <wp:extent cx="5486400" cy="2930077"/>
            <wp:docPr id="1" name="Picture 1"/>
            <wp:cNvGraphicFramePr>
              <a:graphicFrameLocks noChangeAspect="1"/>
            </wp:cNvGraphicFramePr>
            <a:graphic>
              <a:graphicData uri="http://schemas.openxmlformats.org/drawingml/2006/picture">
                <pic:pic>
                  <pic:nvPicPr>
                    <pic:cNvPr id="0" name="wordcloud_revival_memory.png"/>
                    <pic:cNvPicPr/>
                  </pic:nvPicPr>
                  <pic:blipFill>
                    <a:blip r:embed="rId9"/>
                    <a:stretch>
                      <a:fillRect/>
                    </a:stretch>
                  </pic:blipFill>
                  <pic:spPr>
                    <a:xfrm>
                      <a:off x="0" y="0"/>
                      <a:ext cx="5486400" cy="2930077"/>
                    </a:xfrm>
                    <a:prstGeom prst="rect"/>
                  </pic:spPr>
                </pic:pic>
              </a:graphicData>
            </a:graphic>
          </wp:inline>
        </w:drawing>
      </w:r>
    </w:p>
    <w:p>
      <w:r>
        <w:t>Word Cloud 2: Identitas Gen Z</w:t>
      </w:r>
    </w:p>
    <w:p>
      <w:r>
        <w:drawing>
          <wp:inline xmlns:a="http://schemas.openxmlformats.org/drawingml/2006/main" xmlns:pic="http://schemas.openxmlformats.org/drawingml/2006/picture">
            <wp:extent cx="5486400" cy="2930077"/>
            <wp:docPr id="2" name="Picture 2"/>
            <wp:cNvGraphicFramePr>
              <a:graphicFrameLocks noChangeAspect="1"/>
            </wp:cNvGraphicFramePr>
            <a:graphic>
              <a:graphicData uri="http://schemas.openxmlformats.org/drawingml/2006/picture">
                <pic:pic>
                  <pic:nvPicPr>
                    <pic:cNvPr id="0" name="wordcloud_gen_z.png"/>
                    <pic:cNvPicPr/>
                  </pic:nvPicPr>
                  <pic:blipFill>
                    <a:blip r:embed="rId10"/>
                    <a:stretch>
                      <a:fillRect/>
                    </a:stretch>
                  </pic:blipFill>
                  <pic:spPr>
                    <a:xfrm>
                      <a:off x="0" y="0"/>
                      <a:ext cx="5486400" cy="2930077"/>
                    </a:xfrm>
                    <a:prstGeom prst="rect"/>
                  </pic:spPr>
                </pic:pic>
              </a:graphicData>
            </a:graphic>
          </wp:inline>
        </w:drawing>
      </w:r>
    </w:p>
    <w:p>
      <w:r>
        <w:br w:type="page"/>
      </w:r>
    </w:p>
    <w:p>
      <w:pPr>
        <w:pStyle w:val="Heading1"/>
      </w:pPr>
      <w:r>
        <w:t>Kesimpulan</w:t>
      </w:r>
    </w:p>
    <w:p>
      <w:r>
        <w:br/>
        <w:t>Ringkasan Analisis:</w:t>
        <w:br/>
        <w:br/>
        <w:t>1. Tema Revival Memory (Nostalgic, Vintage, Retro, Revival):</w:t>
        <w:br/>
        <w:t xml:space="preserve">   - Total kutipan: 97</w:t>
        <w:br/>
        <w:t xml:space="preserve">   - Jumlah media: 18</w:t>
        <w:br/>
        <w:br/>
        <w:t>2. Tema Identitas Gen Z:</w:t>
        <w:br/>
        <w:t xml:space="preserve">   - Total kutipan: 39</w:t>
        <w:br/>
        <w:t xml:space="preserve">   - Jumlah media: 5</w:t>
        <w:br/>
        <w:br/>
        <w:t>3. Total keseluruhan:</w:t>
        <w:br/>
        <w:t xml:space="preserve">   - Total media unik yang dianalisis: 20</w:t>
        <w:br/>
        <w:t xml:space="preserve">   - Total kutipan: 136</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