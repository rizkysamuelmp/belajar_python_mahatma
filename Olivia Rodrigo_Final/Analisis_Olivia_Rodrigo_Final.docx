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A5593E" w14:textId="77777777" w:rsidR="005F7481" w:rsidRDefault="00F76532">
      <w:pPr>
        <w:pStyle w:val="Title"/>
        <w:jc w:val="center"/>
      </w:pPr>
      <w:proofErr w:type="spellStart"/>
      <w:r>
        <w:t>Analisis</w:t>
      </w:r>
      <w:proofErr w:type="spellEnd"/>
      <w:r>
        <w:t xml:space="preserve"> </w:t>
      </w:r>
      <w:proofErr w:type="spellStart"/>
      <w:r>
        <w:t>Artikel</w:t>
      </w:r>
      <w:proofErr w:type="spellEnd"/>
      <w:r>
        <w:t xml:space="preserve"> Olivia Rodrigo</w:t>
      </w:r>
    </w:p>
    <w:p w14:paraId="0A5D795E" w14:textId="77777777" w:rsidR="005F7481" w:rsidRDefault="00F76532">
      <w:r>
        <w:t>Total Media: 51</w:t>
      </w:r>
    </w:p>
    <w:p w14:paraId="3F05B675" w14:textId="77777777" w:rsidR="005F7481" w:rsidRDefault="00F76532">
      <w:proofErr w:type="spellStart"/>
      <w:r>
        <w:t>Tanggal</w:t>
      </w:r>
      <w:proofErr w:type="spellEnd"/>
      <w:r>
        <w:t xml:space="preserve"> </w:t>
      </w:r>
      <w:proofErr w:type="spellStart"/>
      <w:r>
        <w:t>Analisis</w:t>
      </w:r>
      <w:proofErr w:type="spellEnd"/>
      <w:r>
        <w:t>: 04 December 2025</w:t>
      </w:r>
    </w:p>
    <w:p w14:paraId="59357FE4" w14:textId="77777777" w:rsidR="005F7481" w:rsidRDefault="005F7481"/>
    <w:p w14:paraId="7478426A" w14:textId="77777777" w:rsidR="005F7481" w:rsidRDefault="00F76532">
      <w:pPr>
        <w:pStyle w:val="Heading1"/>
      </w:pPr>
      <w:r>
        <w:t xml:space="preserve">3 Tema </w:t>
      </w:r>
      <w:proofErr w:type="spellStart"/>
      <w:r>
        <w:t>Besar</w:t>
      </w:r>
      <w:proofErr w:type="spellEnd"/>
      <w:r>
        <w:t xml:space="preserve"> </w:t>
      </w:r>
      <w:proofErr w:type="spellStart"/>
      <w:r>
        <w:t>untuk</w:t>
      </w:r>
      <w:proofErr w:type="spellEnd"/>
      <w:r>
        <w:t xml:space="preserve"> </w:t>
      </w:r>
      <w:proofErr w:type="spellStart"/>
      <w:r>
        <w:t>Diskusi</w:t>
      </w:r>
      <w:proofErr w:type="spellEnd"/>
      <w:r>
        <w:t xml:space="preserve"> </w:t>
      </w:r>
      <w:proofErr w:type="spellStart"/>
      <w:r>
        <w:t>Jurnal</w:t>
      </w:r>
      <w:proofErr w:type="spellEnd"/>
    </w:p>
    <w:p w14:paraId="4498CEA0" w14:textId="0D6FDDDD" w:rsidR="005F7481" w:rsidRDefault="00F76532" w:rsidP="00F76532">
      <w:pPr>
        <w:pStyle w:val="ListNumber"/>
        <w:numPr>
          <w:ilvl w:val="0"/>
          <w:numId w:val="0"/>
        </w:numPr>
      </w:pPr>
      <w:r>
        <w:t xml:space="preserve">1. Revival </w:t>
      </w:r>
      <w:proofErr w:type="gramStart"/>
      <w:r>
        <w:t>Memory :</w:t>
      </w:r>
      <w:proofErr w:type="gramEnd"/>
      <w:r>
        <w:t xml:space="preserve"> </w:t>
      </w:r>
      <w:proofErr w:type="spellStart"/>
      <w:r>
        <w:t>Representasi</w:t>
      </w:r>
      <w:proofErr w:type="spellEnd"/>
      <w:r>
        <w:t xml:space="preserve"> trend Y2K </w:t>
      </w:r>
      <w:proofErr w:type="spellStart"/>
      <w:r>
        <w:t>dalam</w:t>
      </w:r>
      <w:proofErr w:type="spellEnd"/>
      <w:r>
        <w:t xml:space="preserve"> media Massa</w:t>
      </w:r>
    </w:p>
    <w:p w14:paraId="353B9C2E" w14:textId="30BF656B" w:rsidR="005F7481" w:rsidRDefault="00F76532" w:rsidP="00F76532">
      <w:pPr>
        <w:pStyle w:val="ListNumber"/>
        <w:numPr>
          <w:ilvl w:val="0"/>
          <w:numId w:val="0"/>
        </w:numPr>
      </w:pPr>
      <w:r>
        <w:t xml:space="preserve">2. </w:t>
      </w:r>
      <w:proofErr w:type="spellStart"/>
      <w:r>
        <w:t>Identitas</w:t>
      </w:r>
      <w:proofErr w:type="spellEnd"/>
      <w:r>
        <w:t xml:space="preserve"> Gen </w:t>
      </w:r>
      <w:proofErr w:type="gramStart"/>
      <w:r>
        <w:t>Z :</w:t>
      </w:r>
      <w:proofErr w:type="gramEnd"/>
      <w:r>
        <w:t xml:space="preserve"> </w:t>
      </w:r>
      <w:proofErr w:type="spellStart"/>
      <w:r>
        <w:t>Figur</w:t>
      </w:r>
      <w:proofErr w:type="spellEnd"/>
      <w:r>
        <w:t xml:space="preserve"> </w:t>
      </w:r>
      <w:proofErr w:type="spellStart"/>
      <w:r>
        <w:t>Selebriti</w:t>
      </w:r>
      <w:proofErr w:type="spellEnd"/>
      <w:r>
        <w:t xml:space="preserve"> Olivia Rodrigo </w:t>
      </w:r>
      <w:proofErr w:type="spellStart"/>
      <w:r>
        <w:t>terhadap</w:t>
      </w:r>
      <w:proofErr w:type="spellEnd"/>
      <w:r>
        <w:t xml:space="preserve"> trend Y2K</w:t>
      </w:r>
    </w:p>
    <w:p w14:paraId="4AE35233" w14:textId="09BE7CD4" w:rsidR="005F7481" w:rsidRDefault="00F76532" w:rsidP="00F76532">
      <w:pPr>
        <w:pStyle w:val="ListNumber"/>
        <w:numPr>
          <w:ilvl w:val="0"/>
          <w:numId w:val="0"/>
        </w:numPr>
      </w:pPr>
      <w:r>
        <w:t xml:space="preserve">3. </w:t>
      </w:r>
      <w:bookmarkStart w:id="0" w:name="_Hlk215768762"/>
      <w:proofErr w:type="spellStart"/>
      <w:r w:rsidR="007C2307">
        <w:t>Budaya</w:t>
      </w:r>
      <w:proofErr w:type="spellEnd"/>
      <w:r w:rsidR="007C2307">
        <w:t xml:space="preserve"> </w:t>
      </w:r>
      <w:proofErr w:type="spellStart"/>
      <w:proofErr w:type="gramStart"/>
      <w:r w:rsidR="007C2307">
        <w:t>Populer</w:t>
      </w:r>
      <w:proofErr w:type="spellEnd"/>
      <w:r w:rsidR="007C2307">
        <w:t xml:space="preserve"> :</w:t>
      </w:r>
      <w:proofErr w:type="gramEnd"/>
      <w:r w:rsidR="007C2307">
        <w:t xml:space="preserve"> Peran </w:t>
      </w:r>
      <w:proofErr w:type="spellStart"/>
      <w:r w:rsidR="007C2307">
        <w:t>Selebriti</w:t>
      </w:r>
      <w:proofErr w:type="spellEnd"/>
      <w:r w:rsidR="007C2307">
        <w:t xml:space="preserve"> </w:t>
      </w:r>
      <w:proofErr w:type="spellStart"/>
      <w:r w:rsidR="007C2307">
        <w:t>dalam</w:t>
      </w:r>
      <w:proofErr w:type="spellEnd"/>
      <w:r w:rsidR="007C2307">
        <w:t xml:space="preserve"> Trend Y2K </w:t>
      </w:r>
      <w:bookmarkEnd w:id="0"/>
    </w:p>
    <w:p w14:paraId="0DD53EEE" w14:textId="77777777" w:rsidR="005F7481" w:rsidRDefault="005F7481"/>
    <w:p w14:paraId="48DBE01D" w14:textId="77777777" w:rsidR="005F7481" w:rsidRDefault="00F76532">
      <w:proofErr w:type="spellStart"/>
      <w:r>
        <w:t>Distribusi</w:t>
      </w:r>
      <w:proofErr w:type="spellEnd"/>
      <w:r>
        <w:t xml:space="preserve"> Mentions:</w:t>
      </w:r>
    </w:p>
    <w:p w14:paraId="3631A675" w14:textId="77777777" w:rsidR="005F7481" w:rsidRDefault="00F76532" w:rsidP="007C2307">
      <w:pPr>
        <w:pStyle w:val="ListBullet"/>
        <w:numPr>
          <w:ilvl w:val="0"/>
          <w:numId w:val="0"/>
        </w:numPr>
      </w:pPr>
      <w:r>
        <w:t xml:space="preserve">• </w:t>
      </w:r>
      <w:proofErr w:type="spellStart"/>
      <w:r>
        <w:t>Pengaruh</w:t>
      </w:r>
      <w:proofErr w:type="spellEnd"/>
      <w:r>
        <w:t xml:space="preserve"> </w:t>
      </w:r>
      <w:proofErr w:type="spellStart"/>
      <w:r>
        <w:t>Selebriti</w:t>
      </w:r>
      <w:proofErr w:type="spellEnd"/>
      <w:r>
        <w:t xml:space="preserve"> </w:t>
      </w:r>
      <w:proofErr w:type="spellStart"/>
      <w:r>
        <w:t>dalam</w:t>
      </w:r>
      <w:proofErr w:type="spellEnd"/>
      <w:r>
        <w:t xml:space="preserve"> </w:t>
      </w:r>
      <w:proofErr w:type="spellStart"/>
      <w:r>
        <w:t>Budaya</w:t>
      </w:r>
      <w:proofErr w:type="spellEnd"/>
      <w:r>
        <w:t xml:space="preserve"> </w:t>
      </w:r>
      <w:proofErr w:type="spellStart"/>
      <w:r>
        <w:t>Populer</w:t>
      </w:r>
      <w:proofErr w:type="spellEnd"/>
      <w:r>
        <w:t>: 497 mentions</w:t>
      </w:r>
    </w:p>
    <w:p w14:paraId="29CB9BE4" w14:textId="77777777" w:rsidR="005F7481" w:rsidRDefault="00F76532" w:rsidP="007C2307">
      <w:pPr>
        <w:pStyle w:val="ListBullet"/>
        <w:numPr>
          <w:ilvl w:val="0"/>
          <w:numId w:val="0"/>
        </w:numPr>
      </w:pPr>
      <w:r>
        <w:t>• Memory Y2K dan Nostalgia: 417 mentions</w:t>
      </w:r>
    </w:p>
    <w:p w14:paraId="032834F3" w14:textId="77777777" w:rsidR="005F7481" w:rsidRDefault="00F76532" w:rsidP="007C2307">
      <w:pPr>
        <w:pStyle w:val="ListBullet"/>
        <w:numPr>
          <w:ilvl w:val="0"/>
          <w:numId w:val="0"/>
        </w:numPr>
      </w:pPr>
      <w:r>
        <w:t xml:space="preserve">• </w:t>
      </w:r>
      <w:proofErr w:type="spellStart"/>
      <w:r>
        <w:t>Identitas</w:t>
      </w:r>
      <w:proofErr w:type="spellEnd"/>
      <w:r>
        <w:t xml:space="preserve"> Gen Z: 270 mentions</w:t>
      </w:r>
    </w:p>
    <w:p w14:paraId="38840DD1" w14:textId="77777777" w:rsidR="005F7481" w:rsidRDefault="005F7481"/>
    <w:p w14:paraId="3D12E5F7" w14:textId="77777777" w:rsidR="005F7481" w:rsidRDefault="00F76532">
      <w:pPr>
        <w:pStyle w:val="Heading1"/>
      </w:pPr>
      <w:r>
        <w:t xml:space="preserve">Data </w:t>
      </w:r>
      <w:proofErr w:type="spellStart"/>
      <w:r>
        <w:t>Artikel</w:t>
      </w:r>
      <w:proofErr w:type="spellEnd"/>
    </w:p>
    <w:p w14:paraId="190D19D0" w14:textId="77777777" w:rsidR="005F7481" w:rsidRDefault="00F76532">
      <w:pPr>
        <w:pStyle w:val="Heading2"/>
      </w:pPr>
      <w:proofErr w:type="spellStart"/>
      <w:r>
        <w:t>Artikel</w:t>
      </w:r>
      <w:proofErr w:type="spellEnd"/>
      <w:r>
        <w:t xml:space="preserve"> 1</w:t>
      </w:r>
    </w:p>
    <w:p w14:paraId="26A3F550" w14:textId="77777777" w:rsidR="005F7481" w:rsidRDefault="00F76532">
      <w:r>
        <w:t>Link: https://www.harpersbazaar.com/celebrity/latest/a65454602/olivia-rodrigo-chainmail-top-leather-shorts-lollapalooza-paris/</w:t>
      </w:r>
    </w:p>
    <w:p w14:paraId="7B06D31A" w14:textId="77777777" w:rsidR="005F7481" w:rsidRDefault="00F76532">
      <w:r>
        <w:lastRenderedPageBreak/>
        <w:t>Media: Harper's Bazar</w:t>
      </w:r>
    </w:p>
    <w:p w14:paraId="4FDD92DE" w14:textId="77777777" w:rsidR="005F7481" w:rsidRDefault="00F76532">
      <w:proofErr w:type="spellStart"/>
      <w:r>
        <w:t>Tanggal</w:t>
      </w:r>
      <w:proofErr w:type="spellEnd"/>
      <w:r>
        <w:t xml:space="preserve">: 19 </w:t>
      </w:r>
      <w:proofErr w:type="spellStart"/>
      <w:r>
        <w:t>Juli</w:t>
      </w:r>
      <w:proofErr w:type="spellEnd"/>
      <w:r>
        <w:t xml:space="preserve"> 2025</w:t>
      </w:r>
    </w:p>
    <w:p w14:paraId="02582365" w14:textId="77777777" w:rsidR="005F7481" w:rsidRDefault="00F76532">
      <w:proofErr w:type="spellStart"/>
      <w:r>
        <w:t>Konten</w:t>
      </w:r>
      <w:proofErr w:type="spellEnd"/>
      <w:r>
        <w:t>: Olivia Rodrigo Went Full Y2K Rockstar for Lollapalooza Paris Skip to Content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“Deja Vu” singer paired the standout top with micro leather shorts from R &amp; M Leathers, a brand known for its punk-adjacent staples. But what really sold the look was her oversized studded belt, which dis...</w:t>
      </w:r>
    </w:p>
    <w:p w14:paraId="0A529DE1" w14:textId="77777777" w:rsidR="005F7481" w:rsidRDefault="005F7481"/>
    <w:p w14:paraId="1E7F7F75" w14:textId="77777777" w:rsidR="005F7481" w:rsidRDefault="00F76532">
      <w:pPr>
        <w:pStyle w:val="Heading2"/>
      </w:pPr>
      <w:proofErr w:type="spellStart"/>
      <w:r>
        <w:t>Artikel</w:t>
      </w:r>
      <w:proofErr w:type="spellEnd"/>
      <w:r>
        <w:t xml:space="preserve"> 2</w:t>
      </w:r>
    </w:p>
    <w:p w14:paraId="1C497740" w14:textId="77777777" w:rsidR="005F7481" w:rsidRDefault="00F76532">
      <w:r>
        <w:t>Link: https://www.teenvogue.com/story/olivia-rodrigo-paired-ultra-low-rise-jeans-with-the-cutest-keyhole-top</w:t>
      </w:r>
    </w:p>
    <w:p w14:paraId="49708EFB" w14:textId="77777777" w:rsidR="005F7481" w:rsidRDefault="00F76532">
      <w:r>
        <w:t>Media: teen VOGUE</w:t>
      </w:r>
    </w:p>
    <w:p w14:paraId="7E2A0244" w14:textId="77777777" w:rsidR="005F7481" w:rsidRDefault="00F76532">
      <w:proofErr w:type="spellStart"/>
      <w:r>
        <w:t>Tanggal</w:t>
      </w:r>
      <w:proofErr w:type="spellEnd"/>
      <w:r>
        <w:t>: 23 September 2025</w:t>
      </w:r>
    </w:p>
    <w:p w14:paraId="2CA5F360" w14:textId="77777777" w:rsidR="005F7481" w:rsidRDefault="00F76532">
      <w:proofErr w:type="spellStart"/>
      <w:r>
        <w:t>Konten</w:t>
      </w:r>
      <w:proofErr w:type="spellEnd"/>
      <w:r>
        <w:t xml:space="preserve">: Olivia Rodrigo Paired Ultra Low-Rise Jeans </w:t>
      </w:r>
      <w:proofErr w:type="gramStart"/>
      <w:r>
        <w:t>With</w:t>
      </w:r>
      <w:proofErr w:type="gramEnd"/>
      <w:r>
        <w:t xml:space="preserve"> the Cutest Keyhole Top | Teen Vogue Skip to main content Olivia Rodrigo is crossing the ultimate Y2K dressing frontier and giving one of the most divisive trends of the early 2000s her stamp of approval. Yes, folks, we are talking about low-rise jeans. In her latest Instagram photo </w:t>
      </w:r>
      <w:proofErr w:type="gramStart"/>
      <w:r>
        <w:t>dump ,</w:t>
      </w:r>
      <w:proofErr w:type="gramEnd"/>
      <w:r>
        <w:t xml:space="preserve"> Olivia Rodrigo officially proclaimed herself as a member of team low-rise jeans, and she did so with the cutest outfit combo. In the fourth slide of her Instagram post, Rodrigo was all smiles, posing in the streets of London wearing a pair of stonewash </w:t>
      </w:r>
      <w:proofErr w:type="spellStart"/>
      <w:r>
        <w:t>ultra low-rise</w:t>
      </w:r>
      <w:proofErr w:type="spellEnd"/>
      <w:r>
        <w:t xml:space="preserve"> jeans, which she paired with the </w:t>
      </w:r>
      <w:proofErr w:type="spellStart"/>
      <w:r>
        <w:t>Guizio</w:t>
      </w:r>
      <w:proofErr w:type="spellEnd"/>
      <w:r>
        <w:t xml:space="preserve"> Ara Top in cream. GUIZIO Ara Top in Cream $178 </w:t>
      </w:r>
      <w:proofErr w:type="spellStart"/>
      <w:r>
        <w:t>guizio</w:t>
      </w:r>
      <w:proofErr w:type="spellEnd"/>
      <w:r>
        <w:t xml:space="preserve"> This is, of course, not the first time we've seen Rodrigo in a low-rise silhouette or in jeans; however, her style evolution has more often than not favored mid- and high-rise denim, so it's definitely one of the first times we've seen a combination of both. Rodrigo's top of choice, made from 100% p...</w:t>
      </w:r>
    </w:p>
    <w:p w14:paraId="75766956" w14:textId="77777777" w:rsidR="005F7481" w:rsidRDefault="005F7481"/>
    <w:p w14:paraId="5AB402AC" w14:textId="77777777" w:rsidR="005F7481" w:rsidRDefault="00F76532">
      <w:pPr>
        <w:pStyle w:val="Heading2"/>
      </w:pPr>
      <w:proofErr w:type="spellStart"/>
      <w:r>
        <w:t>Artikel</w:t>
      </w:r>
      <w:proofErr w:type="spellEnd"/>
      <w:r>
        <w:t xml:space="preserve"> 3</w:t>
      </w:r>
    </w:p>
    <w:p w14:paraId="46D77932" w14:textId="77777777" w:rsidR="005F7481" w:rsidRDefault="00F76532">
      <w:r>
        <w:t>Link: https://www.aol.com/olivia-rodrigo-just-resurrected-iconic-145200853.html</w:t>
      </w:r>
    </w:p>
    <w:p w14:paraId="53513E8B" w14:textId="77777777" w:rsidR="005F7481" w:rsidRDefault="00F76532">
      <w:r>
        <w:t>Media: AOL</w:t>
      </w:r>
    </w:p>
    <w:p w14:paraId="6ED929FE" w14:textId="77777777" w:rsidR="005F7481" w:rsidRDefault="00F76532">
      <w:proofErr w:type="spellStart"/>
      <w:r>
        <w:t>Tanggal</w:t>
      </w:r>
      <w:proofErr w:type="spellEnd"/>
      <w:r>
        <w:t xml:space="preserve">: 19 </w:t>
      </w:r>
      <w:proofErr w:type="spellStart"/>
      <w:r>
        <w:t>Juli</w:t>
      </w:r>
      <w:proofErr w:type="spellEnd"/>
      <w:r>
        <w:t xml:space="preserve"> 2025</w:t>
      </w:r>
    </w:p>
    <w:p w14:paraId="1C2CEAC3" w14:textId="77777777" w:rsidR="005F7481" w:rsidRDefault="00F76532">
      <w:proofErr w:type="spellStart"/>
      <w:r>
        <w:t>Konten</w:t>
      </w:r>
      <w:proofErr w:type="spellEnd"/>
      <w:r>
        <w:t xml:space="preserve">: Olivia Rodrigo Just Resurrected This Iconic Y2K Belt Style Daisy Maldonado July 19, 2025 at 9:52 PM 0 Copied Olivia Rodrigo Goes </w:t>
      </w:r>
      <w:proofErr w:type="gramStart"/>
      <w:r>
        <w:t>For</w:t>
      </w:r>
      <w:proofErr w:type="gramEnd"/>
      <w:r>
        <w:t xml:space="preserve"> Y2K In Chainmail Top Kristy Sparow - Getty Images "Hearst Magazines and Yahoo may earn commission or revenue on some items through these links."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w:t>
      </w:r>
    </w:p>
    <w:p w14:paraId="02370D7D" w14:textId="77777777" w:rsidR="005F7481" w:rsidRDefault="005F7481"/>
    <w:p w14:paraId="150D354D" w14:textId="77777777" w:rsidR="005F7481" w:rsidRDefault="00F76532">
      <w:pPr>
        <w:pStyle w:val="Heading2"/>
      </w:pPr>
      <w:proofErr w:type="spellStart"/>
      <w:r>
        <w:t>Artikel</w:t>
      </w:r>
      <w:proofErr w:type="spellEnd"/>
      <w:r>
        <w:t xml:space="preserve"> 4</w:t>
      </w:r>
    </w:p>
    <w:p w14:paraId="36C289FE" w14:textId="77777777" w:rsidR="005F7481" w:rsidRDefault="00F76532">
      <w:r>
        <w:t>Link: https://www.marieclaire.com/fashion/olivia-rodrigo-gucci-thong-pencil-skirt/</w:t>
      </w:r>
    </w:p>
    <w:p w14:paraId="60349689" w14:textId="77777777" w:rsidR="005F7481" w:rsidRDefault="00F76532">
      <w:r>
        <w:t>Media: Marie Claire</w:t>
      </w:r>
    </w:p>
    <w:p w14:paraId="5C7FE7A0" w14:textId="77777777" w:rsidR="005F7481" w:rsidRDefault="00F76532">
      <w:proofErr w:type="spellStart"/>
      <w:r>
        <w:t>Tanggal</w:t>
      </w:r>
      <w:proofErr w:type="spellEnd"/>
      <w:r>
        <w:t>: 16 November 2024</w:t>
      </w:r>
    </w:p>
    <w:p w14:paraId="31E5C782" w14:textId="77777777" w:rsidR="005F7481" w:rsidRDefault="00F76532">
      <w:proofErr w:type="spellStart"/>
      <w:r>
        <w:t>Konten</w:t>
      </w:r>
      <w:proofErr w:type="spellEnd"/>
      <w:r>
        <w:t xml:space="preserve">: Olivia Rodrigo Lets Her Y2K Gucci Thong and Pencil Skirt Do the Talking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Celebrity Style Hailey Bieber Trades Vintage Versace for DKNY's Ultimate Birthday Top Celebrity Style Teyana Taylor Takes </w:t>
      </w:r>
      <w:r>
        <w:lastRenderedPageBreak/>
        <w:t xml:space="preserve">on the Naked Dress Trend in Thong-Inspired Tom Ford Fall fashion It Girls Can't Resist the Zara x Ludovic de Saint </w:t>
      </w:r>
      <w:proofErr w:type="spellStart"/>
      <w:r>
        <w:t>Sernin</w:t>
      </w:r>
      <w:proofErr w:type="spellEnd"/>
      <w:r>
        <w:t xml:space="preserve"> Collection Celebrity Style Hailey Bieber Revives the Exposed Red Carpet Thong Trend Celebrity Style How Jennifer Lopez Scales Down the Naked Dress Trend Celebrity Style The Award-Worthy Best Looks at the Academy Museum Gala Celebrity Style Justine Lupe on Embracing a "Bombshell Vibe" for Her First Emmys Red Carpet Fashion Emma Stone Selects a No...</w:t>
      </w:r>
    </w:p>
    <w:p w14:paraId="57238CA8" w14:textId="77777777" w:rsidR="005F7481" w:rsidRDefault="005F7481"/>
    <w:p w14:paraId="09D7FF59" w14:textId="77777777" w:rsidR="005F7481" w:rsidRDefault="00F76532">
      <w:pPr>
        <w:pStyle w:val="Heading2"/>
      </w:pPr>
      <w:proofErr w:type="spellStart"/>
      <w:r>
        <w:t>Artikel</w:t>
      </w:r>
      <w:proofErr w:type="spellEnd"/>
      <w:r>
        <w:t xml:space="preserve"> 5</w:t>
      </w:r>
    </w:p>
    <w:p w14:paraId="3E6BA58A" w14:textId="77777777" w:rsidR="005F7481" w:rsidRDefault="00F76532">
      <w:r>
        <w:t>Link: https://www.cosmopolitan.com/entertainment/celebs/a62919283/olivia-rodrigo-exposed-thong-y2k-outfit/</w:t>
      </w:r>
    </w:p>
    <w:p w14:paraId="42BA7F6A" w14:textId="77777777" w:rsidR="005F7481" w:rsidRDefault="00F76532">
      <w:r>
        <w:t>Media: Cosmopolitan</w:t>
      </w:r>
    </w:p>
    <w:p w14:paraId="07B6EF03" w14:textId="77777777" w:rsidR="005F7481" w:rsidRDefault="00F76532">
      <w:proofErr w:type="spellStart"/>
      <w:r>
        <w:t>Tanggal</w:t>
      </w:r>
      <w:proofErr w:type="spellEnd"/>
      <w:r>
        <w:t>: 15 November 2024</w:t>
      </w:r>
    </w:p>
    <w:p w14:paraId="0FFBEFFA" w14:textId="77777777" w:rsidR="005F7481" w:rsidRDefault="00F76532">
      <w:proofErr w:type="spellStart"/>
      <w:r>
        <w:t>Konten</w:t>
      </w:r>
      <w:proofErr w:type="spellEnd"/>
      <w:r>
        <w:t xml:space="preserve">: Olivia Rodrigo’s Exposed Bejeweled G-String Thong Is So Y2K Skip to Content Showing the straps of your underwear beneath a put-together outfit sounds like it should be a fashion faux pas. And yet, there was nothing chicer in the noughties than exposing your </w:t>
      </w:r>
      <w:proofErr w:type="gramStart"/>
      <w:r>
        <w:t>thong .</w:t>
      </w:r>
      <w:proofErr w:type="gramEnd"/>
      <w:r>
        <w:t xml:space="preserve"> Wearing the spaghetti-thin straps of your G-string (yes, it had to be a G-string; Brazilian undies wouldn’t have achieved the same ~</w:t>
      </w:r>
      <w:proofErr w:type="spellStart"/>
      <w:r>
        <w:t>lewk</w:t>
      </w:r>
      <w:proofErr w:type="spellEnd"/>
      <w:r>
        <w:t xml:space="preserve">~) high up on your hips so they sat above the low-rise waistband of your skirts, </w:t>
      </w:r>
      <w:proofErr w:type="gramStart"/>
      <w:r>
        <w:t>jeans ,</w:t>
      </w:r>
      <w:proofErr w:type="gramEnd"/>
      <w:r>
        <w:t xml:space="preserve">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w:t>
      </w:r>
      <w:proofErr w:type="spellStart"/>
      <w:r>
        <w:t>repped</w:t>
      </w:r>
      <w:proofErr w:type="spellEnd"/>
      <w:r>
        <w:t xml:space="preserve"> an ensemble that was straight out of the ‘00s. Obvi, of course, the entire thing is </w:t>
      </w:r>
      <w:proofErr w:type="spellStart"/>
      <w:r>
        <w:t>kinda</w:t>
      </w:r>
      <w:proofErr w:type="spellEnd"/>
      <w:r>
        <w:t xml:space="preserve"> ironic given the 21-year-old was just a bb at the height of t...</w:t>
      </w:r>
    </w:p>
    <w:p w14:paraId="4F3211E7" w14:textId="77777777" w:rsidR="005F7481" w:rsidRDefault="005F7481"/>
    <w:p w14:paraId="4EE59AB7" w14:textId="77777777" w:rsidR="005F7481" w:rsidRDefault="00F76532">
      <w:pPr>
        <w:pStyle w:val="Heading2"/>
      </w:pPr>
      <w:proofErr w:type="spellStart"/>
      <w:r>
        <w:t>Artikel</w:t>
      </w:r>
      <w:proofErr w:type="spellEnd"/>
      <w:r>
        <w:t xml:space="preserve"> 6</w:t>
      </w:r>
    </w:p>
    <w:p w14:paraId="596D497A" w14:textId="77777777" w:rsidR="005F7481" w:rsidRDefault="00F76532">
      <w:r>
        <w:t>Link: https://nearcreative.co/blog/gen-z-marketing-lessons-inspired-by-olivia-rodrigo</w:t>
      </w:r>
    </w:p>
    <w:p w14:paraId="50A8B5D8" w14:textId="77777777" w:rsidR="005F7481" w:rsidRDefault="00F76532">
      <w:r>
        <w:t>Media: Near</w:t>
      </w:r>
    </w:p>
    <w:p w14:paraId="73550837" w14:textId="77777777" w:rsidR="005F7481" w:rsidRDefault="00F76532">
      <w:proofErr w:type="spellStart"/>
      <w:r>
        <w:t>Tanggal</w:t>
      </w:r>
      <w:proofErr w:type="spellEnd"/>
      <w:r>
        <w:t xml:space="preserve">: 26 </w:t>
      </w:r>
      <w:proofErr w:type="spellStart"/>
      <w:r>
        <w:t>Februari</w:t>
      </w:r>
      <w:proofErr w:type="spellEnd"/>
      <w:r>
        <w:t xml:space="preserve"> 2025</w:t>
      </w:r>
    </w:p>
    <w:p w14:paraId="202923A3" w14:textId="77777777" w:rsidR="005F7481" w:rsidRDefault="00F76532">
      <w:proofErr w:type="spellStart"/>
      <w:r>
        <w:lastRenderedPageBreak/>
        <w:t>Konten</w:t>
      </w:r>
      <w:proofErr w:type="spellEnd"/>
      <w:r>
        <w:t xml:space="preserve">: Notes on a Gen Z Icon: A+ Digital Marketing Lessons to Learn from Olivia Rodrigo — Near Creative 0 Notes on a Gen Z Icon: A+ Digital Marketing Lessons to Learn from Olivia Rodrigo Social Media Feb 26 Written By Arielle Pizarro Every generation has artists who have gotten them through life’s happiest and angstiest moments – a musician whose albums they listen to while commuting, whose lyrics they have found themselves crying to at least a couple of points in their lives, and whose music they have posted on their social media to tell </w:t>
      </w:r>
      <w:proofErr w:type="spellStart"/>
      <w:r>
        <w:t>mutuals</w:t>
      </w:r>
      <w:proofErr w:type="spellEnd"/>
      <w:r>
        <w:t xml:space="preserve"> how much they can #relate. Now that we’re well into the era ruled by Generation Z, it’s pretty clear who the reigning voice is and it is none other than Olivia Rodrigo. A peek into her colorful career gives brands, creators, and even marketers valuable lessons on how to market to today’s audience effectively. Authenticity on Steroids From Sour to </w:t>
      </w:r>
      <w:proofErr w:type="gramStart"/>
      <w:r>
        <w:t>Guts ,</w:t>
      </w:r>
      <w:proofErr w:type="gramEnd"/>
      <w:r>
        <w:t xml:space="preserve"> Olivia Rodrigo captured listeners worldwide for her confessional songwriting . Her songs are fille...</w:t>
      </w:r>
    </w:p>
    <w:p w14:paraId="6548EF37" w14:textId="77777777" w:rsidR="005F7481" w:rsidRDefault="005F7481"/>
    <w:p w14:paraId="3A0E0A5D" w14:textId="77777777" w:rsidR="005F7481" w:rsidRDefault="00F76532">
      <w:pPr>
        <w:pStyle w:val="Heading2"/>
      </w:pPr>
      <w:proofErr w:type="spellStart"/>
      <w:r>
        <w:t>Artikel</w:t>
      </w:r>
      <w:proofErr w:type="spellEnd"/>
      <w:r>
        <w:t xml:space="preserve"> 7</w:t>
      </w:r>
    </w:p>
    <w:p w14:paraId="47B07584" w14:textId="77777777" w:rsidR="005F7481" w:rsidRDefault="00F76532">
      <w:r>
        <w:t>Link: 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14:paraId="579919BA" w14:textId="77777777" w:rsidR="005F7481" w:rsidRDefault="00F76532">
      <w:r>
        <w:t>Media: Yahoo Entertainment</w:t>
      </w:r>
    </w:p>
    <w:p w14:paraId="277CC711" w14:textId="77777777" w:rsidR="005F7481" w:rsidRDefault="00F76532">
      <w:proofErr w:type="spellStart"/>
      <w:r>
        <w:t>Tanggal</w:t>
      </w:r>
      <w:proofErr w:type="spellEnd"/>
      <w:r>
        <w:t>: 25 Mei 2024</w:t>
      </w:r>
    </w:p>
    <w:p w14:paraId="78EDB07D" w14:textId="77777777" w:rsidR="005F7481" w:rsidRDefault="00F76532">
      <w:proofErr w:type="spellStart"/>
      <w:r>
        <w:t>Konten</w:t>
      </w:r>
      <w:proofErr w:type="spellEnd"/>
      <w:r>
        <w:t xml:space="preserve">: Olivia Rodrigo Goes From Y2K to </w:t>
      </w:r>
      <w:proofErr w:type="spellStart"/>
      <w:r>
        <w:t>Cottagecore</w:t>
      </w:r>
      <w:proofErr w:type="spellEnd"/>
      <w:r>
        <w:t xml:space="preserve"> Overnight Advertisement </w:t>
      </w:r>
      <w:proofErr w:type="spellStart"/>
      <w:r>
        <w:t>Advertisement</w:t>
      </w:r>
      <w:proofErr w:type="spellEnd"/>
      <w:r>
        <w:t xml:space="preserve">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Olivia Rodrigo wearing a white dress while in Amsterdam for 'GUTS' tour May 2024. Yahoo is using AI to generate takeaways from this article. This means the info may not always match what's in the article. Reporting mistakes helps us improve the experience. Generate Key Takeaways Olivia Rodrigo has been embarking on her world tour for GUTS since February. After a stint in the States, she's now in Europe for the second leg of the global circuit. Over the weeks, her tour outfits have naturally included Y2K styles from graphic tees to micro mini shorts and fish nets. But the...</w:t>
      </w:r>
    </w:p>
    <w:p w14:paraId="51989908" w14:textId="77777777" w:rsidR="005F7481" w:rsidRDefault="005F7481"/>
    <w:p w14:paraId="663397DA" w14:textId="77777777" w:rsidR="005F7481" w:rsidRDefault="00F76532">
      <w:pPr>
        <w:pStyle w:val="Heading2"/>
      </w:pPr>
      <w:proofErr w:type="spellStart"/>
      <w:r>
        <w:t>Artikel</w:t>
      </w:r>
      <w:proofErr w:type="spellEnd"/>
      <w:r>
        <w:t xml:space="preserve"> 8</w:t>
      </w:r>
    </w:p>
    <w:p w14:paraId="64557F21" w14:textId="77777777" w:rsidR="005F7481" w:rsidRDefault="00F76532">
      <w:r>
        <w:t>Link: https://www.teenvogue.com/story/olivia-rodrigo-complete-style-evolution</w:t>
      </w:r>
    </w:p>
    <w:p w14:paraId="3EFAF546" w14:textId="77777777" w:rsidR="005F7481" w:rsidRDefault="00F76532">
      <w:r>
        <w:t>Media: teen VOGUE</w:t>
      </w:r>
    </w:p>
    <w:p w14:paraId="3CA04191" w14:textId="77777777" w:rsidR="005F7481" w:rsidRDefault="00F76532">
      <w:proofErr w:type="spellStart"/>
      <w:r>
        <w:t>Tanggal</w:t>
      </w:r>
      <w:proofErr w:type="spellEnd"/>
      <w:r>
        <w:t>: 14 Mei 2024</w:t>
      </w:r>
    </w:p>
    <w:p w14:paraId="6B0027EC" w14:textId="77777777" w:rsidR="005F7481" w:rsidRDefault="00F76532">
      <w:proofErr w:type="spellStart"/>
      <w:r>
        <w:t>Konten</w:t>
      </w:r>
      <w:proofErr w:type="spellEnd"/>
      <w:r>
        <w:t xml:space="preserve">: Olivia Rodrigo: See Her Complete Style Evolution | Teen Vogue Skip to main content </w:t>
      </w:r>
      <w:proofErr w:type="gramStart"/>
      <w:r>
        <w:t>In</w:t>
      </w:r>
      <w:proofErr w:type="gramEnd"/>
      <w:r>
        <w:t xml:space="preserve"> just a few short months, Olivia Rodrigo went from Disney darling to international pop sensation. Her debut album, </w:t>
      </w:r>
      <w:proofErr w:type="gramStart"/>
      <w:r>
        <w:t>SOUR ,</w:t>
      </w:r>
      <w:proofErr w:type="gramEnd"/>
      <w:r>
        <w:t xml:space="preserve"> put her on the map as a rising trailblazer and GUTS only further cemented her status as one of our generation's biggest pop stars. And with her powerful, beautifully painful voice also comes a unique style and sense of fashion. From tunes to threads, she is the ultimate full package. Before the perfectly plaid </w:t>
      </w:r>
      <w:proofErr w:type="gramStart"/>
      <w:r>
        <w:t>ensembles ,</w:t>
      </w:r>
      <w:proofErr w:type="gramEnd"/>
      <w:r>
        <w:t xml:space="preserve"> knee-high platform heels , and custom Dior runway moments , Olivia Rodrigo experimented with her style just like all of us until she found the aesthetic that perfectly fits her unique vision. Here, we take a trip down memory lane to relive her complete style evolution – from today to 2015. (If you want to see her Met Gala looks, we've got you covered </w:t>
      </w:r>
      <w:proofErr w:type="gramStart"/>
      <w:r>
        <w:t>here .</w:t>
      </w:r>
      <w:proofErr w:type="gramEnd"/>
      <w:r>
        <w:t xml:space="preserve">) April 2024 MEGA Olivia Rodrigo has been delivering looks onstage during her GUTS world </w:t>
      </w:r>
      <w:proofErr w:type="gramStart"/>
      <w:r>
        <w:t>tour ,</w:t>
      </w:r>
      <w:proofErr w:type="gramEnd"/>
      <w:r>
        <w:t xml:space="preserve"> where she </w:t>
      </w:r>
      <w:proofErr w:type="spellStart"/>
      <w:r>
        <w:t>noto</w:t>
      </w:r>
      <w:proofErr w:type="spellEnd"/>
      <w:r>
        <w:t>...</w:t>
      </w:r>
    </w:p>
    <w:p w14:paraId="0008772F" w14:textId="77777777" w:rsidR="005F7481" w:rsidRDefault="005F7481"/>
    <w:p w14:paraId="5FD0EFA8" w14:textId="77777777" w:rsidR="005F7481" w:rsidRDefault="00F76532">
      <w:pPr>
        <w:pStyle w:val="Heading2"/>
      </w:pPr>
      <w:proofErr w:type="spellStart"/>
      <w:r>
        <w:t>Artikel</w:t>
      </w:r>
      <w:proofErr w:type="spellEnd"/>
      <w:r>
        <w:t xml:space="preserve"> 9</w:t>
      </w:r>
    </w:p>
    <w:p w14:paraId="6D86F8F7" w14:textId="77777777" w:rsidR="005F7481" w:rsidRDefault="00F76532">
      <w:r>
        <w:t>Link: https://www.prestigeonline.com/id/beauty-wellness/beauty/olivia-rodrigo-beauty-trends-2024/</w:t>
      </w:r>
    </w:p>
    <w:p w14:paraId="6E0A09A6" w14:textId="77777777" w:rsidR="005F7481" w:rsidRDefault="00F76532">
      <w:r>
        <w:t>Media: Prestige</w:t>
      </w:r>
    </w:p>
    <w:p w14:paraId="12211121" w14:textId="77777777" w:rsidR="005F7481" w:rsidRDefault="00F76532">
      <w:proofErr w:type="spellStart"/>
      <w:r>
        <w:t>Tanggal</w:t>
      </w:r>
      <w:proofErr w:type="spellEnd"/>
      <w:r>
        <w:t>: 21 November 2024</w:t>
      </w:r>
    </w:p>
    <w:p w14:paraId="199AE127" w14:textId="77777777" w:rsidR="005F7481" w:rsidRDefault="00F76532">
      <w:proofErr w:type="spellStart"/>
      <w:r>
        <w:t>Konten</w:t>
      </w:r>
      <w:proofErr w:type="spellEnd"/>
      <w:r>
        <w:t xml:space="preserve">: </w:t>
      </w:r>
    </w:p>
    <w:p w14:paraId="65BC578D" w14:textId="77777777" w:rsidR="005F7481" w:rsidRDefault="005F7481"/>
    <w:p w14:paraId="0577B9E2" w14:textId="77777777" w:rsidR="005F7481" w:rsidRDefault="00F76532">
      <w:pPr>
        <w:pStyle w:val="Heading2"/>
      </w:pPr>
      <w:proofErr w:type="spellStart"/>
      <w:r>
        <w:lastRenderedPageBreak/>
        <w:t>Artikel</w:t>
      </w:r>
      <w:proofErr w:type="spellEnd"/>
      <w:r>
        <w:t xml:space="preserve"> 10</w:t>
      </w:r>
    </w:p>
    <w:p w14:paraId="5D22B7AA" w14:textId="77777777" w:rsidR="005F7481" w:rsidRDefault="00F76532">
      <w:r>
        <w:t>Link: https://www.yahoo.com/entertainment/olivia-rodrigo-lets-her-y2k-193811186.html</w:t>
      </w:r>
    </w:p>
    <w:p w14:paraId="17ECE72D" w14:textId="77777777" w:rsidR="005F7481" w:rsidRDefault="00F76532">
      <w:r>
        <w:t>Media: Yahoo Entertainment</w:t>
      </w:r>
    </w:p>
    <w:p w14:paraId="766D6AD5" w14:textId="77777777" w:rsidR="005F7481" w:rsidRDefault="00F76532">
      <w:proofErr w:type="spellStart"/>
      <w:r>
        <w:t>Tanggal</w:t>
      </w:r>
      <w:proofErr w:type="spellEnd"/>
      <w:r>
        <w:t>: 16 November 2024</w:t>
      </w:r>
    </w:p>
    <w:p w14:paraId="5EA86424" w14:textId="77777777" w:rsidR="005F7481" w:rsidRDefault="00F76532">
      <w:proofErr w:type="spellStart"/>
      <w:r>
        <w:t>Konten</w:t>
      </w:r>
      <w:proofErr w:type="spellEnd"/>
      <w:r>
        <w:t xml:space="preserve">: Olivia Rodrigo Lets Her Y2K Gucci Thong and Pencil Skirt Do the Talking at the Billboard Live Music Summit Advertisement </w:t>
      </w:r>
      <w:proofErr w:type="spellStart"/>
      <w:r>
        <w:t>Advertisement</w:t>
      </w:r>
      <w:proofErr w:type="spellEnd"/>
      <w:r>
        <w:t xml:space="preserve">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When you buy through links on our articles, Future and its syndication partners may earn a commission. Credit: Getty Images Olivia Rodrigo doesn't mind one bit if you can see her underwear. In fact, that was kind of the point of her outfit at the Billboard Live Music Summit in Los Angeles on Thursday. Before collecting her a...</w:t>
      </w:r>
    </w:p>
    <w:p w14:paraId="7D168F2B" w14:textId="77777777" w:rsidR="005F7481" w:rsidRDefault="005F7481"/>
    <w:p w14:paraId="657F5982" w14:textId="77777777" w:rsidR="005F7481" w:rsidRDefault="00F76532">
      <w:pPr>
        <w:pStyle w:val="Heading2"/>
      </w:pPr>
      <w:proofErr w:type="spellStart"/>
      <w:r>
        <w:t>Artikel</w:t>
      </w:r>
      <w:proofErr w:type="spellEnd"/>
      <w:r>
        <w:t xml:space="preserve"> 11</w:t>
      </w:r>
    </w:p>
    <w:p w14:paraId="6199B7DA" w14:textId="77777777" w:rsidR="005F7481" w:rsidRDefault="00F76532">
      <w:r>
        <w:t>Link: https://www.cosmopolitan.com/entertainment/celebs/a62774229/olivia-rodrigo-red-lace-up-leather-dress/</w:t>
      </w:r>
    </w:p>
    <w:p w14:paraId="612F080D" w14:textId="77777777" w:rsidR="005F7481" w:rsidRDefault="00F76532">
      <w:r>
        <w:t>Media: Cosmopolitan</w:t>
      </w:r>
    </w:p>
    <w:p w14:paraId="6454BD1A" w14:textId="77777777" w:rsidR="005F7481" w:rsidRDefault="00F76532">
      <w:proofErr w:type="spellStart"/>
      <w:r>
        <w:t>Tanggal</w:t>
      </w:r>
      <w:proofErr w:type="spellEnd"/>
      <w:r>
        <w:t>: 31 Oktober 2024</w:t>
      </w:r>
    </w:p>
    <w:p w14:paraId="21E77B3E" w14:textId="77777777" w:rsidR="005F7481" w:rsidRDefault="00F76532">
      <w:proofErr w:type="spellStart"/>
      <w:r>
        <w:t>Konten</w:t>
      </w:r>
      <w:proofErr w:type="spellEnd"/>
      <w:r>
        <w:t xml:space="preserve">: Olivia Rodrigo’s Red Leather Dress Is Entirely Laced Together Skip to Content It was Dua Lipa and Emily Ratajkowski who first put With </w:t>
      </w:r>
      <w:proofErr w:type="spellStart"/>
      <w:r>
        <w:t>Jéan</w:t>
      </w:r>
      <w:proofErr w:type="spellEnd"/>
      <w:r>
        <w:t xml:space="preserve"> on our radar. Similarly, Nicola Peltz Beckham and Raye introduced us to Peachy Den after wearing the London-based Y2K brand on repeat. And while we were already lusting after Charlotte Simone ’s faux fur </w:t>
      </w:r>
      <w:proofErr w:type="gramStart"/>
      <w:r>
        <w:t>coats ,</w:t>
      </w:r>
      <w:proofErr w:type="gramEnd"/>
      <w:r>
        <w:t xml:space="preserve"> Damson Madder , Charli XCX , and Anya Taylor-Joy ’s respective backing only furthered our love for the labels. Yep, the secret to identifying the next big designer name is really quite simple—it all comes down to celebrity support. So it should come as no surprise that Sabrina </w:t>
      </w:r>
      <w:proofErr w:type="gramStart"/>
      <w:r>
        <w:t>Carpenter ,</w:t>
      </w:r>
      <w:proofErr w:type="gramEnd"/>
      <w:r>
        <w:t xml:space="preserve"> Kendall Jenner , and Dua have all been spotted recently </w:t>
      </w:r>
      <w:proofErr w:type="spellStart"/>
      <w:r>
        <w:t>repping</w:t>
      </w:r>
      <w:proofErr w:type="spellEnd"/>
      <w:r>
        <w:t xml:space="preserve"> Ludovic de Saint </w:t>
      </w:r>
      <w:proofErr w:type="spellStart"/>
      <w:r>
        <w:t>Sernin</w:t>
      </w:r>
      <w:proofErr w:type="spellEnd"/>
      <w:r>
        <w:t xml:space="preserve">—aka the designer behind all the items currently sitting at the top of our </w:t>
      </w:r>
      <w:r>
        <w:lastRenderedPageBreak/>
        <w:t xml:space="preserve">imaginary </w:t>
      </w:r>
      <w:proofErr w:type="spellStart"/>
      <w:r>
        <w:t>wishlist</w:t>
      </w:r>
      <w:proofErr w:type="spellEnd"/>
      <w:r>
        <w:t>. (Imaginary because, unfortunately for us, his collections sit a little outside our budgets.) That won’t stop us from dreaming, though! And in our heads, we’re wearing the red h...</w:t>
      </w:r>
    </w:p>
    <w:p w14:paraId="486FC979" w14:textId="77777777" w:rsidR="005F7481" w:rsidRDefault="005F7481"/>
    <w:p w14:paraId="0390F988" w14:textId="77777777" w:rsidR="005F7481" w:rsidRDefault="00F76532">
      <w:pPr>
        <w:pStyle w:val="Heading2"/>
      </w:pPr>
      <w:proofErr w:type="spellStart"/>
      <w:r>
        <w:t>Artikel</w:t>
      </w:r>
      <w:proofErr w:type="spellEnd"/>
      <w:r>
        <w:t xml:space="preserve"> 12</w:t>
      </w:r>
    </w:p>
    <w:p w14:paraId="6BC19053" w14:textId="77777777" w:rsidR="005F7481" w:rsidRDefault="00F76532">
      <w:r>
        <w:t>Link: https://www.harpersbazaar.com/culture/art-books-music/a69134654/olivia-rodrigo-american-express-new-music-interview-2025/</w:t>
      </w:r>
    </w:p>
    <w:p w14:paraId="7BCAA9A6" w14:textId="77777777" w:rsidR="005F7481" w:rsidRDefault="00F76532">
      <w:r>
        <w:t>Media: Harper's Bazar</w:t>
      </w:r>
    </w:p>
    <w:p w14:paraId="28DB3BEB" w14:textId="77777777" w:rsidR="005F7481" w:rsidRDefault="00F76532">
      <w:proofErr w:type="spellStart"/>
      <w:r>
        <w:t>Tanggal</w:t>
      </w:r>
      <w:proofErr w:type="spellEnd"/>
      <w:r>
        <w:t>: 23 Oktober 2025</w:t>
      </w:r>
    </w:p>
    <w:p w14:paraId="7D966E86" w14:textId="77777777" w:rsidR="005F7481" w:rsidRDefault="00F76532">
      <w:proofErr w:type="spellStart"/>
      <w:r>
        <w:t>Konten</w:t>
      </w:r>
      <w:proofErr w:type="spellEnd"/>
      <w:r>
        <w:t xml:space="preserve">: Olivia Rodrigo on Her Album Title, New Music, and the Guts Tour Skip to Content Even someone like Olivia Rodrigo —Grammy winner, record breaker, and certified hitmaker—can still get nervous about being onstage. Three months after the conclusion of the worldwide Guts </w:t>
      </w:r>
      <w:proofErr w:type="gramStart"/>
      <w:r>
        <w:t>Tour ,</w:t>
      </w:r>
      <w:proofErr w:type="gramEnd"/>
      <w:r>
        <w:t xml:space="preserve"> the pop princess is getting ready to headline yet another event. Except this time, she’ll be swapping sold-out arenas for an intimate venue in New York City. “I’m a little nervous,” Rodrigo tells Harper’s Bazaar a day before the show, which marks her first live performance since the end of her tour. “I hope I’m not too rusty.” Even with just two albums under her belt, Rodrigo is no stranger to crafting songs that instantly go multiplatinum. But for her one-night-only event, she’s focusing on a different kind of platinum. As she teased to fans on social media earlier this week, the singer partnered with American Express for the exclusive show, which will highlight expanded benefits to the bank’s Platinum card members....</w:t>
      </w:r>
    </w:p>
    <w:p w14:paraId="0F1B07D0" w14:textId="77777777" w:rsidR="005F7481" w:rsidRDefault="005F7481"/>
    <w:p w14:paraId="1B07773A" w14:textId="77777777" w:rsidR="005F7481" w:rsidRDefault="00F76532">
      <w:pPr>
        <w:pStyle w:val="Heading2"/>
      </w:pPr>
      <w:proofErr w:type="spellStart"/>
      <w:r>
        <w:t>Artikel</w:t>
      </w:r>
      <w:proofErr w:type="spellEnd"/>
      <w:r>
        <w:t xml:space="preserve"> 13</w:t>
      </w:r>
    </w:p>
    <w:p w14:paraId="0875BC8C" w14:textId="77777777" w:rsidR="005F7481" w:rsidRDefault="00F76532">
      <w:r>
        <w:t>Link: https://somethingcurated.com/2025/02/26/paris-hilton-paul-mescal-olivia-rodrigo-depop-vinted/</w:t>
      </w:r>
    </w:p>
    <w:p w14:paraId="27CEFD7C" w14:textId="77777777" w:rsidR="005F7481" w:rsidRDefault="00F76532">
      <w:r>
        <w:t>Media: Something Curated</w:t>
      </w:r>
    </w:p>
    <w:p w14:paraId="4ADF417B" w14:textId="77777777" w:rsidR="005F7481" w:rsidRDefault="00F76532">
      <w:proofErr w:type="spellStart"/>
      <w:r>
        <w:t>Tanggal</w:t>
      </w:r>
      <w:proofErr w:type="spellEnd"/>
      <w:r>
        <w:t xml:space="preserve">: 26 </w:t>
      </w:r>
      <w:proofErr w:type="spellStart"/>
      <w:r>
        <w:t>Februari</w:t>
      </w:r>
      <w:proofErr w:type="spellEnd"/>
      <w:r>
        <w:t xml:space="preserve"> 2025</w:t>
      </w:r>
    </w:p>
    <w:p w14:paraId="71DFF7CD" w14:textId="77777777" w:rsidR="005F7481" w:rsidRDefault="00F76532">
      <w:proofErr w:type="spellStart"/>
      <w:r>
        <w:lastRenderedPageBreak/>
        <w:t>Konten</w:t>
      </w:r>
      <w:proofErr w:type="spellEnd"/>
      <w:r>
        <w:t xml:space="preserve">: Paris Hilton, Paul Mescal, Olivia Rodrigo Sell Their Clothes Online Copy Features Interviews Profiles Guides Jobs Fashion - 26 Feb 2025 - Share ‘Walk, don’t run’ might have been the caption announcing Paris Hilton’s archive sale earlier this month. Set up to raise money for those effected by the fires in LA earlier this year, Hilton sold off 97 pieces. The sale was on </w:t>
      </w:r>
      <w:proofErr w:type="spellStart"/>
      <w:r>
        <w:t>Vestiaire</w:t>
      </w:r>
      <w:proofErr w:type="spellEnd"/>
      <w:r>
        <w:t xml:space="preserve"> Collective but, with items made of Y2K dreams, it would have been the envy of any Depop girlie. See complete Juicy couture tracksuits, a Takashi Murakami x Louis Vuitton handbag and pair of MCM shades to relive any A Simple Life fantasies. It’s no wonder that the items swiftly sold out. If Hilton’s sale was bookmarked by those interested in acquiring a piece of recent fashion history, it fits into a wider trend of celebrities selling their clothes, and the rest of us rushing to buy them. Paul Mescal sold some pieces from his wardrobe on Vinted last year – including some of those trademark cardigans – to raise mo...</w:t>
      </w:r>
    </w:p>
    <w:p w14:paraId="383277CC" w14:textId="77777777" w:rsidR="005F7481" w:rsidRDefault="005F7481"/>
    <w:p w14:paraId="032A9E8F" w14:textId="77777777" w:rsidR="005F7481" w:rsidRDefault="00F76532">
      <w:pPr>
        <w:pStyle w:val="Heading2"/>
      </w:pPr>
      <w:proofErr w:type="spellStart"/>
      <w:r>
        <w:t>Artikel</w:t>
      </w:r>
      <w:proofErr w:type="spellEnd"/>
      <w:r>
        <w:t xml:space="preserve"> 14</w:t>
      </w:r>
    </w:p>
    <w:p w14:paraId="15119870" w14:textId="77777777" w:rsidR="005F7481" w:rsidRDefault="00F76532">
      <w:r>
        <w:t>Link: https://www.yahoo.com/lifestyle/kaia-gerber-brought-back-2-174225834.html</w:t>
      </w:r>
    </w:p>
    <w:p w14:paraId="5F11B4EA" w14:textId="77777777" w:rsidR="005F7481" w:rsidRDefault="00F76532">
      <w:r>
        <w:t>Media: Yahoo Life</w:t>
      </w:r>
    </w:p>
    <w:p w14:paraId="455656A4" w14:textId="77777777" w:rsidR="005F7481" w:rsidRDefault="00F76532">
      <w:proofErr w:type="spellStart"/>
      <w:r>
        <w:t>Tanggal</w:t>
      </w:r>
      <w:proofErr w:type="spellEnd"/>
      <w:r>
        <w:t>: 11 April 2024</w:t>
      </w:r>
    </w:p>
    <w:p w14:paraId="1C469F0E" w14:textId="77777777" w:rsidR="005F7481" w:rsidRDefault="00F76532">
      <w:proofErr w:type="spellStart"/>
      <w:r>
        <w:t>Konten</w:t>
      </w:r>
      <w:proofErr w:type="spellEnd"/>
      <w:r>
        <w:t xml:space="preserve">: Kaia Gerber Outfits: Her Y2K-Coded Olivia Rodrigo Concert Look Advertisement </w:t>
      </w:r>
      <w:proofErr w:type="spellStart"/>
      <w:r>
        <w:t>Advertisement</w:t>
      </w:r>
      <w:proofErr w:type="spellEnd"/>
      <w:r>
        <w:t xml:space="preserve"> Return to Homepage Don't Miss: School lunches worldwide Frugal food-saving tips Top 10 Christmas movies $1.50 snow globe crafts How to preserve family photos Long-lasting kids’ toys Slowing down in the kitchen </w:t>
      </w:r>
      <w:proofErr w:type="spellStart"/>
      <w:r>
        <w:t>Cottagecore</w:t>
      </w:r>
      <w:proofErr w:type="spellEnd"/>
      <w:r>
        <w:t xml:space="preserve"> home guide Sewing revival Cheesy creamy carbonara pasta Yahoo is using AI to generate takeaways from this article. This means the info may not always match what's in the article. Reporting mistakes helps us improve the experience. Generate Key Takeaways Kaia Gerber Brought Back 2 Shocking Y2K Trends at the Olivia Rodrigo Concert Kaia Gerber has mastered the art of model-off-duty style. Her wardrobe is packed with timeless staples—with a few fun pieces thrown in. And that combination leaves all of Kaia Gerber’s outfits looking effortlessly stylish. She pulls off bucket hats, blazers, and breezy dresses with ease, throwing together outfits chic enough to bookmark and save for late...</w:t>
      </w:r>
    </w:p>
    <w:p w14:paraId="5C50AEE1" w14:textId="77777777" w:rsidR="005F7481" w:rsidRDefault="005F7481"/>
    <w:p w14:paraId="1E51E2EE" w14:textId="77777777" w:rsidR="005F7481" w:rsidRDefault="00F76532">
      <w:pPr>
        <w:pStyle w:val="Heading2"/>
      </w:pPr>
      <w:proofErr w:type="spellStart"/>
      <w:r>
        <w:t>Artikel</w:t>
      </w:r>
      <w:proofErr w:type="spellEnd"/>
      <w:r>
        <w:t xml:space="preserve"> 15</w:t>
      </w:r>
    </w:p>
    <w:p w14:paraId="467B7B3C" w14:textId="77777777" w:rsidR="005F7481" w:rsidRDefault="00F76532">
      <w:r>
        <w:t>Link: https://screenrant.com/modern-pop-princess-list/</w:t>
      </w:r>
    </w:p>
    <w:p w14:paraId="0A337E2C" w14:textId="77777777" w:rsidR="005F7481" w:rsidRDefault="00F76532">
      <w:r>
        <w:lastRenderedPageBreak/>
        <w:t>Media: Screen Rent</w:t>
      </w:r>
    </w:p>
    <w:p w14:paraId="747C1B7F" w14:textId="77777777" w:rsidR="005F7481" w:rsidRDefault="00F76532">
      <w:proofErr w:type="spellStart"/>
      <w:r>
        <w:t>Tanggal</w:t>
      </w:r>
      <w:proofErr w:type="spellEnd"/>
      <w:r>
        <w:t>: 07 April 2025</w:t>
      </w:r>
    </w:p>
    <w:p w14:paraId="5837DC35" w14:textId="77777777" w:rsidR="005F7481" w:rsidRDefault="00F76532">
      <w:proofErr w:type="spellStart"/>
      <w:r>
        <w:t>Konten</w:t>
      </w:r>
      <w:proofErr w:type="spellEnd"/>
      <w:r>
        <w:t xml:space="preserve">: Who's </w:t>
      </w:r>
      <w:proofErr w:type="gramStart"/>
      <w:r>
        <w:t>The</w:t>
      </w:r>
      <w:proofErr w:type="gramEnd"/>
      <w:r>
        <w:t xml:space="preserve"> Biggest Pop Princess In Today's Music World? Here Are The 8 Best Candidates Close </w:t>
      </w:r>
      <w:proofErr w:type="spellStart"/>
      <w:r>
        <w:t>Close</w:t>
      </w:r>
      <w:proofErr w:type="spellEnd"/>
      <w:r>
        <w:t xml:space="preserve"> </w:t>
      </w:r>
      <w:proofErr w:type="gramStart"/>
      <w:r>
        <w:t>By</w:t>
      </w:r>
      <w:proofErr w:type="gramEnd"/>
      <w:r>
        <w:t xml:space="preserve"> Billy Frost Published Apr 7, 2025 Billy Frost is a versatile writer experienced in providing content for both web and print publications. She has a background in creative story-telling, live performance, and photography. She holds a B.S. in Writing and currently resides in Austin, TX the Live Music Capital of the World. Sign in to your </w:t>
      </w:r>
      <w:proofErr w:type="spellStart"/>
      <w:r>
        <w:t>ScreenRant</w:t>
      </w:r>
      <w:proofErr w:type="spellEnd"/>
      <w:r>
        <w:t xml:space="preserve"> account follow </w:t>
      </w:r>
      <w:proofErr w:type="spellStart"/>
      <w:r>
        <w:t>Follow</w:t>
      </w:r>
      <w:proofErr w:type="spellEnd"/>
      <w:r>
        <w:t xml:space="preserve"> followed </w:t>
      </w:r>
      <w:proofErr w:type="spellStart"/>
      <w:r>
        <w:t>Followed</w:t>
      </w:r>
      <w:proofErr w:type="spellEnd"/>
      <w:r>
        <w:t xml:space="preserve"> Like </w:t>
      </w:r>
      <w:proofErr w:type="spellStart"/>
      <w:r>
        <w:t>Like</w:t>
      </w:r>
      <w:proofErr w:type="spellEnd"/>
      <w:r>
        <w:t xml:space="preserve"> Thread 2 Log in Here is a fact-based summary of the story contents: Try something different: Show me the facts Explain it like I’m 5 Give me a lighthearted recap The term "pop princess" encapsulates fresh, teen-driven contemporary pop </w:t>
      </w:r>
      <w:proofErr w:type="gramStart"/>
      <w:r>
        <w:t>music .</w:t>
      </w:r>
      <w:proofErr w:type="gramEnd"/>
      <w:r>
        <w:t xml:space="preserve"> Past crown holders have included Britney Spears, Taylor Swift, Lady Gaga, and Rihanna. While, historically, the term has referred to essentially only US-based artists, in the current music industry, there are many contenders across the globe. While no one h...</w:t>
      </w:r>
    </w:p>
    <w:p w14:paraId="7207CDDE" w14:textId="77777777" w:rsidR="005F7481" w:rsidRDefault="005F7481"/>
    <w:p w14:paraId="3071BE14" w14:textId="77777777" w:rsidR="005F7481" w:rsidRDefault="00F76532">
      <w:pPr>
        <w:pStyle w:val="Heading2"/>
      </w:pPr>
      <w:proofErr w:type="spellStart"/>
      <w:r>
        <w:t>Artikel</w:t>
      </w:r>
      <w:proofErr w:type="spellEnd"/>
      <w:r>
        <w:t xml:space="preserve"> 16</w:t>
      </w:r>
    </w:p>
    <w:p w14:paraId="1695C5A2" w14:textId="77777777" w:rsidR="005F7481" w:rsidRDefault="00F76532">
      <w:r>
        <w:t>Link: https://thesciencesurvey.com/arts-entertainment/2024/07/10/how-tiktok-is-bringing-back-the-early-2000s/</w:t>
      </w:r>
    </w:p>
    <w:p w14:paraId="0ACB8C74" w14:textId="77777777" w:rsidR="005F7481" w:rsidRDefault="00F76532">
      <w:r>
        <w:t>Media: The Science Survey</w:t>
      </w:r>
    </w:p>
    <w:p w14:paraId="3DD8053F" w14:textId="77777777" w:rsidR="005F7481" w:rsidRDefault="00F76532">
      <w:proofErr w:type="spellStart"/>
      <w:r>
        <w:t>Tanggal</w:t>
      </w:r>
      <w:proofErr w:type="spellEnd"/>
      <w:r>
        <w:t xml:space="preserve">: 10 </w:t>
      </w:r>
      <w:proofErr w:type="spellStart"/>
      <w:r>
        <w:t>Juli</w:t>
      </w:r>
      <w:proofErr w:type="spellEnd"/>
      <w:r>
        <w:t xml:space="preserve"> 2024</w:t>
      </w:r>
    </w:p>
    <w:p w14:paraId="234E2A30" w14:textId="77777777" w:rsidR="005F7481" w:rsidRDefault="00F76532">
      <w:proofErr w:type="spellStart"/>
      <w:r>
        <w:t>Konten</w:t>
      </w:r>
      <w:proofErr w:type="spellEnd"/>
      <w:r>
        <w:t xml:space="preserve">: How </w:t>
      </w:r>
      <w:proofErr w:type="spellStart"/>
      <w:r>
        <w:t>TikTok</w:t>
      </w:r>
      <w:proofErr w:type="spellEnd"/>
      <w:r>
        <w:t xml:space="preserve"> is Bringing Back the Early 2000s – The Science Survey Skip to Content How </w:t>
      </w:r>
      <w:proofErr w:type="spellStart"/>
      <w:r>
        <w:t>TikTok</w:t>
      </w:r>
      <w:proofErr w:type="spellEnd"/>
      <w:r>
        <w:t xml:space="preserve"> is Bringing Back the Early 2000s Social media plays a huge role in reviving the Y2K aesthetic. What is it, and why is it happening? Kathryn </w:t>
      </w:r>
      <w:proofErr w:type="gramStart"/>
      <w:r>
        <w:t>Wu ,</w:t>
      </w:r>
      <w:proofErr w:type="gramEnd"/>
      <w:r>
        <w:t xml:space="preserve"> Staff Reporter • July 10, 2024 Americans 18 years of age and older are estimated to spend 55.8 minutes per day on </w:t>
      </w:r>
      <w:proofErr w:type="spellStart"/>
      <w:r>
        <w:t>TikTok</w:t>
      </w:r>
      <w:proofErr w:type="spellEnd"/>
      <w:r>
        <w:t xml:space="preserve">. (Photo Credit: </w:t>
      </w:r>
      <w:proofErr w:type="spellStart"/>
      <w:r>
        <w:t>Collabstr</w:t>
      </w:r>
      <w:proofErr w:type="spellEnd"/>
      <w:r>
        <w:t xml:space="preserve"> / </w:t>
      </w:r>
      <w:proofErr w:type="spellStart"/>
      <w:r>
        <w:t>Unsplash</w:t>
      </w:r>
      <w:proofErr w:type="spellEnd"/>
      <w:r>
        <w:t>) You look through the crowd of students waiting to enter the school building each morning, or those rushing down the hallway to their next class after the bell rings, or simply a group of teens passing you by on the sidewalk. Everyone is seemingly dressed to the “lounge” aesthetic. You’ve seen it, haven’t you? The Crocs, plaid pajama pants, and oversized hoodies or t-shirts. Trends are constantly changing, especially in the digital age with social media influencers. What used to take years for a trend to fade out can now take a few months or sometimes weeks. It’s a constant cycle of specific styles...</w:t>
      </w:r>
    </w:p>
    <w:p w14:paraId="08B54749" w14:textId="77777777" w:rsidR="005F7481" w:rsidRDefault="005F7481"/>
    <w:p w14:paraId="2D7C78D0" w14:textId="77777777" w:rsidR="005F7481" w:rsidRDefault="00F76532">
      <w:pPr>
        <w:pStyle w:val="Heading2"/>
      </w:pPr>
      <w:proofErr w:type="spellStart"/>
      <w:r>
        <w:t>Artikel</w:t>
      </w:r>
      <w:proofErr w:type="spellEnd"/>
      <w:r>
        <w:t xml:space="preserve"> 17</w:t>
      </w:r>
    </w:p>
    <w:p w14:paraId="1B338D5F" w14:textId="77777777" w:rsidR="005F7481" w:rsidRDefault="00F76532">
      <w:r>
        <w:t>Link: https://sphspalmettoandpine.com/2952/arts-entertainment/y2k-is-back-glitter-baby-tees-and-low-rise-jeans/</w:t>
      </w:r>
    </w:p>
    <w:p w14:paraId="23C325C5" w14:textId="77777777" w:rsidR="005F7481" w:rsidRDefault="00F76532">
      <w:r>
        <w:t>Media: Palmetto &amp; Pine</w:t>
      </w:r>
    </w:p>
    <w:p w14:paraId="108CA925" w14:textId="77777777" w:rsidR="005F7481" w:rsidRDefault="00F76532">
      <w:proofErr w:type="spellStart"/>
      <w:r>
        <w:t>Tanggal</w:t>
      </w:r>
      <w:proofErr w:type="spellEnd"/>
      <w:r>
        <w:t>: 7 Oktober 2025</w:t>
      </w:r>
    </w:p>
    <w:p w14:paraId="7F41BB37" w14:textId="77777777" w:rsidR="005F7481" w:rsidRDefault="00F76532">
      <w:proofErr w:type="spellStart"/>
      <w:r>
        <w:t>Konten</w:t>
      </w:r>
      <w:proofErr w:type="spellEnd"/>
      <w:r>
        <w:t xml:space="preserve">: Y2K Is Back: Glitter, Baby Tees, and Low-Rise Jeans – Palmetto &amp; Pine Skip to Content Categories: Arts &amp; Entertainment Y2K Is Back: Glitter, Baby Tees, and Low-Rise Jeans Sofia </w:t>
      </w:r>
      <w:proofErr w:type="gramStart"/>
      <w:r>
        <w:t>Dady ,</w:t>
      </w:r>
      <w:proofErr w:type="gramEnd"/>
      <w:r>
        <w:t xml:space="preserve"> Staff Writer • October 7, 2025 Sarah Rowland 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Part of the answer comes from </w:t>
      </w:r>
      <w:proofErr w:type="spellStart"/>
      <w:r>
        <w:t>TikTok</w:t>
      </w:r>
      <w:proofErr w:type="spellEnd"/>
      <w:r>
        <w:t xml:space="preserve">, where thrift hauls, outfit </w:t>
      </w:r>
      <w:proofErr w:type="spellStart"/>
      <w:r>
        <w:t>inspos</w:t>
      </w:r>
      <w:proofErr w:type="spellEnd"/>
      <w:r>
        <w:t xml:space="preserve">, and short videos of 2000s memorabilia are getting an uprise in views. Brands like Hollister are trying to revive their fan-adored 2000s collections with a new 25th-anniversary Y2K capsule collection. This includes signature styles like </w:t>
      </w:r>
      <w:proofErr w:type="spellStart"/>
      <w:r>
        <w:t>babydoll</w:t>
      </w:r>
      <w:proofErr w:type="spellEnd"/>
      <w:r>
        <w:t xml:space="preserve"> tops, ultra-low-rise shorts, and bootcut jeans. Locally, shops </w:t>
      </w:r>
      <w:proofErr w:type="spellStart"/>
      <w:r>
        <w:t>lik</w:t>
      </w:r>
      <w:proofErr w:type="spellEnd"/>
      <w:r>
        <w:t>...</w:t>
      </w:r>
    </w:p>
    <w:p w14:paraId="17B837D3" w14:textId="77777777" w:rsidR="005F7481" w:rsidRDefault="005F7481"/>
    <w:p w14:paraId="11426376" w14:textId="77777777" w:rsidR="005F7481" w:rsidRDefault="00F76532">
      <w:pPr>
        <w:pStyle w:val="Heading2"/>
      </w:pPr>
      <w:proofErr w:type="spellStart"/>
      <w:r>
        <w:t>Artikel</w:t>
      </w:r>
      <w:proofErr w:type="spellEnd"/>
      <w:r>
        <w:t xml:space="preserve"> 18</w:t>
      </w:r>
    </w:p>
    <w:p w14:paraId="3AEE561F" w14:textId="77777777" w:rsidR="005F7481" w:rsidRDefault="00F76532">
      <w:r>
        <w:t>Link: https://www.thelamron.com/arts-and-entertainment/female-artists-are-not-allowed-to-change</w:t>
      </w:r>
    </w:p>
    <w:p w14:paraId="646ABC33" w14:textId="77777777" w:rsidR="005F7481" w:rsidRDefault="00F76532">
      <w:r>
        <w:t xml:space="preserve">Media: The </w:t>
      </w:r>
      <w:proofErr w:type="spellStart"/>
      <w:r>
        <w:t>Lamron</w:t>
      </w:r>
      <w:proofErr w:type="spellEnd"/>
    </w:p>
    <w:p w14:paraId="6DC2E1AB" w14:textId="77777777" w:rsidR="005F7481" w:rsidRDefault="00F76532">
      <w:proofErr w:type="spellStart"/>
      <w:r>
        <w:t>Tanggal</w:t>
      </w:r>
      <w:proofErr w:type="spellEnd"/>
      <w:r>
        <w:t>: 11 April 2025</w:t>
      </w:r>
    </w:p>
    <w:p w14:paraId="68584199" w14:textId="77777777" w:rsidR="005F7481" w:rsidRDefault="00F76532">
      <w:proofErr w:type="spellStart"/>
      <w:r>
        <w:t>Konten</w:t>
      </w:r>
      <w:proofErr w:type="spellEnd"/>
      <w:r>
        <w:t xml:space="preserve">: Female artists are not allowed to change — The </w:t>
      </w:r>
      <w:proofErr w:type="spellStart"/>
      <w:r>
        <w:t>Lamron</w:t>
      </w:r>
      <w:proofErr w:type="spellEnd"/>
      <w:r>
        <w:t xml:space="preserve"> 0 Female artists are not allowed to change Apr 11 Written </w:t>
      </w:r>
      <w:proofErr w:type="gramStart"/>
      <w:r>
        <w:t>By</w:t>
      </w:r>
      <w:proofErr w:type="gramEnd"/>
      <w:r>
        <w:t xml:space="preserve"> Sarah Bhasin Photo courtesy of </w:t>
      </w:r>
      <w:proofErr w:type="spellStart"/>
      <w:r>
        <w:t>Ralph_PH</w:t>
      </w:r>
      <w:proofErr w:type="spellEnd"/>
      <w:r>
        <w:t xml:space="preserve"> / Wikimedia Commons Pop singers with Disney backgrounds, like Sabrina Carpenter, often face backlash for their mature content. Olivia Rodrigo and Sabrina Carpenter are celebrated pop stars with a great deal of accomplishments, including sold-out shows, award recognition, and top-charted songs. Because both artists began their careers on the Disney Channel— </w:t>
      </w:r>
      <w:r>
        <w:lastRenderedPageBreak/>
        <w:t xml:space="preserve">Rodrigo on </w:t>
      </w:r>
      <w:proofErr w:type="spellStart"/>
      <w:r>
        <w:t>Bizaardvark</w:t>
      </w:r>
      <w:proofErr w:type="spellEnd"/>
      <w:r>
        <w:t xml:space="preserve"> (2016–2019) and Carpenter on Girl Meets World (2014–2017) —the two stars have been in the public eye for quite a long time. As a longtime fan of both women, I am grateful their music careers have been fulfilling and met with a lot of love from listeners. Both artists still have so much to do and accomplish; their mainstream careers have taken off and have the capacity to go in any direction. But being so young means they are destined to change— their music, s...</w:t>
      </w:r>
    </w:p>
    <w:p w14:paraId="1CD97AC1" w14:textId="77777777" w:rsidR="005F7481" w:rsidRDefault="005F7481"/>
    <w:p w14:paraId="5E46EE5E" w14:textId="77777777" w:rsidR="005F7481" w:rsidRDefault="00F76532">
      <w:pPr>
        <w:pStyle w:val="Heading2"/>
      </w:pPr>
      <w:proofErr w:type="spellStart"/>
      <w:r>
        <w:t>Artikel</w:t>
      </w:r>
      <w:proofErr w:type="spellEnd"/>
      <w:r>
        <w:t xml:space="preserve"> 19</w:t>
      </w:r>
    </w:p>
    <w:p w14:paraId="62336516" w14:textId="77777777" w:rsidR="005F7481" w:rsidRDefault="00F76532">
      <w:r>
        <w:t>Link: https://www.thegryphon.co.uk/2024/10/22/why-y2k-whats-so-fascinating-about-the-decade-we-were-born-in/</w:t>
      </w:r>
    </w:p>
    <w:p w14:paraId="68B9EE22" w14:textId="77777777" w:rsidR="005F7481" w:rsidRDefault="00F76532">
      <w:r>
        <w:t>Media: The Gryphon</w:t>
      </w:r>
    </w:p>
    <w:p w14:paraId="3FF172D5" w14:textId="77777777" w:rsidR="005F7481" w:rsidRDefault="00F76532">
      <w:proofErr w:type="spellStart"/>
      <w:r>
        <w:t>Tanggal</w:t>
      </w:r>
      <w:proofErr w:type="spellEnd"/>
      <w:r>
        <w:t>: 22 Oktober 2024</w:t>
      </w:r>
    </w:p>
    <w:p w14:paraId="2CCF1F1C" w14:textId="77777777" w:rsidR="005F7481" w:rsidRDefault="00F76532">
      <w:proofErr w:type="spellStart"/>
      <w:r>
        <w:t>Konten</w:t>
      </w:r>
      <w:proofErr w:type="spellEnd"/>
      <w:r>
        <w:t xml:space="preserve">: Why Y2K? What’s so Fascinating About the Decade we Were Born in? - The Gryphon Skip to content 4 December 2025 Facebook X LinkedIn Instagram </w:t>
      </w:r>
      <w:proofErr w:type="spellStart"/>
      <w:r>
        <w:t>TikTok</w:t>
      </w:r>
      <w:proofErr w:type="spellEnd"/>
      <w:r>
        <w:t xml:space="preserve"> Gen Z is obsessed with the early 2000s. The music, the fashion, the TV shows; we can’t get enough. Take a walk around Leeds Hyde Park and the outfits will transport you straight back to 2003. Nearly all of my friends and my </w:t>
      </w:r>
      <w:proofErr w:type="spellStart"/>
      <w:r>
        <w:t>favourite</w:t>
      </w:r>
      <w:proofErr w:type="spellEnd"/>
      <w:r>
        <w:t xml:space="preserve"> shows (Gilmore Girls, Greys Anatomy, One Tree Hill </w:t>
      </w:r>
      <w:proofErr w:type="spellStart"/>
      <w:r>
        <w:t>etc</w:t>
      </w:r>
      <w:proofErr w:type="spellEnd"/>
      <w:r>
        <w:t xml:space="preserve">) started in the 2000s. Noughties pop-punk sounds have been revived by artists like Olivia Rodrigo, and Songs like Unwritten by Natasha Bedingfield and Murder on the Dancefloor by Sophie Ellis Baxtor, have trended all summer long. So, what is it about a time before we even came into being that draws us to it so much? I think that a lot of Gen Z feel cheated out of a time before social media and smartphones. Although most of us can remember this time from when we were kids, many of the biggest social media platforms blew up in the early 2010s, thus </w:t>
      </w:r>
      <w:proofErr w:type="spellStart"/>
      <w:r>
        <w:t>catapultin</w:t>
      </w:r>
      <w:proofErr w:type="spellEnd"/>
      <w:r>
        <w:t>...</w:t>
      </w:r>
    </w:p>
    <w:p w14:paraId="20E944D3" w14:textId="77777777" w:rsidR="005F7481" w:rsidRDefault="005F7481"/>
    <w:p w14:paraId="3002095A" w14:textId="77777777" w:rsidR="005F7481" w:rsidRDefault="00F76532">
      <w:pPr>
        <w:pStyle w:val="Heading2"/>
      </w:pPr>
      <w:proofErr w:type="spellStart"/>
      <w:r>
        <w:t>Artikel</w:t>
      </w:r>
      <w:proofErr w:type="spellEnd"/>
      <w:r>
        <w:t xml:space="preserve"> 20</w:t>
      </w:r>
    </w:p>
    <w:p w14:paraId="592D8C19" w14:textId="77777777" w:rsidR="005F7481" w:rsidRDefault="00F76532">
      <w:r>
        <w:t>Link: https://younghollywood.com/scene/y2k-is-making-a-trendy-return-thanks-to-gen-z.html#start-0</w:t>
      </w:r>
    </w:p>
    <w:p w14:paraId="43648315" w14:textId="77777777" w:rsidR="005F7481" w:rsidRDefault="00F76532">
      <w:r>
        <w:t>Media: Young Hollywood</w:t>
      </w:r>
    </w:p>
    <w:p w14:paraId="02059AF8" w14:textId="77777777" w:rsidR="005F7481" w:rsidRDefault="00F76532">
      <w:proofErr w:type="spellStart"/>
      <w:r>
        <w:t>Tanggal</w:t>
      </w:r>
      <w:proofErr w:type="spellEnd"/>
      <w:r>
        <w:t>: 25 Mei 2025</w:t>
      </w:r>
    </w:p>
    <w:p w14:paraId="2C16C382" w14:textId="77777777" w:rsidR="005F7481" w:rsidRDefault="00F76532">
      <w:proofErr w:type="spellStart"/>
      <w:r>
        <w:lastRenderedPageBreak/>
        <w:t>Konten</w:t>
      </w:r>
      <w:proofErr w:type="spellEnd"/>
      <w:r>
        <w:t xml:space="preserve">: Y2K Is Making a Trendy Return Thanks </w:t>
      </w:r>
      <w:proofErr w:type="gramStart"/>
      <w:r>
        <w:t>To</w:t>
      </w:r>
      <w:proofErr w:type="gramEnd"/>
      <w:r>
        <w:t xml:space="preserve"> Gen-Z! | Young Hollywood We appreciate you contacting us. One of our colleagues will get back to you shortly. play YH STUDIO YouTuber &amp; Punk Rocker Jake Webber Reveals His Musical </w:t>
      </w:r>
      <w:proofErr w:type="spellStart"/>
      <w:r>
        <w:t>Inspo</w:t>
      </w:r>
      <w:proofErr w:type="spellEnd"/>
      <w:r>
        <w:t xml:space="preserve"> Musician &amp; content creator discusses his humble origins and new music. ON Dec.02.2025 YH STUDIO Madisyn Shipman's Journey </w:t>
      </w:r>
      <w:proofErr w:type="gramStart"/>
      <w:r>
        <w:t>From</w:t>
      </w:r>
      <w:proofErr w:type="gramEnd"/>
      <w:r>
        <w:t xml:space="preserve"> Game Shakers To The Playboy Club Actress discusses her many various projects in the works. ON Nov.25.2025 YH STUDIO K-Pop Legend Jessi on Why Fans Are Surprised </w:t>
      </w:r>
      <w:proofErr w:type="gramStart"/>
      <w:r>
        <w:t>By</w:t>
      </w:r>
      <w:proofErr w:type="gramEnd"/>
      <w:r>
        <w:t xml:space="preserve"> Her New EP Singer discusses the meaning behind her new EP 'P.M.S.' ON Nov.18.2025 Our 5 Favorite "Stranger Things" Season 5 Fan Theories! BY Ayla Nye ON Nov.18.2025 "The Witcher" Season 4: Liam </w:t>
      </w:r>
      <w:proofErr w:type="spellStart"/>
      <w:r>
        <w:t>Hemsworth</w:t>
      </w:r>
      <w:proofErr w:type="spellEnd"/>
      <w:r>
        <w:t xml:space="preserve"> Steps </w:t>
      </w:r>
      <w:proofErr w:type="gramStart"/>
      <w:r>
        <w:t>Into</w:t>
      </w:r>
      <w:proofErr w:type="gramEnd"/>
      <w:r>
        <w:t xml:space="preserve"> Geralt's Shoes And Finds His Footing! BY Leeann Remiker ON Nov.08.2025 WOMEN WE LOVE: Olivia Dean BY Ayla Nye ON Nov.26.2025 Rising Star Kylee Levien Brings Some Intrigue </w:t>
      </w:r>
      <w:proofErr w:type="gramStart"/>
      <w:r>
        <w:t>To</w:t>
      </w:r>
      <w:proofErr w:type="gramEnd"/>
      <w:r>
        <w:t xml:space="preserve"> The Holidays With Apple TV's '</w:t>
      </w:r>
      <w:proofErr w:type="spellStart"/>
      <w:r>
        <w:t>Chrismystery</w:t>
      </w:r>
      <w:proofErr w:type="spellEnd"/>
      <w:r>
        <w:t>'! BY Michelle Calderon ON Nov.07.2025 WOMEN WE LOVE...</w:t>
      </w:r>
    </w:p>
    <w:p w14:paraId="00571A8A" w14:textId="77777777" w:rsidR="005F7481" w:rsidRDefault="005F7481"/>
    <w:p w14:paraId="28A1CF1D" w14:textId="77777777" w:rsidR="005F7481" w:rsidRDefault="00F76532">
      <w:pPr>
        <w:pStyle w:val="Heading2"/>
      </w:pPr>
      <w:proofErr w:type="spellStart"/>
      <w:r>
        <w:t>Artikel</w:t>
      </w:r>
      <w:proofErr w:type="spellEnd"/>
      <w:r>
        <w:t xml:space="preserve"> 21</w:t>
      </w:r>
    </w:p>
    <w:p w14:paraId="6293611A" w14:textId="77777777" w:rsidR="005F7481" w:rsidRDefault="00F76532">
      <w:r>
        <w:t>Link: https://www.rollingstone.com/product-recommendations/lifestyle/what-to-wear-olivia-rodrigo-guts-tour-1234981263/</w:t>
      </w:r>
    </w:p>
    <w:p w14:paraId="4B011B4E" w14:textId="77777777" w:rsidR="005F7481" w:rsidRDefault="00F76532">
      <w:r>
        <w:t>Media: Rolling Stone</w:t>
      </w:r>
    </w:p>
    <w:p w14:paraId="048158A8" w14:textId="77777777" w:rsidR="005F7481" w:rsidRDefault="00F76532">
      <w:proofErr w:type="spellStart"/>
      <w:r>
        <w:t>Tanggal</w:t>
      </w:r>
      <w:proofErr w:type="spellEnd"/>
      <w:r>
        <w:t>: 6 Maret 2024</w:t>
      </w:r>
    </w:p>
    <w:p w14:paraId="7132C5EC" w14:textId="77777777" w:rsidR="005F7481" w:rsidRDefault="00F76532">
      <w:proofErr w:type="spellStart"/>
      <w:r>
        <w:t>Konten</w:t>
      </w:r>
      <w:proofErr w:type="spellEnd"/>
      <w:r>
        <w:t xml:space="preserve">: What to Wear to Olivia Rodrigo 'Guts' Tour 2024 × Skip to main content By Sage Anderson Sage Anderson Contact Sage Anderson on X Contact Sage Anderson by Email View all posts by Sage Anderson March 6, 2024 PALM SPRINGS, CALIFORNIA - FEBRUARY 23: Olivia Rodrigo performs onstage for the kick off of GUTS World Tour at </w:t>
      </w:r>
      <w:proofErr w:type="spellStart"/>
      <w:r>
        <w:t>Acrisure</w:t>
      </w:r>
      <w:proofErr w:type="spellEnd"/>
      <w:r>
        <w:t xml:space="preserve"> Arena on February 23, 2024 in Palm Springs, California. (Photo by Kevin Mazur/Getty Images for </w:t>
      </w:r>
      <w:proofErr w:type="spellStart"/>
      <w:r>
        <w:t>Acrisure</w:t>
      </w:r>
      <w:proofErr w:type="spellEnd"/>
      <w:r>
        <w:t xml:space="preserve"> Arena) Getty Images for </w:t>
      </w:r>
      <w:proofErr w:type="spellStart"/>
      <w:r>
        <w:t>Acrisure</w:t>
      </w:r>
      <w:proofErr w:type="spellEnd"/>
      <w:r>
        <w:t xml:space="preserve"> Arena If you purchase an independently reviewed product or service through a link on our website, Rolling Stone may receive an affiliate commission. Olivia Rodrigo is finally heading out on the road again to play her new album around the globe for the Guts world tour, which kicked off in Palm Springs on Feb. 23. Whether or not you’ve scored your tickets yet (which if you haven’t, you should get on that </w:t>
      </w:r>
      <w:proofErr w:type="gramStart"/>
      <w:r>
        <w:t>stat )</w:t>
      </w:r>
      <w:proofErr w:type="gramEnd"/>
      <w:r>
        <w:t>, if you’re planning on joining the crowd, pumping your fist and screaming “get him back!”, then the outfit-planning starts n...</w:t>
      </w:r>
    </w:p>
    <w:p w14:paraId="43DFE4F9" w14:textId="77777777" w:rsidR="005F7481" w:rsidRDefault="005F7481"/>
    <w:p w14:paraId="7F5FF035" w14:textId="77777777" w:rsidR="005F7481" w:rsidRDefault="00F76532">
      <w:pPr>
        <w:pStyle w:val="Heading2"/>
      </w:pPr>
      <w:proofErr w:type="spellStart"/>
      <w:r>
        <w:t>Artikel</w:t>
      </w:r>
      <w:proofErr w:type="spellEnd"/>
      <w:r>
        <w:t xml:space="preserve"> 22</w:t>
      </w:r>
    </w:p>
    <w:p w14:paraId="1E8F1399" w14:textId="77777777" w:rsidR="005F7481" w:rsidRDefault="00F76532">
      <w:r>
        <w:t>Link: https://www.stylist.co.uk/fashion/gingham-dress-summer-celebrity-trend/998875</w:t>
      </w:r>
    </w:p>
    <w:p w14:paraId="71EF8F40" w14:textId="77777777" w:rsidR="005F7481" w:rsidRDefault="00F76532">
      <w:r>
        <w:lastRenderedPageBreak/>
        <w:t xml:space="preserve">Media: </w:t>
      </w:r>
      <w:proofErr w:type="spellStart"/>
      <w:r>
        <w:t>Staylist</w:t>
      </w:r>
      <w:proofErr w:type="spellEnd"/>
    </w:p>
    <w:p w14:paraId="0E576CB6" w14:textId="77777777" w:rsidR="005F7481" w:rsidRDefault="00F76532">
      <w:proofErr w:type="spellStart"/>
      <w:r>
        <w:t>Tanggal</w:t>
      </w:r>
      <w:proofErr w:type="spellEnd"/>
      <w:r>
        <w:t>: Mei 2025</w:t>
      </w:r>
    </w:p>
    <w:p w14:paraId="4AF2294E" w14:textId="77777777" w:rsidR="005F7481" w:rsidRDefault="00F76532">
      <w:proofErr w:type="spellStart"/>
      <w:r>
        <w:t>Konten</w:t>
      </w:r>
      <w:proofErr w:type="spellEnd"/>
      <w:r>
        <w:t>: Gingham mini dresses are the must-have trend for summer 2025 Gingham dresses are having a moment, just ask Olivia Rodrigo and Daisy Edgar-Jones</w:t>
      </w:r>
    </w:p>
    <w:p w14:paraId="47276F1A" w14:textId="77777777" w:rsidR="005F7481" w:rsidRDefault="005F7481"/>
    <w:p w14:paraId="4EDE0326" w14:textId="77777777" w:rsidR="005F7481" w:rsidRDefault="00F76532">
      <w:pPr>
        <w:pStyle w:val="Heading2"/>
      </w:pPr>
      <w:proofErr w:type="spellStart"/>
      <w:r>
        <w:t>Artikel</w:t>
      </w:r>
      <w:proofErr w:type="spellEnd"/>
      <w:r>
        <w:t xml:space="preserve"> 23</w:t>
      </w:r>
    </w:p>
    <w:p w14:paraId="362BA651" w14:textId="77777777" w:rsidR="005F7481" w:rsidRDefault="00F76532">
      <w:r>
        <w:t>Link: https://www.usmagazine.com/stylish/pictures/olivia-rodrigos-guts-world-tour-outfits-see-all-of-her-looks/</w:t>
      </w:r>
    </w:p>
    <w:p w14:paraId="43983F47" w14:textId="77777777" w:rsidR="005F7481" w:rsidRDefault="00F76532">
      <w:r>
        <w:t>Media: US Magazine</w:t>
      </w:r>
    </w:p>
    <w:p w14:paraId="42C05611" w14:textId="77777777" w:rsidR="005F7481" w:rsidRDefault="00F76532">
      <w:proofErr w:type="spellStart"/>
      <w:r>
        <w:t>Tanggal</w:t>
      </w:r>
      <w:proofErr w:type="spellEnd"/>
      <w:r>
        <w:t>: 06 April 2024</w:t>
      </w:r>
    </w:p>
    <w:p w14:paraId="67B2AAC2" w14:textId="77777777" w:rsidR="005F7481" w:rsidRDefault="00F76532">
      <w:proofErr w:type="spellStart"/>
      <w:r>
        <w:t>Konten</w:t>
      </w:r>
      <w:proofErr w:type="spellEnd"/>
      <w:r>
        <w:t xml:space="preserve">: Olivia Rodrigo's Guts World Tour Outfits: See All of Her Looks | Us Weekly Click to share on Facebook (Opens in new window) Facebook Click to share on X (Opens in new window) X 7 Kevin Mazur/Getty Images for </w:t>
      </w:r>
      <w:proofErr w:type="spellStart"/>
      <w:r>
        <w:t>Acrisure</w:t>
      </w:r>
      <w:proofErr w:type="spellEnd"/>
      <w:r>
        <w:t xml:space="preserve"> Arena Olivia Rodrigo knows how to take the stage in style. The singer kicked off her tour in February 2024 in Palm Desert, California, at </w:t>
      </w:r>
      <w:proofErr w:type="spellStart"/>
      <w:r>
        <w:t>Acrisure</w:t>
      </w:r>
      <w:proofErr w:type="spellEnd"/>
      <w:r>
        <w:t xml:space="preserve"> Arena. Named after her second studio album, the Guts World Tour takes Rodrigo to Ireland, the U.K., Belgium, the Netherlands, Norway, Denmark, Germany, Italy, Switzerland, France, Spain and Portugal. She returns to the U.S. for the final two months of the tour in July 2024. Thank You! You have successfully subscribed. Subscribe to newsletters Please enter a valid email. Subscribe By signing up, I agree to the Terms and Privacy Policy and to receive emails from Us Weekly Deal of the Day This Rare 65% Off Kate Spade Shoulder Bag Deal Is Hiding in Plain Sight — Shop It! View Deal Check our latest news in Google News Follow Us Check...</w:t>
      </w:r>
    </w:p>
    <w:p w14:paraId="4C4DB37C" w14:textId="77777777" w:rsidR="005F7481" w:rsidRDefault="005F7481"/>
    <w:p w14:paraId="5BEB822C" w14:textId="77777777" w:rsidR="005F7481" w:rsidRDefault="00F76532">
      <w:pPr>
        <w:pStyle w:val="Heading2"/>
      </w:pPr>
      <w:proofErr w:type="spellStart"/>
      <w:r>
        <w:t>Artikel</w:t>
      </w:r>
      <w:proofErr w:type="spellEnd"/>
      <w:r>
        <w:t xml:space="preserve"> 24</w:t>
      </w:r>
    </w:p>
    <w:p w14:paraId="74EDC1ED" w14:textId="77777777" w:rsidR="005F7481" w:rsidRDefault="00F76532">
      <w:r>
        <w:t>Link: https://www.hitched.co.uk/wedding-planning/news/olivia-rodrigo/</w:t>
      </w:r>
    </w:p>
    <w:p w14:paraId="6035892C" w14:textId="77777777" w:rsidR="005F7481" w:rsidRDefault="00F76532">
      <w:r>
        <w:t>Media: Hitched</w:t>
      </w:r>
    </w:p>
    <w:p w14:paraId="00DC425E" w14:textId="77777777" w:rsidR="005F7481" w:rsidRDefault="00F76532">
      <w:proofErr w:type="spellStart"/>
      <w:r>
        <w:lastRenderedPageBreak/>
        <w:t>Tanggal</w:t>
      </w:r>
      <w:proofErr w:type="spellEnd"/>
      <w:r>
        <w:t xml:space="preserve">: 15 </w:t>
      </w:r>
      <w:proofErr w:type="spellStart"/>
      <w:r>
        <w:t>Juli</w:t>
      </w:r>
      <w:proofErr w:type="spellEnd"/>
      <w:r>
        <w:t xml:space="preserve"> 2024</w:t>
      </w:r>
    </w:p>
    <w:p w14:paraId="1CEABA69" w14:textId="77777777" w:rsidR="005F7481" w:rsidRDefault="00F76532">
      <w:proofErr w:type="spellStart"/>
      <w:r>
        <w:t>Konten</w:t>
      </w:r>
      <w:proofErr w:type="spellEnd"/>
      <w:r>
        <w:t xml:space="preserve">: Olivia Rodrigo and Louis Partridge Relationship Timeline - hitched.co.uk Skip to main content Begin typing to search, use arrow keys to navigate Getty / Michael Buckner Getty / Lia Toby It's no secret that 21-year-old singer-songwriter Olivia Rodrigo is totally </w:t>
      </w:r>
      <w:proofErr w:type="spellStart"/>
      <w:r>
        <w:t>enamoured</w:t>
      </w:r>
      <w:proofErr w:type="spellEnd"/>
      <w:r>
        <w:t xml:space="preserve"> with her British actor beau Louis Partridge. Since </w:t>
      </w:r>
      <w:proofErr w:type="spellStart"/>
      <w:r>
        <w:t>rumours</w:t>
      </w:r>
      <w:proofErr w:type="spellEnd"/>
      <w:r>
        <w:t xml:space="preserve"> of a relationship between Louis Partridge and Olivia Rodrigo were first sparked in October 2023, all eyes have been on this loved-up young celebrity couple, and they are showing no signs of cooling off. Could wedding bells be ringing any time soon? Let’s see! Although pop sensation Olivia Rodrigo may be notorious for her break-up songs, it seems that she is now much ‘happier’ with her new boyfriend. One thing’s for certain: there’s nothing ‘sour’ about this love story, and we can’t wait to see how their fairytale pans out. It may be early days in their relationship, but we just couldn’t resist planning Olivia Rodrigo and Louis Partridge’s dream wedding. But fir...</w:t>
      </w:r>
    </w:p>
    <w:p w14:paraId="73FE12B4" w14:textId="77777777" w:rsidR="005F7481" w:rsidRDefault="005F7481"/>
    <w:p w14:paraId="75207072" w14:textId="77777777" w:rsidR="005F7481" w:rsidRDefault="00F76532">
      <w:pPr>
        <w:pStyle w:val="Heading2"/>
      </w:pPr>
      <w:proofErr w:type="spellStart"/>
      <w:r>
        <w:t>Artikel</w:t>
      </w:r>
      <w:proofErr w:type="spellEnd"/>
      <w:r>
        <w:t xml:space="preserve"> 25</w:t>
      </w:r>
    </w:p>
    <w:p w14:paraId="7886C0F8" w14:textId="77777777" w:rsidR="005F7481" w:rsidRDefault="00F76532">
      <w:r>
        <w:t>Link: https://www.thefashionspot.com/fashion-news/898128-olivia-rodrigo-polka-dot-gradient-dress-miu-miu-leather-bag/</w:t>
      </w:r>
    </w:p>
    <w:p w14:paraId="64A5D829" w14:textId="77777777" w:rsidR="005F7481" w:rsidRDefault="00F76532">
      <w:r>
        <w:t>Media: The Fashion Spot</w:t>
      </w:r>
    </w:p>
    <w:p w14:paraId="496296A7" w14:textId="77777777" w:rsidR="005F7481" w:rsidRDefault="00F76532">
      <w:proofErr w:type="spellStart"/>
      <w:r>
        <w:t>Tanggal</w:t>
      </w:r>
      <w:proofErr w:type="spellEnd"/>
      <w:r>
        <w:t>: 20 Januari 2025</w:t>
      </w:r>
    </w:p>
    <w:p w14:paraId="663A64E0" w14:textId="77777777" w:rsidR="005F7481" w:rsidRDefault="00F76532">
      <w:proofErr w:type="spellStart"/>
      <w:r>
        <w:t>Konten</w:t>
      </w:r>
      <w:proofErr w:type="spellEnd"/>
      <w:r>
        <w:t xml:space="preserve">: Olivia Rodrigo Does Classic Chic Right in Polka Dot Gradient Dress - </w:t>
      </w:r>
      <w:proofErr w:type="spellStart"/>
      <w:r>
        <w:t>theFashionSpot</w:t>
      </w:r>
      <w:proofErr w:type="spellEnd"/>
      <w:r>
        <w:t xml:space="preserve"> Skip to content There was a problem loading this page. Please ensure JavaScript is enabled on your browser and any ad blockers are disabled. IMAGE | AEON/GC IMAGES VIA GETTY IMAGES Fashion News Olivia Rodrigo Does Classic Chic Right in Polka Dot Gradient Dress January 20, 2025 By Varsha Narayanan If it’s a polka dot dress, you know Olivia Rodrigo is wearing it. The singer, who has been recently championing this trend, gave it a gradient twist in her new look. While stepping out in NYC’s Chelsea neighborhood on Friday, the star did classic chic right in a slinky black gradient dress featuring white polka dots throughout the bodice. Rodrigo has displayed several… Varsha Narayanan Varsha Narayanan is a Lifestyle Content Lead at Evolve Media, where she widely covers celebrity, politics, fashion, and parenting beats. She has her finger on the pulse of everything celebrity-related and finds joy in crafting </w:t>
      </w:r>
      <w:proofErr w:type="spellStart"/>
      <w:r>
        <w:t>st.</w:t>
      </w:r>
      <w:proofErr w:type="spellEnd"/>
      <w:r>
        <w:t>..</w:t>
      </w:r>
    </w:p>
    <w:p w14:paraId="693CC7E7" w14:textId="77777777" w:rsidR="005F7481" w:rsidRDefault="005F7481"/>
    <w:p w14:paraId="5BCDE3A6" w14:textId="77777777" w:rsidR="005F7481" w:rsidRDefault="00F76532">
      <w:pPr>
        <w:pStyle w:val="Heading2"/>
      </w:pPr>
      <w:proofErr w:type="spellStart"/>
      <w:r>
        <w:lastRenderedPageBreak/>
        <w:t>Artikel</w:t>
      </w:r>
      <w:proofErr w:type="spellEnd"/>
      <w:r>
        <w:t xml:space="preserve"> 26</w:t>
      </w:r>
    </w:p>
    <w:p w14:paraId="04A34561" w14:textId="77777777" w:rsidR="005F7481" w:rsidRDefault="00F76532">
      <w:r>
        <w:t>Link: https://www.rte.ie/brainstorm/2024/0405/1441860-y2k-nostalgia-trends-fashion-media/</w:t>
      </w:r>
    </w:p>
    <w:p w14:paraId="06A94733" w14:textId="77777777" w:rsidR="005F7481" w:rsidRDefault="00F76532">
      <w:r>
        <w:t>Media: RTE</w:t>
      </w:r>
    </w:p>
    <w:p w14:paraId="271D2268" w14:textId="77777777" w:rsidR="005F7481" w:rsidRDefault="00F76532">
      <w:proofErr w:type="spellStart"/>
      <w:r>
        <w:t>Tanggal</w:t>
      </w:r>
      <w:proofErr w:type="spellEnd"/>
      <w:r>
        <w:t>: 08 April 2024</w:t>
      </w:r>
    </w:p>
    <w:p w14:paraId="23BDB012" w14:textId="77777777" w:rsidR="005F7481" w:rsidRDefault="00F76532">
      <w:proofErr w:type="spellStart"/>
      <w:r>
        <w:t>Konten</w:t>
      </w:r>
      <w:proofErr w:type="spellEnd"/>
      <w:r>
        <w:t xml:space="preserve">: Why nostalgia for the early 2000s isn't all it's cracked up to be skip to main content Your browser does not support </w:t>
      </w:r>
      <w:proofErr w:type="spellStart"/>
      <w:r>
        <w:t>Javascript</w:t>
      </w:r>
      <w:proofErr w:type="spellEnd"/>
      <w:r>
        <w:t xml:space="preserve">. Please turn </w:t>
      </w:r>
      <w:proofErr w:type="spellStart"/>
      <w:r>
        <w:t>Javascript</w:t>
      </w:r>
      <w:proofErr w:type="spellEnd"/>
      <w:r>
        <w:t xml:space="preserve"> on to get the best experience from rte.ie Updated / Monday, 8 Apr 2024 16:00 Destiny's Child rocking Y2K fashions in the early 2000s. Photo: Patrick Durand/</w:t>
      </w:r>
      <w:proofErr w:type="spellStart"/>
      <w:r>
        <w:t>Sygma</w:t>
      </w:r>
      <w:proofErr w:type="spellEnd"/>
      <w:r>
        <w:t xml:space="preserve"> via Getty Images Yekta Kalantar Hormozi By Yekta Kalantar Hormozi Maynooth University More from Maynooth University Opinion: Nostalgia for early 2000s' pop and fashion may paint a rosy picture, but it ignores the complex and contradictory realities of that era It's clear that nostalgia for the 2000s is significantly shaping major trends in contemporary culture, leaving a lasting impact on society as a whole. We've seen the revival of Y2K-inspired fashion </w:t>
      </w:r>
      <w:proofErr w:type="gramStart"/>
      <w:r>
        <w:t>trends ,</w:t>
      </w:r>
      <w:proofErr w:type="gramEnd"/>
      <w:r>
        <w:t xml:space="preserve"> such as the return of low-rise jeans . You can also add in the remake of the 2000s cult classic, Mean Girls and the resurgence of the pop-punk music genre, exemplified by chart-topping albums like Guts by Olivia Rodrig...</w:t>
      </w:r>
    </w:p>
    <w:p w14:paraId="3F187689" w14:textId="77777777" w:rsidR="005F7481" w:rsidRDefault="005F7481"/>
    <w:p w14:paraId="28883100" w14:textId="77777777" w:rsidR="005F7481" w:rsidRDefault="00F76532">
      <w:pPr>
        <w:pStyle w:val="Heading2"/>
      </w:pPr>
      <w:proofErr w:type="spellStart"/>
      <w:r>
        <w:t>Artikel</w:t>
      </w:r>
      <w:proofErr w:type="spellEnd"/>
      <w:r>
        <w:t xml:space="preserve"> 27</w:t>
      </w:r>
    </w:p>
    <w:p w14:paraId="0BCC8E91" w14:textId="77777777" w:rsidR="005F7481" w:rsidRDefault="00F76532">
      <w:r>
        <w:t>Link: https://www.brit.co/olivia-rodrigo-guts/</w:t>
      </w:r>
    </w:p>
    <w:p w14:paraId="418601AE" w14:textId="77777777" w:rsidR="005F7481" w:rsidRDefault="00F76532">
      <w:r>
        <w:t>Media: BRIT + CO</w:t>
      </w:r>
    </w:p>
    <w:p w14:paraId="4CFB421B" w14:textId="77777777" w:rsidR="005F7481" w:rsidRDefault="00F76532">
      <w:proofErr w:type="spellStart"/>
      <w:r>
        <w:t>Tanggal</w:t>
      </w:r>
      <w:proofErr w:type="spellEnd"/>
      <w:r>
        <w:t>: 22 Maret 2024</w:t>
      </w:r>
    </w:p>
    <w:p w14:paraId="5E23F41A" w14:textId="77777777" w:rsidR="005F7481" w:rsidRDefault="00F76532">
      <w:proofErr w:type="spellStart"/>
      <w:r>
        <w:t>Konten</w:t>
      </w:r>
      <w:proofErr w:type="spellEnd"/>
      <w:r>
        <w:t xml:space="preserve">: Olivia Rodrigo's 'Guts' Video: Summer Meets Wednesday - Brit + Co Free Trial for 120+ Creative Classes Search &amp; Section Navigation Sign In Shopping Style News Trends &amp; </w:t>
      </w:r>
      <w:proofErr w:type="spellStart"/>
      <w:r>
        <w:t>Inspo</w:t>
      </w:r>
      <w:proofErr w:type="spellEnd"/>
      <w:r>
        <w:t xml:space="preserve"> Shoes &amp; Accessories Best Beauty Products Home Decor Gift Guides Self Care Beauty &amp; Skincare Nails Hair Makeup Health Organization &amp; Cleaning Financial Wellness A Better Work Life Creativity &amp; DIY Celebrity Celeb Style Red Carpet Celebrity Couples Entertainment TV Shows Movies Books Music HOROSCOPES </w:t>
      </w:r>
      <w:proofErr w:type="spellStart"/>
      <w:r>
        <w:t>Horoscopes</w:t>
      </w:r>
      <w:proofErr w:type="spellEnd"/>
      <w:r>
        <w:t xml:space="preserve"> Ask An Astrologer Zodiac Signs Food </w:t>
      </w:r>
      <w:proofErr w:type="spellStart"/>
      <w:r>
        <w:t>Food</w:t>
      </w:r>
      <w:proofErr w:type="spellEnd"/>
      <w:r>
        <w:t xml:space="preserve"> News &amp; Menu Updates Recipes Healthy Eating Appetizers Desserts Cocktails More Travel Holidays Relationships &amp; Parenting Games Brit + Co Picks </w:t>
      </w:r>
      <w:proofErr w:type="spellStart"/>
      <w:r>
        <w:t>Selfmade</w:t>
      </w:r>
      <w:proofErr w:type="spellEnd"/>
      <w:r>
        <w:t xml:space="preserve"> DIY Classes DIY Guides Videos Shopping Self-Care Celebrity Entertainment Horoscopes Food </w:t>
      </w:r>
      <w:r>
        <w:lastRenderedPageBreak/>
        <w:t xml:space="preserve">Travel Holidays Relationships &amp; Parenting Games Brit + Co Picks </w:t>
      </w:r>
      <w:proofErr w:type="spellStart"/>
      <w:r>
        <w:t>Selfmade</w:t>
      </w:r>
      <w:proofErr w:type="spellEnd"/>
      <w:r>
        <w:t xml:space="preserve"> DIY Classes DIY Guides Videos About Press Advertise With Us Classes Careers Contact Do Not Sell My Info STAY CONNECTED WITH BRIT+CO Guts: spilled!! The New Olivi...</w:t>
      </w:r>
    </w:p>
    <w:p w14:paraId="245871AC" w14:textId="77777777" w:rsidR="005F7481" w:rsidRDefault="005F7481"/>
    <w:p w14:paraId="700DA05C" w14:textId="77777777" w:rsidR="005F7481" w:rsidRDefault="00F76532">
      <w:pPr>
        <w:pStyle w:val="Heading2"/>
      </w:pPr>
      <w:proofErr w:type="spellStart"/>
      <w:r>
        <w:t>Artikel</w:t>
      </w:r>
      <w:proofErr w:type="spellEnd"/>
      <w:r>
        <w:t xml:space="preserve"> 28</w:t>
      </w:r>
    </w:p>
    <w:p w14:paraId="55CDD132" w14:textId="77777777" w:rsidR="005F7481" w:rsidRDefault="00F76532">
      <w:r>
        <w:t>Link: https://www.billboard.com/culture/product-recommendations/olivia-rodrigo-levis-jeans-buy-online-1235635671/</w:t>
      </w:r>
    </w:p>
    <w:p w14:paraId="53DF5B08" w14:textId="77777777" w:rsidR="005F7481" w:rsidRDefault="00F76532">
      <w:r>
        <w:t>Media: Billboard</w:t>
      </w:r>
    </w:p>
    <w:p w14:paraId="3AB42304" w14:textId="77777777" w:rsidR="005F7481" w:rsidRDefault="00F76532">
      <w:proofErr w:type="spellStart"/>
      <w:r>
        <w:t>Tanggal</w:t>
      </w:r>
      <w:proofErr w:type="spellEnd"/>
      <w:r>
        <w:t>: 18 Maret 2024</w:t>
      </w:r>
    </w:p>
    <w:p w14:paraId="2BB01384" w14:textId="77777777" w:rsidR="005F7481" w:rsidRDefault="00F76532">
      <w:proofErr w:type="spellStart"/>
      <w:r>
        <w:t>Konten</w:t>
      </w:r>
      <w:proofErr w:type="spellEnd"/>
      <w:r>
        <w:t xml:space="preserve">: Where to Buy Olivia Rodrigo's Levi's Jeans Online: Price, Reviews × Skip to main content Olivia Rodrigo attends "The Hunger Games: The Ballad </w:t>
      </w:r>
      <w:proofErr w:type="gramStart"/>
      <w:r>
        <w:t>Of</w:t>
      </w:r>
      <w:proofErr w:type="gramEnd"/>
      <w:r>
        <w:t xml:space="preserve"> Songbirds &amp; Snakes" Los Angeles Premiere at TCL Chinese Theatre on Nov. 13, 2023 in Hollywood, Calif. Axelle/Bauer-Griffin/</w:t>
      </w:r>
      <w:proofErr w:type="spellStart"/>
      <w:r>
        <w:t>FilmMagic</w:t>
      </w:r>
      <w:proofErr w:type="spellEnd"/>
      <w:r>
        <w:t xml:space="preserve"> All products and services featured are independently chosen by editors. However, Billboard may receive a commission on orders placed through its retail links, and the retailer may receive certain auditable data for accounting purposes. Trending on Billboard Olivia Rodrigo has been making headlines during her Guts world tour with the latest being her duet with special guest Sheryl </w:t>
      </w:r>
      <w:proofErr w:type="gramStart"/>
      <w:r>
        <w:t>Crow .</w:t>
      </w:r>
      <w:proofErr w:type="gramEnd"/>
      <w:r>
        <w:t xml:space="preserve"> Alongside her hypnotic vocals, the “</w:t>
      </w:r>
      <w:proofErr w:type="spellStart"/>
      <w:r>
        <w:t>Drivers</w:t>
      </w:r>
      <w:proofErr w:type="spellEnd"/>
      <w:r>
        <w:t xml:space="preserve"> License” singer has also been showing off some pop punk-inspired looks on and off the stage, including a couple pairs of Levi’s denim, now available for under $100. Explore Olivia Rodrigo See latest videos, charts and news It’s not uncommon to see Rodrigo sporting pleated skirts with her...</w:t>
      </w:r>
    </w:p>
    <w:p w14:paraId="1CE9783C" w14:textId="77777777" w:rsidR="005F7481" w:rsidRDefault="005F7481"/>
    <w:p w14:paraId="43B66200" w14:textId="77777777" w:rsidR="005F7481" w:rsidRDefault="00F76532">
      <w:pPr>
        <w:pStyle w:val="Heading2"/>
      </w:pPr>
      <w:proofErr w:type="spellStart"/>
      <w:r>
        <w:t>Artikel</w:t>
      </w:r>
      <w:proofErr w:type="spellEnd"/>
      <w:r>
        <w:t xml:space="preserve"> 29</w:t>
      </w:r>
    </w:p>
    <w:p w14:paraId="46DA696D" w14:textId="77777777" w:rsidR="005F7481" w:rsidRDefault="00F76532">
      <w:r>
        <w:t>Link: https://www.femalefirst.co.uk/celebrities/disney-glastonbury-headliner-olivia-rodrigos-rise-fame-1421112.html</w:t>
      </w:r>
    </w:p>
    <w:p w14:paraId="440B42C1" w14:textId="77777777" w:rsidR="005F7481" w:rsidRDefault="00F76532">
      <w:r>
        <w:t>Media: Famale First</w:t>
      </w:r>
    </w:p>
    <w:p w14:paraId="7F0CBCE0" w14:textId="77777777" w:rsidR="005F7481" w:rsidRDefault="00F76532">
      <w:proofErr w:type="spellStart"/>
      <w:r>
        <w:t>Tanggal</w:t>
      </w:r>
      <w:proofErr w:type="spellEnd"/>
      <w:r>
        <w:t>: 27 Juni 2025</w:t>
      </w:r>
    </w:p>
    <w:p w14:paraId="26B6EA9E" w14:textId="77777777" w:rsidR="005F7481" w:rsidRDefault="00F76532">
      <w:proofErr w:type="spellStart"/>
      <w:r>
        <w:t>Konten</w:t>
      </w:r>
      <w:proofErr w:type="spellEnd"/>
      <w:r>
        <w:t xml:space="preserve">: Disney to Glastonbury headliner - Olivia Rodrigo’s rise to fame × Celebrities Entertainment PSYCHIC SERVICES Lifestyle Bizarre Competitions Toggle navigation Celebrities Entertainment PSYCHIC SERVICES Lifestyle Fashion Bizarre DREAMS Competitions You are </w:t>
      </w:r>
      <w:r>
        <w:lastRenderedPageBreak/>
        <w:t>Here : Home Celebrities Disney to Glastonbury headliner - Olivia Rodrigo’s rise to fame Disney to Glastonbury headliner - Olivia Rodrigo’s rise to fame Katie Ransome recaps Olivia Rodrigo’s journey to now as she headlines this year’s Glastonbury Sunday. 27 June 2025 Hailing from humble beginnings, Rodrigo first gained global recognition appearing in the series reboot of Disney ’s High School Musical. Olivia Rodrigo is set to headline Glastonbury Before her music career, the young actress also starred in multiple American Girl Doll films - namely ‘Grace Stirs Up Success’ and ‘Molly: An American Girl on the Home Front’. Aged out of child acting, Rodrigo switched focus to songwriting, signing with Geffen Records in 2021. Releasing her fir...</w:t>
      </w:r>
    </w:p>
    <w:p w14:paraId="52537202" w14:textId="77777777" w:rsidR="005F7481" w:rsidRDefault="005F7481"/>
    <w:p w14:paraId="6649A2EC" w14:textId="77777777" w:rsidR="005F7481" w:rsidRDefault="00F76532">
      <w:pPr>
        <w:pStyle w:val="Heading2"/>
      </w:pPr>
      <w:proofErr w:type="spellStart"/>
      <w:r>
        <w:t>Artikel</w:t>
      </w:r>
      <w:proofErr w:type="spellEnd"/>
      <w:r>
        <w:t xml:space="preserve"> 30</w:t>
      </w:r>
    </w:p>
    <w:p w14:paraId="31FC1CAA" w14:textId="77777777" w:rsidR="005F7481" w:rsidRDefault="00F76532">
      <w:r>
        <w:t>Link: https://www.lofficielusa.com/fashion/gen-z-y2k-millennial-90s-fashion-nostalgia</w:t>
      </w:r>
    </w:p>
    <w:p w14:paraId="2FE472EF" w14:textId="77777777" w:rsidR="005F7481" w:rsidRDefault="00F76532">
      <w:r>
        <w:t xml:space="preserve">Media: </w:t>
      </w:r>
      <w:proofErr w:type="spellStart"/>
      <w:r>
        <w:t>L'Officiel</w:t>
      </w:r>
      <w:proofErr w:type="spellEnd"/>
      <w:r>
        <w:t xml:space="preserve"> </w:t>
      </w:r>
    </w:p>
    <w:p w14:paraId="6A1A181C" w14:textId="77777777" w:rsidR="005F7481" w:rsidRDefault="00F76532">
      <w:proofErr w:type="spellStart"/>
      <w:r>
        <w:t>Tanggal</w:t>
      </w:r>
      <w:proofErr w:type="spellEnd"/>
      <w:r>
        <w:t>: 17 April 2024</w:t>
      </w:r>
    </w:p>
    <w:p w14:paraId="061BC97C" w14:textId="77777777" w:rsidR="005F7481" w:rsidRDefault="00F76532">
      <w:proofErr w:type="spellStart"/>
      <w:r>
        <w:t>Konten</w:t>
      </w:r>
      <w:proofErr w:type="spellEnd"/>
      <w:r>
        <w:t xml:space="preserve">: Why is Gen Z so Obsessed with Y2K Fashion? – Early 2000s Trends Millennials '90s Nostalgia Tags </w:t>
      </w:r>
      <w:proofErr w:type="spellStart"/>
      <w:r>
        <w:t>instagram</w:t>
      </w:r>
      <w:proofErr w:type="spellEnd"/>
      <w:r>
        <w:t xml:space="preserve"> fashion y2k runway </w:t>
      </w:r>
      <w:proofErr w:type="spellStart"/>
      <w:r>
        <w:t>socialmedia</w:t>
      </w:r>
      <w:proofErr w:type="spellEnd"/>
      <w:r>
        <w:t xml:space="preserve"> </w:t>
      </w:r>
      <w:proofErr w:type="spellStart"/>
      <w:r>
        <w:t>genz</w:t>
      </w:r>
      <w:proofErr w:type="spellEnd"/>
      <w:r>
        <w:t xml:space="preserve"> </w:t>
      </w:r>
      <w:proofErr w:type="spellStart"/>
      <w:r>
        <w:t>depop</w:t>
      </w:r>
      <w:proofErr w:type="spellEnd"/>
      <w:r>
        <w:t xml:space="preserve"> millennial Related Articles Fashion 10 Fashion Trends From the 2010s You Almost Forgot From bandage dresses to Tumblr's favorite heels, these are the most memorable fashion fads of the 2010s. 07.23.2022 by Alyssa Kelly Fashion Gen Z Says Flared Leggings, Millennials Say Yoga Pants–Either Way, They're Back in Style Gen Z is giving us 2000s nostalgia by bringing back yoga pants–but they're calling them "flared leggings." 01.19.2021 by Hannah Amini Beauty 8 Hairstyles to Bring You Back to the Early 2000s From butterfly clips to face-framing bangs, celebrities prove that the Y2K hair trends taking off on </w:t>
      </w:r>
      <w:proofErr w:type="spellStart"/>
      <w:r>
        <w:t>TikTok</w:t>
      </w:r>
      <w:proofErr w:type="spellEnd"/>
      <w:r>
        <w:t xml:space="preserve"> are back and here to stay. 01.19.2021 by Natalie Frantz Recommended posts for you Beauty How Hermès Is Redefining Beauty </w:t>
      </w:r>
      <w:proofErr w:type="gramStart"/>
      <w:r>
        <w:t>With</w:t>
      </w:r>
      <w:proofErr w:type="gramEnd"/>
      <w:r>
        <w:t xml:space="preserve"> Couture-Level Color Combining precision and ease for every celebration, the artistry of </w:t>
      </w:r>
      <w:proofErr w:type="spellStart"/>
      <w:r>
        <w:t>Gregoris</w:t>
      </w:r>
      <w:proofErr w:type="spellEnd"/>
      <w:r>
        <w:t xml:space="preserve"> </w:t>
      </w:r>
      <w:proofErr w:type="spellStart"/>
      <w:r>
        <w:t>Pyrpylis</w:t>
      </w:r>
      <w:proofErr w:type="spellEnd"/>
      <w:r>
        <w:t xml:space="preserve"> at He...</w:t>
      </w:r>
    </w:p>
    <w:p w14:paraId="730D4F51" w14:textId="77777777" w:rsidR="005F7481" w:rsidRDefault="005F7481"/>
    <w:p w14:paraId="60A8DC3F" w14:textId="77777777" w:rsidR="005F7481" w:rsidRDefault="00F76532">
      <w:pPr>
        <w:pStyle w:val="Heading2"/>
      </w:pPr>
      <w:proofErr w:type="spellStart"/>
      <w:r>
        <w:t>Artikel</w:t>
      </w:r>
      <w:proofErr w:type="spellEnd"/>
      <w:r>
        <w:t xml:space="preserve"> 31</w:t>
      </w:r>
    </w:p>
    <w:p w14:paraId="4916469C" w14:textId="77777777" w:rsidR="005F7481" w:rsidRDefault="00F76532">
      <w:r>
        <w:t>Link: https://www.aol.com/lifestyle/olivia-rodrigo-exposed-bejeweled-g-173000928.html</w:t>
      </w:r>
    </w:p>
    <w:p w14:paraId="769FB3D2" w14:textId="77777777" w:rsidR="005F7481" w:rsidRDefault="00F76532">
      <w:r>
        <w:t>Media: AOL</w:t>
      </w:r>
    </w:p>
    <w:p w14:paraId="67C287BB" w14:textId="77777777" w:rsidR="005F7481" w:rsidRDefault="00F76532">
      <w:proofErr w:type="spellStart"/>
      <w:r>
        <w:lastRenderedPageBreak/>
        <w:t>Tanggal</w:t>
      </w:r>
      <w:proofErr w:type="spellEnd"/>
      <w:r>
        <w:t>: 16 November 2024</w:t>
      </w:r>
    </w:p>
    <w:p w14:paraId="2CDE084C" w14:textId="77777777" w:rsidR="005F7481" w:rsidRDefault="00F76532">
      <w:proofErr w:type="spellStart"/>
      <w:r>
        <w:t>Konten</w:t>
      </w:r>
      <w:proofErr w:type="spellEnd"/>
      <w:r>
        <w:t xml:space="preserve">: Olivia Rodrigo’s Exposed Bejeweled G-String Is Straight Out of the ‘00s Alexandria Dale November 16, 2024 at 12:30 AM 0 Copied Showing the straps of your underwear beneath a put-together outfit sounds like it should be a fashion faux pas. And yet, there was nothing chicer in the noughties than exposing your </w:t>
      </w:r>
      <w:proofErr w:type="gramStart"/>
      <w:r>
        <w:t>thong .</w:t>
      </w:r>
      <w:proofErr w:type="gramEnd"/>
      <w:r>
        <w:t xml:space="preserve"> Wearing the spaghetti-thin straps of your G-string (yes, it had to be a G-string; Brazilian undies wouldn’t have achieved the same ~</w:t>
      </w:r>
      <w:proofErr w:type="spellStart"/>
      <w:r>
        <w:t>lewk</w:t>
      </w:r>
      <w:proofErr w:type="spellEnd"/>
      <w:r>
        <w:t xml:space="preserve">~) high up on your hips so they sat above the low-rise waistband of your skirts, </w:t>
      </w:r>
      <w:proofErr w:type="gramStart"/>
      <w:r>
        <w:t>jeans ,</w:t>
      </w:r>
      <w:proofErr w:type="gramEnd"/>
      <w:r>
        <w:t xml:space="preserve">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w:t>
      </w:r>
      <w:proofErr w:type="spellStart"/>
      <w:r>
        <w:t>repped</w:t>
      </w:r>
      <w:proofErr w:type="spellEnd"/>
      <w:r>
        <w:t xml:space="preserve"> an ensemble that was straight out of the ‘00s. Obvi, of course, the entire thing is </w:t>
      </w:r>
      <w:proofErr w:type="spellStart"/>
      <w:r>
        <w:t>kinda</w:t>
      </w:r>
      <w:proofErr w:type="spellEnd"/>
      <w:r>
        <w:t xml:space="preserve"> ironic </w:t>
      </w:r>
      <w:proofErr w:type="spellStart"/>
      <w:r>
        <w:t>giv</w:t>
      </w:r>
      <w:proofErr w:type="spellEnd"/>
      <w:r>
        <w:t>...</w:t>
      </w:r>
    </w:p>
    <w:p w14:paraId="5CF10CA5" w14:textId="77777777" w:rsidR="005F7481" w:rsidRDefault="005F7481"/>
    <w:p w14:paraId="267F0942" w14:textId="77777777" w:rsidR="005F7481" w:rsidRDefault="00F76532">
      <w:pPr>
        <w:pStyle w:val="Heading2"/>
      </w:pPr>
      <w:proofErr w:type="spellStart"/>
      <w:r>
        <w:t>Artikel</w:t>
      </w:r>
      <w:proofErr w:type="spellEnd"/>
      <w:r>
        <w:t xml:space="preserve"> 32</w:t>
      </w:r>
    </w:p>
    <w:p w14:paraId="7292F15B" w14:textId="77777777" w:rsidR="005F7481" w:rsidRDefault="00F76532">
      <w:r>
        <w:t>Link: https://heatworld.com/shopping/fashion/olivia-rodrigo-outfits-tour/</w:t>
      </w:r>
    </w:p>
    <w:p w14:paraId="0A421BBC" w14:textId="77777777" w:rsidR="005F7481" w:rsidRDefault="00F76532">
      <w:r>
        <w:t>Media: Heat World</w:t>
      </w:r>
    </w:p>
    <w:p w14:paraId="252EAF86" w14:textId="77777777" w:rsidR="005F7481" w:rsidRDefault="00F76532">
      <w:proofErr w:type="spellStart"/>
      <w:r>
        <w:t>Tanggal</w:t>
      </w:r>
      <w:proofErr w:type="spellEnd"/>
      <w:r>
        <w:t>: 3 Maret 2024</w:t>
      </w:r>
    </w:p>
    <w:p w14:paraId="0B107250" w14:textId="77777777" w:rsidR="005F7481" w:rsidRDefault="00F76532">
      <w:proofErr w:type="spellStart"/>
      <w:r>
        <w:t>Konten</w:t>
      </w:r>
      <w:proofErr w:type="spellEnd"/>
      <w:r>
        <w:t xml:space="preserve">: Best Olivia Rodrigo Outfits </w:t>
      </w:r>
      <w:proofErr w:type="gramStart"/>
      <w:r>
        <w:t>To</w:t>
      </w:r>
      <w:proofErr w:type="gramEnd"/>
      <w:r>
        <w:t xml:space="preserve"> Wear To The Guts Tour Home | Shopping | Fashion The best Olivia Rodrigo-inspired outfits to wear to the Guts tour this month She's coming to the UK, </w:t>
      </w:r>
      <w:proofErr w:type="spellStart"/>
      <w:r>
        <w:t>ya'll</w:t>
      </w:r>
      <w:proofErr w:type="spellEnd"/>
      <w:r>
        <w:t xml:space="preserve">. @getty images, </w:t>
      </w:r>
      <w:proofErr w:type="spellStart"/>
      <w:r>
        <w:t>etsy</w:t>
      </w:r>
      <w:proofErr w:type="spellEnd"/>
      <w:r>
        <w:t xml:space="preserve">, </w:t>
      </w:r>
      <w:proofErr w:type="spellStart"/>
      <w:r>
        <w:t>h&amp;m</w:t>
      </w:r>
      <w:proofErr w:type="spellEnd"/>
      <w:r>
        <w:t xml:space="preserve">, cider, </w:t>
      </w:r>
      <w:proofErr w:type="spellStart"/>
      <w:r>
        <w:t>asos</w:t>
      </w:r>
      <w:proofErr w:type="spellEnd"/>
      <w:r>
        <w:t xml:space="preserve"> by Ruby Barry | Updated on 3rd May 2024 at 10.25am GUTS Album Bad Idea Right Tour 2024 Olivia World Tour T-Shirt ASOS Tammy Girl Pink Butterfly Shape Pendant Necklace in Silver Superdry Low Rise Pleated Mini Skirt Starlite Ankle Warmers No Stirrup 17 cm New Look Wide Fit Suedette Chunky Loafer in Black Cider Round Neck </w:t>
      </w:r>
      <w:proofErr w:type="spellStart"/>
      <w:r>
        <w:t>Ruched</w:t>
      </w:r>
      <w:proofErr w:type="spellEnd"/>
      <w:r>
        <w:t xml:space="preserve"> Glitter Asymmetrical Tank Top H&amp;M Frill-Trimmed Rib-Knit Top ASOS Daisy Street X Chloe Davie Y2K Strapless Mini Bodycon Dress in Denim Olivia Rodrigo Your Son Sucks Graphic Tee Guts Tour Urban Outfitters Ribbed Knit Shrug New Look Silver Velvet Heart Pendant Choker Necklace </w:t>
      </w:r>
      <w:proofErr w:type="spellStart"/>
      <w:r>
        <w:t>PrettyLittleThing</w:t>
      </w:r>
      <w:proofErr w:type="spellEnd"/>
      <w:r>
        <w:t xml:space="preserve"> Blue Butterfly Print Tiered Short Sleeve Shift Dress NA-KD Off Shoulder Flower Corsage Top in Red Anthropologie Rosette Wrap Necklace Urban Outfitters Arc...</w:t>
      </w:r>
    </w:p>
    <w:p w14:paraId="10FE173F" w14:textId="77777777" w:rsidR="005F7481" w:rsidRDefault="005F7481"/>
    <w:p w14:paraId="7ECE777E" w14:textId="77777777" w:rsidR="005F7481" w:rsidRDefault="00F76532">
      <w:pPr>
        <w:pStyle w:val="Heading2"/>
      </w:pPr>
      <w:proofErr w:type="spellStart"/>
      <w:r>
        <w:lastRenderedPageBreak/>
        <w:t>Artikel</w:t>
      </w:r>
      <w:proofErr w:type="spellEnd"/>
      <w:r>
        <w:t xml:space="preserve"> 33</w:t>
      </w:r>
    </w:p>
    <w:p w14:paraId="51CB1209" w14:textId="77777777" w:rsidR="005F7481" w:rsidRDefault="00F76532">
      <w:r>
        <w:t>Link: https://www.cosmopolitan.com/entertainment/music/g64983848/best-governors-ball-performances-2025/</w:t>
      </w:r>
    </w:p>
    <w:p w14:paraId="767FC772" w14:textId="77777777" w:rsidR="005F7481" w:rsidRDefault="00F76532">
      <w:r>
        <w:t>Media: Cosmopolitan</w:t>
      </w:r>
    </w:p>
    <w:p w14:paraId="1F135B00" w14:textId="77777777" w:rsidR="005F7481" w:rsidRDefault="00F76532">
      <w:proofErr w:type="spellStart"/>
      <w:r>
        <w:t>Tanggal</w:t>
      </w:r>
      <w:proofErr w:type="spellEnd"/>
      <w:r>
        <w:t>: 9 Juni 2025</w:t>
      </w:r>
    </w:p>
    <w:p w14:paraId="4496C8C5" w14:textId="77777777" w:rsidR="005F7481" w:rsidRDefault="00F76532">
      <w:proofErr w:type="spellStart"/>
      <w:r>
        <w:t>Konten</w:t>
      </w:r>
      <w:proofErr w:type="spellEnd"/>
      <w:r>
        <w:t xml:space="preserve">: Olivia Rodrigo, Benson Boone, FEID, and More Brought the Best Performances to Gov Ball 2025 Skip to Content Taylor Regulski, </w:t>
      </w:r>
      <w:proofErr w:type="spellStart"/>
      <w:r>
        <w:t>Dusana</w:t>
      </w:r>
      <w:proofErr w:type="spellEnd"/>
      <w:r>
        <w:t xml:space="preserve"> </w:t>
      </w:r>
      <w:proofErr w:type="spellStart"/>
      <w:r>
        <w:t>Risovic</w:t>
      </w:r>
      <w:proofErr w:type="spellEnd"/>
      <w:r>
        <w:t xml:space="preserve">, and Ismael Quintanilla III for Governors Ball 2025 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 The festival felt like a perfectly curated soundtrack to our summer—with headliners like Tyler, the Creator; Olivia </w:t>
      </w:r>
      <w:proofErr w:type="gramStart"/>
      <w:r>
        <w:t>Rodrigo ;</w:t>
      </w:r>
      <w:proofErr w:type="gramEnd"/>
      <w:r>
        <w:t xml:space="preserve"> and Hozier offering set after set of jaw-dropping energy. Even with weather delays smack in the middle of the festival, crowds...</w:t>
      </w:r>
    </w:p>
    <w:p w14:paraId="67A10920" w14:textId="77777777" w:rsidR="005F7481" w:rsidRDefault="005F7481"/>
    <w:p w14:paraId="27E80F7B" w14:textId="77777777" w:rsidR="005F7481" w:rsidRDefault="00F76532">
      <w:pPr>
        <w:pStyle w:val="Heading2"/>
      </w:pPr>
      <w:proofErr w:type="spellStart"/>
      <w:r>
        <w:t>Artikel</w:t>
      </w:r>
      <w:proofErr w:type="spellEnd"/>
      <w:r>
        <w:t xml:space="preserve"> 34</w:t>
      </w:r>
    </w:p>
    <w:p w14:paraId="0CA6A905" w14:textId="77777777" w:rsidR="005F7481" w:rsidRDefault="00F76532">
      <w:r>
        <w:t>Link: https://www.popsugar.com/fashion/what-to-wear-to-a-olivia-rodrigo-concert-49311969</w:t>
      </w:r>
    </w:p>
    <w:p w14:paraId="70AED54B" w14:textId="77777777" w:rsidR="005F7481" w:rsidRDefault="00F76532">
      <w:r>
        <w:t>Media: Pop Sugar</w:t>
      </w:r>
    </w:p>
    <w:p w14:paraId="7E398C16" w14:textId="77777777" w:rsidR="005F7481" w:rsidRDefault="00F76532">
      <w:proofErr w:type="spellStart"/>
      <w:r>
        <w:t>Tanggal</w:t>
      </w:r>
      <w:proofErr w:type="spellEnd"/>
      <w:r>
        <w:t xml:space="preserve">: 29 </w:t>
      </w:r>
      <w:proofErr w:type="spellStart"/>
      <w:r>
        <w:t>Februari</w:t>
      </w:r>
      <w:proofErr w:type="spellEnd"/>
      <w:r>
        <w:t xml:space="preserve"> 2024</w:t>
      </w:r>
    </w:p>
    <w:p w14:paraId="00C0334A" w14:textId="77777777" w:rsidR="005F7481" w:rsidRDefault="00F76532">
      <w:proofErr w:type="spellStart"/>
      <w:r>
        <w:t>Konten</w:t>
      </w:r>
      <w:proofErr w:type="spellEnd"/>
      <w:r>
        <w:t xml:space="preserve">: Olivia Rodrigo Concert Outfit Ideas For the "Guts" Tour | PS Fashion Skip to main content Fashion Shopping What to Wear to Olivia Rodrigo's "Guts" Tour — a Complete Guide </w:t>
      </w:r>
      <w:proofErr w:type="gramStart"/>
      <w:r>
        <w:t>By</w:t>
      </w:r>
      <w:proofErr w:type="gramEnd"/>
      <w:r>
        <w:t xml:space="preserve"> Kyley Warren Updated on Feb 29, 2024 at 8:50 AM Getty | Cindy Ord Getty | Cindy Ord While each product featured is independently selected by our editors, we may include paid promotion. If you buy something through our links, we may earn commission. Read more about our Product Review Guidelines </w:t>
      </w:r>
      <w:proofErr w:type="gramStart"/>
      <w:r>
        <w:t>here .</w:t>
      </w:r>
      <w:proofErr w:type="gramEnd"/>
      <w:r>
        <w:t xml:space="preserve"> After months of anticipation, Olivia </w:t>
      </w:r>
      <w:proofErr w:type="spellStart"/>
      <w:r>
        <w:t>Rodrigo's's</w:t>
      </w:r>
      <w:proofErr w:type="spellEnd"/>
      <w:r>
        <w:t xml:space="preserve"> "Guts" World Tour officially kicks off today, Feb. 23. Fans of the pop-rock princess have been prepping for the spectacle over the last few months by doing what they do best — religiously memorizing lyrics (or just scream-singing "get him back!" in the car), filming </w:t>
      </w:r>
      <w:proofErr w:type="spellStart"/>
      <w:r>
        <w:lastRenderedPageBreak/>
        <w:t>TikTok</w:t>
      </w:r>
      <w:proofErr w:type="spellEnd"/>
      <w:r>
        <w:t xml:space="preserve"> videos of their battle to actually nab a pair of tickets, and, of course, brainstorming outfit ideas for what's bound to be one of the most high-energy, Y2K-centric concerts this decade. ICYMI: Rodrigo...</w:t>
      </w:r>
    </w:p>
    <w:p w14:paraId="687C44C5" w14:textId="77777777" w:rsidR="005F7481" w:rsidRDefault="005F7481"/>
    <w:p w14:paraId="02671DD3" w14:textId="77777777" w:rsidR="005F7481" w:rsidRDefault="00F76532">
      <w:pPr>
        <w:pStyle w:val="Heading2"/>
      </w:pPr>
      <w:proofErr w:type="spellStart"/>
      <w:r>
        <w:t>Artikel</w:t>
      </w:r>
      <w:proofErr w:type="spellEnd"/>
      <w:r>
        <w:t xml:space="preserve"> 35</w:t>
      </w:r>
    </w:p>
    <w:p w14:paraId="48EFE7F1" w14:textId="77777777" w:rsidR="005F7481" w:rsidRDefault="00F76532">
      <w:r>
        <w:t>Link: https://www.popsugar.com/beauty/olivia-rodrigo-hairstyle-tutorial-49364080</w:t>
      </w:r>
    </w:p>
    <w:p w14:paraId="36A1DC8C" w14:textId="77777777" w:rsidR="005F7481" w:rsidRDefault="00F76532">
      <w:r>
        <w:t>Media: Pop Sugar</w:t>
      </w:r>
    </w:p>
    <w:p w14:paraId="7A96C916" w14:textId="77777777" w:rsidR="005F7481" w:rsidRDefault="00F76532">
      <w:proofErr w:type="spellStart"/>
      <w:r>
        <w:t>Tanggal</w:t>
      </w:r>
      <w:proofErr w:type="spellEnd"/>
      <w:r>
        <w:t>: 10 Juni 2024</w:t>
      </w:r>
    </w:p>
    <w:p w14:paraId="05AD5638" w14:textId="77777777" w:rsidR="005F7481" w:rsidRDefault="00F76532">
      <w:proofErr w:type="spellStart"/>
      <w:r>
        <w:t>Konten</w:t>
      </w:r>
      <w:proofErr w:type="spellEnd"/>
      <w:r>
        <w:t xml:space="preserve">: Olivia Rodrigo Hairstyle Step </w:t>
      </w:r>
      <w:proofErr w:type="gramStart"/>
      <w:r>
        <w:t>By</w:t>
      </w:r>
      <w:proofErr w:type="gramEnd"/>
      <w:r>
        <w:t xml:space="preserve"> Step Tutorial | PS Beauty Skip to main content Beauty Celebrity Beauty Olivia Rodrigo's Hairstylist Gave Me an Epic "Guts" Makeover By Kelsey </w:t>
      </w:r>
      <w:proofErr w:type="spellStart"/>
      <w:r>
        <w:t>Castañon</w:t>
      </w:r>
      <w:proofErr w:type="spellEnd"/>
      <w:r>
        <w:t xml:space="preserve"> Published on June 10, 2024 at 10:20 AM Jimmy Wilson for Dove Jimmy Wilson for Dove While each product featured is independently selected by our editors, we may include paid promotion. If you buy something through our links, we may earn commission. Read more about our Product Review Guidelines </w:t>
      </w:r>
      <w:proofErr w:type="gramStart"/>
      <w:r>
        <w:t>here .</w:t>
      </w:r>
      <w:proofErr w:type="gramEnd"/>
      <w:r>
        <w:t xml:space="preserve"> Nothing stokes a wave of Y2K nostalgia quite like a trip down Olivia Rodrigo's discography, but it's her accompanying hairstyles that are the retro exclamation point. Baby </w:t>
      </w:r>
      <w:proofErr w:type="gramStart"/>
      <w:r>
        <w:t>bangs !</w:t>
      </w:r>
      <w:proofErr w:type="gramEnd"/>
      <w:r>
        <w:t xml:space="preserve"> Space buns! Colorful barrettes, butterfly clips, and other whimsical accoutrements! All evoke the early millennia, and all come courtesy of Clayton </w:t>
      </w:r>
      <w:proofErr w:type="gramStart"/>
      <w:r>
        <w:t>Hawkins ,</w:t>
      </w:r>
      <w:proofErr w:type="gramEnd"/>
      <w:r>
        <w:t xml:space="preserve"> the star's longtime hairstylist. My own aesthetic in the early aughts (and much to my parents' disdain) leaned more Avril Lavigne from "Sk8er Boi" — as in, heavy eyeliner, yes; ...</w:t>
      </w:r>
    </w:p>
    <w:p w14:paraId="65D15452" w14:textId="77777777" w:rsidR="005F7481" w:rsidRDefault="005F7481"/>
    <w:p w14:paraId="2A9CAD8D" w14:textId="77777777" w:rsidR="005F7481" w:rsidRDefault="00F76532">
      <w:pPr>
        <w:pStyle w:val="Heading2"/>
      </w:pPr>
      <w:proofErr w:type="spellStart"/>
      <w:r>
        <w:t>Artikel</w:t>
      </w:r>
      <w:proofErr w:type="spellEnd"/>
      <w:r>
        <w:t xml:space="preserve"> 36</w:t>
      </w:r>
    </w:p>
    <w:p w14:paraId="57BAB2F1" w14:textId="77777777" w:rsidR="005F7481" w:rsidRDefault="00F76532">
      <w:r>
        <w:t>Link: https://www.yahoo.com/entertainment/olivia-rodrigo-just-debuted-her-174945489.html</w:t>
      </w:r>
    </w:p>
    <w:p w14:paraId="306FB4A6" w14:textId="77777777" w:rsidR="005F7481" w:rsidRDefault="00F76532">
      <w:r>
        <w:t>Media: Yahoo Entertainment</w:t>
      </w:r>
    </w:p>
    <w:p w14:paraId="487209C3" w14:textId="77777777" w:rsidR="005F7481" w:rsidRDefault="00F76532">
      <w:proofErr w:type="spellStart"/>
      <w:r>
        <w:t>Tanggal</w:t>
      </w:r>
      <w:proofErr w:type="spellEnd"/>
      <w:r>
        <w:t>: 23 Maret 2024</w:t>
      </w:r>
    </w:p>
    <w:p w14:paraId="59ED664A" w14:textId="77777777" w:rsidR="005F7481" w:rsidRDefault="00F76532">
      <w:proofErr w:type="spellStart"/>
      <w:r>
        <w:t>Konten</w:t>
      </w:r>
      <w:proofErr w:type="spellEnd"/>
      <w:r>
        <w:t xml:space="preserve">: Olivia Rodrigo Just Debuted Her Shortest Bangs “Ever ”in 'Obsessed' Music Video: See the Transformation Advertisement </w:t>
      </w:r>
      <w:proofErr w:type="spellStart"/>
      <w:r>
        <w:t>Advertisement</w:t>
      </w:r>
      <w:proofErr w:type="spellEnd"/>
      <w:r>
        <w:t xml:space="preserve"> Return to Homepage Entertainment: Bruno Mars quietly ruled 2025 Jason Kelce opens up on miscarriage 'Stranger Things' </w:t>
      </w:r>
      <w:r>
        <w:lastRenderedPageBreak/>
        <w:t xml:space="preserve">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Can we just say, we're obsessed? Olivia Rodrigo/YouTube Olivia Rodrigo debuts her shortest bangs yet in "Obsessed" music video Olivia Rodrigo is a grungy </w:t>
      </w:r>
      <w:proofErr w:type="spellStart"/>
      <w:r>
        <w:t>rockstar</w:t>
      </w:r>
      <w:proofErr w:type="spellEnd"/>
      <w:r>
        <w:t xml:space="preserve"> pageant queen in her newest music. On Friday, the Grammy-winning singer, 21, released the visuals for her new GUTS track “Obsessed,” and it’s inspiring us to do the o...</w:t>
      </w:r>
    </w:p>
    <w:p w14:paraId="037A06AB" w14:textId="77777777" w:rsidR="005F7481" w:rsidRDefault="005F7481"/>
    <w:p w14:paraId="7B5E832B" w14:textId="77777777" w:rsidR="005F7481" w:rsidRDefault="00F76532">
      <w:pPr>
        <w:pStyle w:val="Heading2"/>
      </w:pPr>
      <w:proofErr w:type="spellStart"/>
      <w:r>
        <w:t>Artikel</w:t>
      </w:r>
      <w:proofErr w:type="spellEnd"/>
      <w:r>
        <w:t xml:space="preserve"> 37</w:t>
      </w:r>
    </w:p>
    <w:p w14:paraId="73DAF989" w14:textId="77777777" w:rsidR="005F7481" w:rsidRDefault="00F76532">
      <w:r>
        <w:t>Link: https://www.teenvogue.com/gallery/olivia-rodrigo-met-gala-looks-through-the-years</w:t>
      </w:r>
    </w:p>
    <w:p w14:paraId="32A3F2C8" w14:textId="77777777" w:rsidR="005F7481" w:rsidRDefault="00F76532">
      <w:r>
        <w:t>Media: teen VOGUE</w:t>
      </w:r>
    </w:p>
    <w:p w14:paraId="56A5BFCB" w14:textId="77777777" w:rsidR="005F7481" w:rsidRDefault="00F76532">
      <w:proofErr w:type="spellStart"/>
      <w:r>
        <w:t>Tanggal</w:t>
      </w:r>
      <w:proofErr w:type="spellEnd"/>
      <w:r>
        <w:t>: 29 April 2025</w:t>
      </w:r>
    </w:p>
    <w:p w14:paraId="2FBBA01F" w14:textId="77777777" w:rsidR="005F7481" w:rsidRDefault="00F76532">
      <w:proofErr w:type="spellStart"/>
      <w:r>
        <w:t>Konten</w:t>
      </w:r>
      <w:proofErr w:type="spellEnd"/>
      <w:r>
        <w:t xml:space="preserve">: Olivia Rodrigo's Met Gala Looks Through </w:t>
      </w:r>
      <w:proofErr w:type="gramStart"/>
      <w:r>
        <w:t>The</w:t>
      </w:r>
      <w:proofErr w:type="gramEnd"/>
      <w:r>
        <w:t xml:space="preserve"> Years — See Photos | Teen Vogue Skip to main content Olivia Rodrigo's Met Gala debut might have only just happened in 2021, but she has been carving out her signature style at the event ever since. Mirroring her ascension to pop stardom, Olivia Rodrigo has quickly risen as one to watch in the fashion sphere, both on and off the stage. The musician is known to favor Y2K-inspired </w:t>
      </w:r>
      <w:proofErr w:type="gramStart"/>
      <w:r>
        <w:t>aesthetics ,</w:t>
      </w:r>
      <w:proofErr w:type="gramEnd"/>
      <w:r>
        <w:t xml:space="preserve"> leaning heavily on simple outfit formulas but with a clear edge , often playing with textures with plaids , rhinestones , satins , and more. Of course, Olivia Rodrigo's </w:t>
      </w:r>
      <w:proofErr w:type="gramStart"/>
      <w:r>
        <w:t>red carpet</w:t>
      </w:r>
      <w:proofErr w:type="gramEnd"/>
      <w:r>
        <w:t xml:space="preserve"> outings take things up a notch. Last year, she wowed everyone with an archival Gianni Versace gown from 1995 at the 2024 Grammys and a killer Alaïa dress for her </w:t>
      </w:r>
      <w:proofErr w:type="gramStart"/>
      <w:r>
        <w:t>birthday .</w:t>
      </w:r>
      <w:proofErr w:type="gramEnd"/>
      <w:r>
        <w:t xml:space="preserve"> However, the star didn't make it to the Met Gala </w:t>
      </w:r>
      <w:proofErr w:type="gramStart"/>
      <w:r>
        <w:t>2024 ,</w:t>
      </w:r>
      <w:proofErr w:type="gramEnd"/>
      <w:r>
        <w:t xml:space="preserve"> which begs the question: Will she be at the Met Gala 2025 ? Composite: Getty Images It has indeed been a momentous year for Rodrigo, full of </w:t>
      </w:r>
      <w:proofErr w:type="gramStart"/>
      <w:r>
        <w:t>red carpet</w:t>
      </w:r>
      <w:proofErr w:type="gramEnd"/>
      <w:r>
        <w:t xml:space="preserve"> f...</w:t>
      </w:r>
    </w:p>
    <w:p w14:paraId="4BFA82C7" w14:textId="77777777" w:rsidR="005F7481" w:rsidRDefault="005F7481"/>
    <w:p w14:paraId="6477EB00" w14:textId="77777777" w:rsidR="005F7481" w:rsidRDefault="00F76532">
      <w:pPr>
        <w:pStyle w:val="Heading2"/>
      </w:pPr>
      <w:proofErr w:type="spellStart"/>
      <w:r>
        <w:t>Artikel</w:t>
      </w:r>
      <w:proofErr w:type="spellEnd"/>
      <w:r>
        <w:t xml:space="preserve"> 38</w:t>
      </w:r>
    </w:p>
    <w:p w14:paraId="677F4F9D" w14:textId="77777777" w:rsidR="005F7481" w:rsidRDefault="00F76532">
      <w:r>
        <w:t>Link: https://www.harpersbazaar.com/celebrity/latest/a46467560/olivia-rodrigo-tate-mcrae-girls-night-lakers-nets/</w:t>
      </w:r>
    </w:p>
    <w:p w14:paraId="1A1E3A77" w14:textId="77777777" w:rsidR="005F7481" w:rsidRDefault="00F76532">
      <w:r>
        <w:t>Media: Harper's Bazar</w:t>
      </w:r>
    </w:p>
    <w:p w14:paraId="14B5A772" w14:textId="77777777" w:rsidR="005F7481" w:rsidRDefault="00F76532">
      <w:proofErr w:type="spellStart"/>
      <w:r>
        <w:lastRenderedPageBreak/>
        <w:t>Tanggal</w:t>
      </w:r>
      <w:proofErr w:type="spellEnd"/>
      <w:r>
        <w:t>: 20 Januari 2024</w:t>
      </w:r>
    </w:p>
    <w:p w14:paraId="17E58D71" w14:textId="77777777" w:rsidR="005F7481" w:rsidRDefault="00F76532">
      <w:proofErr w:type="spellStart"/>
      <w:r>
        <w:t>Konten</w:t>
      </w:r>
      <w:proofErr w:type="spellEnd"/>
      <w:r>
        <w:t xml:space="preserve">: Olivia Rodrigo and Tate McRae Enjoy Girls' Night Out at Lakers Game Skip to Content </w:t>
      </w:r>
      <w:proofErr w:type="gramStart"/>
      <w:r>
        <w:t>The</w:t>
      </w:r>
      <w:proofErr w:type="gramEnd"/>
      <w:r>
        <w:t xml:space="preserve"> Los Angeles Lakers’ Celebrity Row was graced with some serious pop-star power last night, with Olivia Rodrigo and Tate McRae in the house. The music mavens enjoyed a big girls’ night out at L.A.’s Crypto.com Arena, to watch the Lakers take on the Brooklyn Nets. In photos, Rodrigo and McRae are seen experiencing a series of emotions, from cheery and smiley to shocked and disappointed, as the West Coast NBA team ultimately took the L and the Nets won, 130–112. Kevork Djansezian Kevork Djansezian </w:t>
      </w:r>
      <w:proofErr w:type="gramStart"/>
      <w:r>
        <w:t>For</w:t>
      </w:r>
      <w:proofErr w:type="gramEnd"/>
      <w:r>
        <w:t xml:space="preserve"> the outing, the singers each brought their own flavor of courtside style. “Can’t Catch Me Now” songstress Rodrigo put her signature preppy fashion on display, layering an inky-black vest over a plain white tee, paired with a short black miniskirt, white ankle socks, and chunky black patent leather lace-up loafers. She added dainty, feminine accents in the form of small, jewel-adorned earrings, a bracelet c...</w:t>
      </w:r>
    </w:p>
    <w:p w14:paraId="5C6FF766" w14:textId="77777777" w:rsidR="005F7481" w:rsidRDefault="005F7481"/>
    <w:p w14:paraId="4E72EB9B" w14:textId="77777777" w:rsidR="005F7481" w:rsidRDefault="00F76532">
      <w:pPr>
        <w:pStyle w:val="Heading2"/>
      </w:pPr>
      <w:proofErr w:type="spellStart"/>
      <w:r>
        <w:t>Artikel</w:t>
      </w:r>
      <w:proofErr w:type="spellEnd"/>
      <w:r>
        <w:t xml:space="preserve"> 39</w:t>
      </w:r>
    </w:p>
    <w:p w14:paraId="29C57433" w14:textId="77777777" w:rsidR="005F7481" w:rsidRDefault="00F76532">
      <w:r>
        <w:t>Link: https://www.teenvogue.com/story/olivia-rodrigo-retro-sneakers-collection-nike-cortez</w:t>
      </w:r>
    </w:p>
    <w:p w14:paraId="170788AB" w14:textId="77777777" w:rsidR="005F7481" w:rsidRDefault="00F76532">
      <w:r>
        <w:t>Media: teen VOGUE</w:t>
      </w:r>
    </w:p>
    <w:p w14:paraId="1712CE2F" w14:textId="77777777" w:rsidR="005F7481" w:rsidRDefault="00F76532">
      <w:proofErr w:type="spellStart"/>
      <w:r>
        <w:t>Tanggal</w:t>
      </w:r>
      <w:proofErr w:type="spellEnd"/>
      <w:r>
        <w:t xml:space="preserve">: 28 </w:t>
      </w:r>
      <w:proofErr w:type="spellStart"/>
      <w:r>
        <w:t>Juli</w:t>
      </w:r>
      <w:proofErr w:type="spellEnd"/>
      <w:r>
        <w:t xml:space="preserve"> 2025</w:t>
      </w:r>
    </w:p>
    <w:p w14:paraId="477C8E2E" w14:textId="77777777" w:rsidR="005F7481" w:rsidRDefault="00F76532">
      <w:proofErr w:type="spellStart"/>
      <w:r>
        <w:t>Konten</w:t>
      </w:r>
      <w:proofErr w:type="spellEnd"/>
      <w:r>
        <w:t xml:space="preserve">: Olivia Rodrigo Expands Her Retro Sneakers Collection With a $70 Pick — See Photos | Teen Vogue Skip to main content Olivia Rodrigo is officially on a </w:t>
      </w:r>
      <w:proofErr w:type="gramStart"/>
      <w:r>
        <w:t>retro sneakers</w:t>
      </w:r>
      <w:proofErr w:type="gramEnd"/>
      <w:r>
        <w:t xml:space="preserve"> kick this summer. Just a month after showing off her retro Vans sneakers on Instagram, the star has been spotted out and about with yet another pair of classic sneakers from the ‘60s: the Nike </w:t>
      </w:r>
      <w:proofErr w:type="gramStart"/>
      <w:r>
        <w:t>Cortez .</w:t>
      </w:r>
      <w:proofErr w:type="gramEnd"/>
      <w:r>
        <w:t xml:space="preserve"> Olivia Rodrigo was recently spotted enjoying a day out in London, England, with boyfriend Louis Partridge rocking a perfect summer uniform that she completed with a pair of these beloved Nike sneakers. While riding around on a Lime bike and grabbing a bite in West London, Rodrigo donned a pair of black oval sunglasses and a small black bag, paired with a classic ribbed white tank top and a pair of flared black leggings from </w:t>
      </w:r>
      <w:proofErr w:type="gramStart"/>
      <w:r>
        <w:t>Alo .</w:t>
      </w:r>
      <w:proofErr w:type="gramEnd"/>
      <w:r>
        <w:t xml:space="preserve"> The GUTS singer added a pop of color, rocking a pair of red and white Nike Cortez on her feet, merging some of the biggest sneaker trends of the </w:t>
      </w:r>
      <w:proofErr w:type="gramStart"/>
      <w:r>
        <w:t>season .</w:t>
      </w:r>
      <w:proofErr w:type="gramEnd"/>
      <w:r>
        <w:t xml:space="preserve"> BACKGRID Rodrigo's Nike Cortez pick features ...</w:t>
      </w:r>
    </w:p>
    <w:p w14:paraId="106761E4" w14:textId="77777777" w:rsidR="005F7481" w:rsidRDefault="005F7481"/>
    <w:p w14:paraId="69231FDF" w14:textId="77777777" w:rsidR="005F7481" w:rsidRDefault="00F76532">
      <w:pPr>
        <w:pStyle w:val="Heading2"/>
      </w:pPr>
      <w:proofErr w:type="spellStart"/>
      <w:r>
        <w:lastRenderedPageBreak/>
        <w:t>Artikel</w:t>
      </w:r>
      <w:proofErr w:type="spellEnd"/>
      <w:r>
        <w:t xml:space="preserve"> 40</w:t>
      </w:r>
    </w:p>
    <w:p w14:paraId="038AA91F" w14:textId="77777777" w:rsidR="005F7481" w:rsidRDefault="00F76532">
      <w:r>
        <w:t>Link: https://www.cosmopolitan.com/style-beauty/fashion/a61073516/olivia-rodrigo-ciao-lucia-dress-instagram/</w:t>
      </w:r>
    </w:p>
    <w:p w14:paraId="7986CE71" w14:textId="77777777" w:rsidR="005F7481" w:rsidRDefault="00F76532">
      <w:r>
        <w:t>Media: Cosmopolitan</w:t>
      </w:r>
    </w:p>
    <w:p w14:paraId="43AAD07E" w14:textId="77777777" w:rsidR="005F7481" w:rsidRDefault="00F76532">
      <w:proofErr w:type="spellStart"/>
      <w:r>
        <w:t>Tanggal</w:t>
      </w:r>
      <w:proofErr w:type="spellEnd"/>
      <w:r>
        <w:t>: 11 Juni 2024</w:t>
      </w:r>
    </w:p>
    <w:p w14:paraId="0B0D4CF7" w14:textId="77777777" w:rsidR="005F7481" w:rsidRDefault="00F76532">
      <w:proofErr w:type="spellStart"/>
      <w:r>
        <w:t>Konten</w:t>
      </w:r>
      <w:proofErr w:type="spellEnd"/>
      <w:r>
        <w:t xml:space="preserve">: Olivia Rodrigo Wearing Ciao Lucia Smocked Dress: Shop It Here Skip to Content Olivia Rodrigo/Ciao Lucia We may earn commission from links on this page, but we only recommend products we love. Promise. Head's up: Olivia Rodrigo is currently on the European leg of her GUTS </w:t>
      </w:r>
      <w:proofErr w:type="gramStart"/>
      <w:r>
        <w:t>Tour ,</w:t>
      </w:r>
      <w:proofErr w:type="gramEnd"/>
      <w:r>
        <w:t xml:space="preserve"> and I'm l-</w:t>
      </w:r>
      <w:proofErr w:type="spellStart"/>
      <w:r>
        <w:t>i</w:t>
      </w:r>
      <w:proofErr w:type="spellEnd"/>
      <w:r>
        <w:t>-v-</w:t>
      </w:r>
      <w:proofErr w:type="spellStart"/>
      <w:r>
        <w:t>i</w:t>
      </w:r>
      <w:proofErr w:type="spellEnd"/>
      <w:r>
        <w:t xml:space="preserve">-n-g for the 'fits (both on stage and off). This summer, her trademark Y2K-meets-pop-punk style has been replaced with something much more laidback, and most recently, she embraced the minimalist summer dress trend with a cool-girl closet staple: Ciao Lucia's smocked cotton Gabriela Dress in black. (Oh, and she also posted a selfie of herself wearing this same dress to her Stories back in January, so clearly, she's a fan!!) View full post on Instagram Ciao Lucia Gabriela Dress $295 Ciao Lucia Yep, it's a bit pricey at $295, but it's a classic dress that will last you forever, trust. Not looking to drop that much cash on a casual summer </w:t>
      </w:r>
      <w:proofErr w:type="gramStart"/>
      <w:r>
        <w:t>sundress ?</w:t>
      </w:r>
      <w:proofErr w:type="gramEnd"/>
      <w:r>
        <w:t xml:space="preserve"> I feel you, so I found several just-as-cute </w:t>
      </w:r>
      <w:proofErr w:type="spellStart"/>
      <w:r>
        <w:t>alterna</w:t>
      </w:r>
      <w:proofErr w:type="spellEnd"/>
      <w:r>
        <w:t>...</w:t>
      </w:r>
    </w:p>
    <w:p w14:paraId="184E5562" w14:textId="77777777" w:rsidR="005F7481" w:rsidRDefault="005F7481"/>
    <w:p w14:paraId="102E462E" w14:textId="77777777" w:rsidR="005F7481" w:rsidRDefault="00F76532">
      <w:pPr>
        <w:pStyle w:val="Heading2"/>
      </w:pPr>
      <w:proofErr w:type="spellStart"/>
      <w:r>
        <w:t>Artikel</w:t>
      </w:r>
      <w:proofErr w:type="spellEnd"/>
      <w:r>
        <w:t xml:space="preserve"> 41</w:t>
      </w:r>
    </w:p>
    <w:p w14:paraId="5A470151" w14:textId="77777777" w:rsidR="005F7481" w:rsidRDefault="00F76532">
      <w:r>
        <w:t>Link: https://www.yahoo.com/lifestyle/olivia-rodrigo-makes-2024s-underrated-141049677.html</w:t>
      </w:r>
    </w:p>
    <w:p w14:paraId="710A5983" w14:textId="77777777" w:rsidR="005F7481" w:rsidRDefault="00F76532">
      <w:r>
        <w:t>Media: Yahoo Life</w:t>
      </w:r>
    </w:p>
    <w:p w14:paraId="3518F5AB" w14:textId="77777777" w:rsidR="005F7481" w:rsidRDefault="00F76532">
      <w:proofErr w:type="spellStart"/>
      <w:r>
        <w:t>Tanggal</w:t>
      </w:r>
      <w:proofErr w:type="spellEnd"/>
      <w:r>
        <w:t>: 05 April 2024</w:t>
      </w:r>
    </w:p>
    <w:p w14:paraId="19957D5C" w14:textId="77777777" w:rsidR="005F7481" w:rsidRDefault="00F76532">
      <w:proofErr w:type="spellStart"/>
      <w:r>
        <w:t>Konten</w:t>
      </w:r>
      <w:proofErr w:type="spellEnd"/>
      <w:r>
        <w:t xml:space="preserve">: Olivia Rodrigo Makes 2024's Underrated Color Trend Her Own Advertisement </w:t>
      </w:r>
      <w:proofErr w:type="spellStart"/>
      <w:r>
        <w:t>Advertisement</w:t>
      </w:r>
      <w:proofErr w:type="spellEnd"/>
      <w:r>
        <w:t xml:space="preserve"> Return to Homepage Don't Miss: School lunches worldwide Frugal food-saving tips Top 10 Christmas movies $1.50 snow globe crafts How to preserve family photos Long-lasting kids’ toys Slowing down in the kitchen </w:t>
      </w:r>
      <w:proofErr w:type="spellStart"/>
      <w:r>
        <w:t>Cottagecore</w:t>
      </w:r>
      <w:proofErr w:type="spellEnd"/>
      <w:r>
        <w:t xml:space="preserve"> home guide Sewing revival Cheesy creamy carbonara pasta Olivia Rodrigo in New York City for GUTS Tour April 2024. Yahoo is using AI to generate takeaways from this article. This means the info may not always match what's in the article. Reporting mistakes helps us improve the experience. Generate Key Takeaways Olivia Rodrigo may have undergone a subtle wardrobe evolution in the past few years, but the singer is always finding ways to infuse every occasion with pop-</w:t>
      </w:r>
      <w:r>
        <w:lastRenderedPageBreak/>
        <w:t xml:space="preserve">punk energy. Ahead of her GUTS Tour shows in New York City, the 21-year-old opted out of the springy lavender associated with her album art and instead relied on her Y2K-fueled DNA to elevate layers of muted </w:t>
      </w:r>
      <w:proofErr w:type="gramStart"/>
      <w:r>
        <w:t>colors .</w:t>
      </w:r>
      <w:proofErr w:type="gramEnd"/>
      <w:r>
        <w:t xml:space="preserve"> On Ap...</w:t>
      </w:r>
    </w:p>
    <w:p w14:paraId="16F6FCE7" w14:textId="77777777" w:rsidR="005F7481" w:rsidRDefault="005F7481"/>
    <w:p w14:paraId="1C50F287" w14:textId="77777777" w:rsidR="005F7481" w:rsidRDefault="00F76532">
      <w:pPr>
        <w:pStyle w:val="Heading2"/>
      </w:pPr>
      <w:proofErr w:type="spellStart"/>
      <w:r>
        <w:t>Artikel</w:t>
      </w:r>
      <w:proofErr w:type="spellEnd"/>
      <w:r>
        <w:t xml:space="preserve"> 42</w:t>
      </w:r>
    </w:p>
    <w:p w14:paraId="6874D8E4" w14:textId="77777777" w:rsidR="005F7481" w:rsidRDefault="00F76532">
      <w:r>
        <w:t>Link: https://www.marieclaire.com/beauty/olivia-rodrigo-signature-makeup-first-lancome-campaign/</w:t>
      </w:r>
    </w:p>
    <w:p w14:paraId="65B19757" w14:textId="77777777" w:rsidR="005F7481" w:rsidRDefault="00F76532">
      <w:r>
        <w:t>Media: Marie Claire</w:t>
      </w:r>
    </w:p>
    <w:p w14:paraId="6907CFC0" w14:textId="77777777" w:rsidR="005F7481" w:rsidRDefault="00F76532">
      <w:proofErr w:type="spellStart"/>
      <w:r>
        <w:t>Tanggal</w:t>
      </w:r>
      <w:proofErr w:type="spellEnd"/>
      <w:r>
        <w:t>: 19 November 2024</w:t>
      </w:r>
    </w:p>
    <w:p w14:paraId="6BB9EF36" w14:textId="77777777" w:rsidR="005F7481" w:rsidRDefault="00F76532">
      <w:proofErr w:type="spellStart"/>
      <w:r>
        <w:t>Konten</w:t>
      </w:r>
      <w:proofErr w:type="spellEnd"/>
      <w:r>
        <w:t xml:space="preserve">: Olivia Rodrigo Elevates Her Signature Makeup in a Luxurious First Lancôme Campaign | Marie Claire Don't miss these Celebrity Style Olivia Rodrigo's Armani </w:t>
      </w:r>
      <w:proofErr w:type="spellStart"/>
      <w:r>
        <w:t>Privé</w:t>
      </w:r>
      <w:proofErr w:type="spellEnd"/>
      <w:r>
        <w:t xml:space="preserve"> Outfit Wouldn't Stop Sparkling Celebrity Style Punk Rock Princess Olivia Rodrigo Returns to Her Dr. Martens Celebrity Style Olivia Rodrigo Skips the Emmys for Three After-Parties and a Single Great Dress Beauty </w:t>
      </w:r>
      <w:proofErr w:type="spellStart"/>
      <w:r>
        <w:t>Katseye’s</w:t>
      </w:r>
      <w:proofErr w:type="spellEnd"/>
      <w:r>
        <w:t xml:space="preserve"> Sophia Laforteza Buys Her Body Care Staples at the Drugstore Beauty My Favorite Victoria Beckham Beauty Staples Nail the Balance Between Rocker Chick and Upper East Side Mom Beauty Meghann Fahy’s Secret to Great Skin Includes a $400 Face Mask Celebrity Style Rosalía Blesses Her Fans With a New Album and Custom Balenciaga in One Day Celebrity Style Olivia Rodrigo Brings the Most Investment-Worthy Ballet Flats Center Stage Celebrity Style Olivia Rodrigo Frosts Her Tom Ford Gown With $199,000 Diamond Earrings Celebrity Style How Olivia Dean Reimagines a Fresh-Off-the-Runway Ballgown Makeup This Winter, the Glossy ...</w:t>
      </w:r>
    </w:p>
    <w:p w14:paraId="571ACB20" w14:textId="77777777" w:rsidR="005F7481" w:rsidRDefault="005F7481"/>
    <w:p w14:paraId="39EF62AB" w14:textId="77777777" w:rsidR="005F7481" w:rsidRDefault="00F76532">
      <w:pPr>
        <w:pStyle w:val="Heading2"/>
      </w:pPr>
      <w:proofErr w:type="spellStart"/>
      <w:r>
        <w:t>Artikel</w:t>
      </w:r>
      <w:proofErr w:type="spellEnd"/>
      <w:r>
        <w:t xml:space="preserve"> 43</w:t>
      </w:r>
    </w:p>
    <w:p w14:paraId="2FA8FE02" w14:textId="77777777" w:rsidR="005F7481" w:rsidRDefault="00F76532">
      <w:r>
        <w:t>Link: https://www.marieclaire.com/fashion/olivia-rodrigo-versace-gown-grammys-2024/</w:t>
      </w:r>
    </w:p>
    <w:p w14:paraId="01255BF0" w14:textId="77777777" w:rsidR="005F7481" w:rsidRDefault="00F76532">
      <w:r>
        <w:t>Media: Marie Claire</w:t>
      </w:r>
    </w:p>
    <w:p w14:paraId="1144A510" w14:textId="77777777" w:rsidR="005F7481" w:rsidRDefault="00F76532">
      <w:proofErr w:type="spellStart"/>
      <w:r>
        <w:t>Tanggal</w:t>
      </w:r>
      <w:proofErr w:type="spellEnd"/>
      <w:r>
        <w:t xml:space="preserve">: 4 </w:t>
      </w:r>
      <w:proofErr w:type="spellStart"/>
      <w:r>
        <w:t>Februari</w:t>
      </w:r>
      <w:proofErr w:type="spellEnd"/>
      <w:r>
        <w:t xml:space="preserve"> 2024</w:t>
      </w:r>
    </w:p>
    <w:p w14:paraId="117D0400" w14:textId="77777777" w:rsidR="005F7481" w:rsidRDefault="00F76532">
      <w:proofErr w:type="spellStart"/>
      <w:r>
        <w:t>Konten</w:t>
      </w:r>
      <w:proofErr w:type="spellEnd"/>
      <w:r>
        <w:t xml:space="preserve">: Olivia Rodrigo Wore Vintage Versace at The 2024 Grammy Awards | Marie Claire Don't miss these Celebrity Style Olivia Rodrigo's Armani </w:t>
      </w:r>
      <w:proofErr w:type="spellStart"/>
      <w:r>
        <w:t>Privé</w:t>
      </w:r>
      <w:proofErr w:type="spellEnd"/>
      <w:r>
        <w:t xml:space="preserve"> Outfit Wouldn't Stop Sparkling Celebrity Style Olivia Rodrigo Skips the Emmys for Three After-Parties and a Single Great </w:t>
      </w:r>
      <w:r>
        <w:lastRenderedPageBreak/>
        <w:t>Dress Celebrity Style Olivia Rodrigo Frosts Her Tom Ford Gown With $199,000 Diamond Earrings Celebrity Style How Olivia Dean Reimagines a Fresh-Off-the-Runway Ballgown Celebrity Style Punk Rock Princess Olivia Rodrigo Returns to Her Dr. Martens Celebrity Style Ariana Grande's 'Wicked: For Good' Paris Premiere Gown Is Her Rarest Vintage Pull Yet Celebrity Style Ariana Grande's Oldest Vintage Gown Yet Is Her Most Elphaba-Inspired One, Too Celebrity Style Tyla Proves a Vintage Dior Slip Dress Is Truly Timeless Celebrity Style Ariana Grande Outdoes Her Vintage Streak With Gown by Original 'The Wizard of Oz' Costume Designer Celebrity Style Ariana Grande Leans Into Her Sequel's "Darker Tones" With This Vintage Find Celebrity Style Sab...</w:t>
      </w:r>
    </w:p>
    <w:p w14:paraId="040F20EC" w14:textId="77777777" w:rsidR="005F7481" w:rsidRDefault="005F7481"/>
    <w:p w14:paraId="536EC04F" w14:textId="77777777" w:rsidR="005F7481" w:rsidRDefault="00F76532">
      <w:pPr>
        <w:pStyle w:val="Heading2"/>
      </w:pPr>
      <w:proofErr w:type="spellStart"/>
      <w:r>
        <w:t>Artikel</w:t>
      </w:r>
      <w:proofErr w:type="spellEnd"/>
      <w:r>
        <w:t xml:space="preserve"> 44</w:t>
      </w:r>
    </w:p>
    <w:p w14:paraId="5AD46C3B" w14:textId="77777777" w:rsidR="005F7481" w:rsidRDefault="00F76532">
      <w:r>
        <w:t>Link: https://www.cosmopolitan.com/style-beauty/fashion/a45306487/what-to-wear-to-olivia-rodrigo-guts-concert/</w:t>
      </w:r>
    </w:p>
    <w:p w14:paraId="2248E735" w14:textId="77777777" w:rsidR="005F7481" w:rsidRDefault="00F76532">
      <w:r>
        <w:t>Media: Cosmopolitan</w:t>
      </w:r>
    </w:p>
    <w:p w14:paraId="61DA9293" w14:textId="77777777" w:rsidR="005F7481" w:rsidRDefault="00F76532">
      <w:proofErr w:type="spellStart"/>
      <w:r>
        <w:t>Tanggal</w:t>
      </w:r>
      <w:proofErr w:type="spellEnd"/>
      <w:r>
        <w:t>: 18 Maret 2024</w:t>
      </w:r>
    </w:p>
    <w:p w14:paraId="193605B2" w14:textId="77777777" w:rsidR="005F7481" w:rsidRDefault="00F76532">
      <w:proofErr w:type="spellStart"/>
      <w:r>
        <w:t>Konten</w:t>
      </w:r>
      <w:proofErr w:type="spellEnd"/>
      <w:r>
        <w:t>: What to Wear to Olivia Rodrigo's 'GUTS' Tour — Olivia Rodrigo Concert Outfits Skip to Content Christopher Polk // Getty Images We may earn commission from links on this page, but we only recommend products we love. Promise. Olivia Rodrigo's GUTS Tour is officially underway, so it's time to get serious about your concert outfit before she hits your city—if you were lucky enough to score tickets, that is. Those of us who haven't secured ours (#me) are counting on you to wear a look that blows every bloodsucker and fame f*</w:t>
      </w:r>
      <w:proofErr w:type="spellStart"/>
      <w:r>
        <w:t>cker</w:t>
      </w:r>
      <w:proofErr w:type="spellEnd"/>
      <w:r>
        <w:t xml:space="preserve"> in your section away. Wondering what to wear to an Olivia Rodrigo concert? </w:t>
      </w:r>
      <w:proofErr w:type="spellStart"/>
      <w:r>
        <w:t>Inspo</w:t>
      </w:r>
      <w:proofErr w:type="spellEnd"/>
      <w:r>
        <w:t xml:space="preserve"> can be found in Olivia's own GUTS Tour outfits, Easter eggs from her music videos, her </w:t>
      </w:r>
      <w:proofErr w:type="gramStart"/>
      <w:r>
        <w:t>lyrics ,</w:t>
      </w:r>
      <w:proofErr w:type="gramEnd"/>
      <w:r>
        <w:t xml:space="preserve"> recent awards show performances , and red carpet looks . As expected, her first few stops on the tour so far have been a sea of butterflies, purple sequins, plaid </w:t>
      </w:r>
      <w:proofErr w:type="spellStart"/>
      <w:r>
        <w:t>mini skirts</w:t>
      </w:r>
      <w:proofErr w:type="spellEnd"/>
      <w:r>
        <w:t xml:space="preserve"> and punk platform boots. To help you secure a head-turning look in time for your concert date, I've scoured the intern...</w:t>
      </w:r>
    </w:p>
    <w:p w14:paraId="48852D8B" w14:textId="77777777" w:rsidR="005F7481" w:rsidRDefault="005F7481"/>
    <w:p w14:paraId="383109F5" w14:textId="77777777" w:rsidR="005F7481" w:rsidRDefault="00F76532">
      <w:pPr>
        <w:pStyle w:val="Heading2"/>
      </w:pPr>
      <w:proofErr w:type="spellStart"/>
      <w:r>
        <w:t>Artikel</w:t>
      </w:r>
      <w:proofErr w:type="spellEnd"/>
      <w:r>
        <w:t xml:space="preserve"> 45</w:t>
      </w:r>
    </w:p>
    <w:p w14:paraId="4C57DB63" w14:textId="77777777" w:rsidR="005F7481" w:rsidRDefault="00F76532">
      <w:r>
        <w:t>Link: https://www.yahoo.com/entertainment/olivia-rodrigo-daring-guts-tour-202654978.html</w:t>
      </w:r>
    </w:p>
    <w:p w14:paraId="61884792" w14:textId="77777777" w:rsidR="005F7481" w:rsidRDefault="00F76532">
      <w:r>
        <w:t>Media: Yahoo Entertainment</w:t>
      </w:r>
    </w:p>
    <w:p w14:paraId="442E8760" w14:textId="77777777" w:rsidR="005F7481" w:rsidRDefault="00F76532">
      <w:proofErr w:type="spellStart"/>
      <w:r>
        <w:lastRenderedPageBreak/>
        <w:t>Tanggal</w:t>
      </w:r>
      <w:proofErr w:type="spellEnd"/>
      <w:r>
        <w:t>: 2 Maret 2024</w:t>
      </w:r>
    </w:p>
    <w:p w14:paraId="480C57D3" w14:textId="77777777" w:rsidR="005F7481" w:rsidRDefault="00F76532">
      <w:proofErr w:type="spellStart"/>
      <w:r>
        <w:t>Konten</w:t>
      </w:r>
      <w:proofErr w:type="spellEnd"/>
      <w:r>
        <w:t xml:space="preserve">: Olivia Rodrigo's Daring “Guts” Tour Wardrobe Boasts Hot Pants, Crystals and a Nod to Gwen Stefani Advertisement </w:t>
      </w:r>
      <w:proofErr w:type="spellStart"/>
      <w:r>
        <w:t>Advertisement</w:t>
      </w:r>
      <w:proofErr w:type="spellEnd"/>
      <w:r>
        <w:t xml:space="preserve">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The "Vampire" singer has taken her sophomore album on the road with a 77-show tour, which kicked off on Feb. 23 Christopher Polk/Billboard via Getty; Kevin Mazur/Getty A breakdown of Olivia Rodrigo's Guts Tour looks Olivia Rodrigo was built to be a fashion icon. We're only two months into the year, but the "Vampire" singer, 21, has a...</w:t>
      </w:r>
    </w:p>
    <w:p w14:paraId="1C920D5A" w14:textId="77777777" w:rsidR="005F7481" w:rsidRDefault="005F7481"/>
    <w:p w14:paraId="2A16E50D" w14:textId="77777777" w:rsidR="005F7481" w:rsidRDefault="00F76532">
      <w:pPr>
        <w:pStyle w:val="Heading2"/>
      </w:pPr>
      <w:proofErr w:type="spellStart"/>
      <w:r>
        <w:t>Artikel</w:t>
      </w:r>
      <w:proofErr w:type="spellEnd"/>
      <w:r>
        <w:t xml:space="preserve"> 46</w:t>
      </w:r>
    </w:p>
    <w:p w14:paraId="4B5DF5C5" w14:textId="77777777" w:rsidR="005F7481" w:rsidRDefault="00F76532">
      <w:r>
        <w:t>Link: https://www.yahoo.com/entertainment/olivia-rodrigo-makes-dramatic-entrance-013607536.html</w:t>
      </w:r>
    </w:p>
    <w:p w14:paraId="6EAA5C6F" w14:textId="77777777" w:rsidR="005F7481" w:rsidRDefault="00F76532">
      <w:r>
        <w:t>Media: Yahoo Entertainment</w:t>
      </w:r>
    </w:p>
    <w:p w14:paraId="18A8EE4F" w14:textId="77777777" w:rsidR="005F7481" w:rsidRDefault="00F76532">
      <w:proofErr w:type="spellStart"/>
      <w:r>
        <w:t>Tanggal</w:t>
      </w:r>
      <w:proofErr w:type="spellEnd"/>
      <w:r>
        <w:t xml:space="preserve">: 3 </w:t>
      </w:r>
      <w:proofErr w:type="spellStart"/>
      <w:r>
        <w:t>Februari</w:t>
      </w:r>
      <w:proofErr w:type="spellEnd"/>
      <w:r>
        <w:t xml:space="preserve"> 2025</w:t>
      </w:r>
    </w:p>
    <w:p w14:paraId="23CB1A67" w14:textId="77777777" w:rsidR="005F7481" w:rsidRDefault="00F76532">
      <w:proofErr w:type="spellStart"/>
      <w:r>
        <w:t>Konten</w:t>
      </w:r>
      <w:proofErr w:type="spellEnd"/>
      <w:r>
        <w:t xml:space="preserve">: Olivia Rodrigo Makes Dramatic Entrance in Cutout Versace Gown for the Grammys 2025 Red Carpet Advertisement </w:t>
      </w:r>
      <w:proofErr w:type="spellStart"/>
      <w:r>
        <w:t>Advertisement</w:t>
      </w:r>
      <w:proofErr w:type="spellEnd"/>
      <w:r>
        <w:t xml:space="preserve">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Olivia Rodrigo took the Y2K revival to another level at the Grammys 2025. The music star who attended the 67th installment of the awards </w:t>
      </w:r>
      <w:proofErr w:type="gramStart"/>
      <w:r>
        <w:t>show</w:t>
      </w:r>
      <w:proofErr w:type="gramEnd"/>
      <w:r>
        <w:t xml:space="preserve"> as a presenter wore a Versace gown that recalled a very specific moment in Grammys fashion history. Olivia Rodrigo attends the 67th Grammy Awards on Feb. 02, 2025, in Los Angeles. Rodrigo wore a vi...</w:t>
      </w:r>
    </w:p>
    <w:p w14:paraId="41C0A2C1" w14:textId="77777777" w:rsidR="005F7481" w:rsidRDefault="005F7481"/>
    <w:p w14:paraId="1630AEF1" w14:textId="77777777" w:rsidR="005F7481" w:rsidRDefault="00F76532">
      <w:pPr>
        <w:pStyle w:val="Heading2"/>
      </w:pPr>
      <w:proofErr w:type="spellStart"/>
      <w:r>
        <w:lastRenderedPageBreak/>
        <w:t>Artikel</w:t>
      </w:r>
      <w:proofErr w:type="spellEnd"/>
      <w:r>
        <w:t xml:space="preserve"> 47</w:t>
      </w:r>
    </w:p>
    <w:p w14:paraId="64B40B72" w14:textId="77777777" w:rsidR="005F7481" w:rsidRDefault="00F76532">
      <w:r>
        <w:t>Link: https://www.marieclaire.com/fashion/olivia-rodrigo-polka-dot-dress-miu-miu-adventure-bag-nyc/</w:t>
      </w:r>
    </w:p>
    <w:p w14:paraId="6A280195" w14:textId="77777777" w:rsidR="005F7481" w:rsidRDefault="00F76532">
      <w:r>
        <w:t>Media: Marie Claire</w:t>
      </w:r>
    </w:p>
    <w:p w14:paraId="1BD1A3EC" w14:textId="77777777" w:rsidR="005F7481" w:rsidRDefault="00F76532">
      <w:proofErr w:type="spellStart"/>
      <w:r>
        <w:t>Tanggal</w:t>
      </w:r>
      <w:proofErr w:type="spellEnd"/>
      <w:r>
        <w:t>: 19 Januari 2025</w:t>
      </w:r>
    </w:p>
    <w:p w14:paraId="548A52B3" w14:textId="77777777" w:rsidR="005F7481" w:rsidRDefault="00F76532">
      <w:proofErr w:type="spellStart"/>
      <w:r>
        <w:t>Konten</w:t>
      </w:r>
      <w:proofErr w:type="spellEnd"/>
      <w:r>
        <w:t xml:space="preserve">: Olivia Rodrigo Elevates Her Polka Dot Dress With Hailey Bieber's Favorite Miu </w:t>
      </w:r>
      <w:proofErr w:type="spellStart"/>
      <w:r>
        <w:t>Miu</w:t>
      </w:r>
      <w:proofErr w:type="spellEnd"/>
      <w:r>
        <w:t xml:space="preserve"> Bag | Marie Claire Don't miss these Celebrity Style Punk Rock Princess Olivia Rodrigo Returns to Her Dr. Martens Celebrity Style Olivia Rodrigo Skips the Emmys for Three After-Parties and a Single Great Dress Celebrity Style Olivia Rodrigo's Armani </w:t>
      </w:r>
      <w:proofErr w:type="spellStart"/>
      <w:r>
        <w:t>Privé</w:t>
      </w:r>
      <w:proofErr w:type="spellEnd"/>
      <w:r>
        <w:t xml:space="preserve"> Outfit Wouldn't Stop Sparkling Celebrity Style Olivia Rodrigo Brings the Most Investment-Worthy Ballet Flats Center Stage Celebrity Style Olivia Rodrigo Frosts Her Tom Ford Gown With $199,000 Diamond Earrings Celebrity Style How Olivia Dean Reimagines a Fresh-Off-the-Runway Ballgown Celebrity Style Sabrina Carpenter Elevates Her Rom-Com </w:t>
      </w:r>
      <w:proofErr w:type="spellStart"/>
      <w:r>
        <w:t>Aritzia</w:t>
      </w:r>
      <w:proofErr w:type="spellEnd"/>
      <w:r>
        <w:t xml:space="preserve"> Coat With a Rare Celine Bag Celebrity Style Hailey Bieber Pairs Her Saint Laurent LBD With a $4,300 Bag Celebrity Style Sydney Sweeney Carries the Miu </w:t>
      </w:r>
      <w:proofErr w:type="spellStart"/>
      <w:r>
        <w:t>Miu</w:t>
      </w:r>
      <w:proofErr w:type="spellEnd"/>
      <w:r>
        <w:t xml:space="preserve"> </w:t>
      </w:r>
      <w:proofErr w:type="spellStart"/>
      <w:r>
        <w:t>Aventure</w:t>
      </w:r>
      <w:proofErr w:type="spellEnd"/>
      <w:r>
        <w:t xml:space="preserve"> Bag Loved By Hailey Bieber and Gigi Hadid Celebrity Style Hailey Bieber Trades Clean-Girl Neutrals for '80s Maximalism Celebrity Style Hailey Bieber Pul...</w:t>
      </w:r>
    </w:p>
    <w:p w14:paraId="59937F2F" w14:textId="77777777" w:rsidR="005F7481" w:rsidRDefault="005F7481"/>
    <w:p w14:paraId="0A8305F8" w14:textId="77777777" w:rsidR="005F7481" w:rsidRDefault="00F76532">
      <w:pPr>
        <w:pStyle w:val="Heading2"/>
      </w:pPr>
      <w:proofErr w:type="spellStart"/>
      <w:r>
        <w:t>Artikel</w:t>
      </w:r>
      <w:proofErr w:type="spellEnd"/>
      <w:r>
        <w:t xml:space="preserve"> 48</w:t>
      </w:r>
    </w:p>
    <w:p w14:paraId="5F88B10A" w14:textId="77777777" w:rsidR="005F7481" w:rsidRDefault="00F76532">
      <w:r>
        <w:t>Link: https://www.marieclaire.com/celebrity/olivia-rodrigo-2024-vmas-look/</w:t>
      </w:r>
    </w:p>
    <w:p w14:paraId="19FCC472" w14:textId="77777777" w:rsidR="005F7481" w:rsidRDefault="00F76532">
      <w:r>
        <w:t>Media: Marie Claire</w:t>
      </w:r>
    </w:p>
    <w:p w14:paraId="11090DE7" w14:textId="77777777" w:rsidR="005F7481" w:rsidRDefault="00F76532">
      <w:proofErr w:type="spellStart"/>
      <w:r>
        <w:t>Tanggal</w:t>
      </w:r>
      <w:proofErr w:type="spellEnd"/>
      <w:r>
        <w:t>: 12 September 2025</w:t>
      </w:r>
    </w:p>
    <w:p w14:paraId="23670B25" w14:textId="77777777" w:rsidR="005F7481" w:rsidRDefault="00F76532">
      <w:proofErr w:type="spellStart"/>
      <w:r>
        <w:t>Konten</w:t>
      </w:r>
      <w:proofErr w:type="spellEnd"/>
      <w:r>
        <w:t xml:space="preserve">: Olivia Rodrigo's 2024 VMAs Look Was Virtually Nonexistent — Because She Wasn't There | Marie Claire Don't miss these Celebrity Style Millie Bobby Brown Gives the Naked Dress Trend a Festive Flair Celebrity Style Sydney Sweeney's Chainmail Dress Channels a Glam Wet T-Shirt Contest Celebrity Style The Best-Dressed Stars at the Gotham Awards Tease Their Trophy Season Style Celebrity Style The Naked Dress Is Alive and Well in Jenna Ortega's World Celebrity Style Mia Goth Brings the Naked Dress Trend Back to Life Celebrity Style Sabrina Carpenter's 2025 VMAs Red Carpet Look Earns Our Applause Celebrity Style Teyana Taylor Takes on the Naked Dress Trend in Thong-Inspired Tom Ford Celebrity Style The 13 Best-Dressed Stars at the 2025 Governors Awards Celebrity Style </w:t>
      </w:r>
      <w:r>
        <w:lastRenderedPageBreak/>
        <w:t xml:space="preserve">How Jennifer Lopez Scales Down the Naked Dress Trend Celebrity Style The Award-Worthy Best Looks at the Academy Museum Gala Celebrity Style Rihanna Makes Her First Post-Baby Appearance in \201cPostpartum Forward\201d Alaïa </w:t>
      </w:r>
      <w:proofErr w:type="spellStart"/>
      <w:r>
        <w:t>Celebri</w:t>
      </w:r>
      <w:proofErr w:type="spellEnd"/>
      <w:r>
        <w:t>...</w:t>
      </w:r>
    </w:p>
    <w:p w14:paraId="43235512" w14:textId="77777777" w:rsidR="005F7481" w:rsidRDefault="005F7481"/>
    <w:p w14:paraId="3D836A15" w14:textId="77777777" w:rsidR="005F7481" w:rsidRDefault="00F76532">
      <w:pPr>
        <w:pStyle w:val="Heading2"/>
      </w:pPr>
      <w:proofErr w:type="spellStart"/>
      <w:r>
        <w:t>Artikel</w:t>
      </w:r>
      <w:proofErr w:type="spellEnd"/>
      <w:r>
        <w:t xml:space="preserve"> 49</w:t>
      </w:r>
    </w:p>
    <w:p w14:paraId="75897999" w14:textId="77777777" w:rsidR="005F7481" w:rsidRDefault="00F76532">
      <w:r>
        <w:t>Link: https://www.yahoo.com/lifestyle/olivia-rodrigo-approved-platform-dr-170634087.html</w:t>
      </w:r>
    </w:p>
    <w:p w14:paraId="360AD7D9" w14:textId="77777777" w:rsidR="005F7481" w:rsidRDefault="00F76532">
      <w:r>
        <w:t>Media: Yahoo Life</w:t>
      </w:r>
    </w:p>
    <w:p w14:paraId="59075DA6" w14:textId="77777777" w:rsidR="005F7481" w:rsidRDefault="00F76532">
      <w:proofErr w:type="spellStart"/>
      <w:r>
        <w:t>Tanggal</w:t>
      </w:r>
      <w:proofErr w:type="spellEnd"/>
      <w:r>
        <w:t>: 28 Mei 2024</w:t>
      </w:r>
    </w:p>
    <w:p w14:paraId="0AA07D87" w14:textId="77777777" w:rsidR="005F7481" w:rsidRDefault="00F76532">
      <w:proofErr w:type="spellStart"/>
      <w:r>
        <w:t>Konten</w:t>
      </w:r>
      <w:proofErr w:type="spellEnd"/>
      <w:r>
        <w:t xml:space="preserve">: These Olivia Rodrigo-Approved Platform Dr. Martens Are Perfect for Indulging in Y2K Nostalgia Advertisement </w:t>
      </w:r>
      <w:proofErr w:type="spellStart"/>
      <w:r>
        <w:t>Advertisement</w:t>
      </w:r>
      <w:proofErr w:type="spellEnd"/>
      <w:r>
        <w:t xml:space="preserve"> Return to Homepage Don't Miss: School lunches worldwide Frugal food-saving tips Top 10 Christmas movies $1.50 snow globe crafts How to preserve family photos Long-lasting kids’ toys Slowing down in the kitchen </w:t>
      </w:r>
      <w:proofErr w:type="spellStart"/>
      <w:r>
        <w:t>Cottagecore</w:t>
      </w:r>
      <w:proofErr w:type="spellEnd"/>
      <w:r>
        <w:t xml:space="preserve"> home guide Sewing revival Cheesy creamy carbonara pasta Jeff Kravitz/</w:t>
      </w:r>
      <w:proofErr w:type="spellStart"/>
      <w:r>
        <w:t>FilmMagic</w:t>
      </w:r>
      <w:proofErr w:type="spellEnd"/>
      <w:r>
        <w:t>/Getty Images Yahoo is using AI to generate takeaways from this article. This means the info may not always match what's in the article. Reporting mistakes helps us improve the experience. Generate Key Takeaways Sponsored content. Us Weekly receives compensation for this article as well as for purchases made when you click on a link and buy something below. When it comes to the Y2K aesthetic, one sometimes overlooked facet of the look is the alt, clunky shoes of the time. Whether it was wedges or boots, the early aughts were known for their affinity to make the bulkiest s...</w:t>
      </w:r>
    </w:p>
    <w:p w14:paraId="49FC5DD0" w14:textId="77777777" w:rsidR="005F7481" w:rsidRDefault="005F7481"/>
    <w:p w14:paraId="71A7D01F" w14:textId="77777777" w:rsidR="005F7481" w:rsidRDefault="00F76532">
      <w:pPr>
        <w:pStyle w:val="Heading2"/>
      </w:pPr>
      <w:proofErr w:type="spellStart"/>
      <w:r>
        <w:t>Artikel</w:t>
      </w:r>
      <w:proofErr w:type="spellEnd"/>
      <w:r>
        <w:t xml:space="preserve"> 50</w:t>
      </w:r>
    </w:p>
    <w:p w14:paraId="4DE8341D" w14:textId="77777777" w:rsidR="005F7481" w:rsidRDefault="00F76532">
      <w:r>
        <w:t>Link: https://www.yahoo.com/lifestyle/stomp-around-olivia-rodrigo-platform-140151314.html</w:t>
      </w:r>
    </w:p>
    <w:p w14:paraId="60242A4E" w14:textId="77777777" w:rsidR="005F7481" w:rsidRDefault="00F76532">
      <w:r>
        <w:t>Media: Yahoo Life</w:t>
      </w:r>
    </w:p>
    <w:p w14:paraId="6677D025" w14:textId="77777777" w:rsidR="005F7481" w:rsidRDefault="00F76532">
      <w:proofErr w:type="spellStart"/>
      <w:r>
        <w:t>Tanggal</w:t>
      </w:r>
      <w:proofErr w:type="spellEnd"/>
      <w:r>
        <w:t xml:space="preserve">: 28 </w:t>
      </w:r>
      <w:proofErr w:type="spellStart"/>
      <w:r>
        <w:t>Februari</w:t>
      </w:r>
      <w:proofErr w:type="spellEnd"/>
      <w:r>
        <w:t xml:space="preserve"> 2025</w:t>
      </w:r>
    </w:p>
    <w:p w14:paraId="1D79052B" w14:textId="77777777" w:rsidR="005F7481" w:rsidRDefault="00F76532">
      <w:proofErr w:type="spellStart"/>
      <w:r>
        <w:t>Konten</w:t>
      </w:r>
      <w:proofErr w:type="spellEnd"/>
      <w:r>
        <w:t xml:space="preserve">: Stomp Around Like Olivia Rodrigo in These Platform Dr. Martens Boots Advertisement </w:t>
      </w:r>
      <w:proofErr w:type="spellStart"/>
      <w:r>
        <w:t>Advertisement</w:t>
      </w:r>
      <w:proofErr w:type="spellEnd"/>
      <w:r>
        <w:t xml:space="preserve"> Return to Homepage Don't Miss: School lunches worldwide Frugal food-saving tips Top 10 Christmas movies $1.50 snow globe crafts How to preserve family photos </w:t>
      </w:r>
      <w:r>
        <w:lastRenderedPageBreak/>
        <w:t xml:space="preserve">Long-lasting kids’ toys Slowing down in the kitchen </w:t>
      </w:r>
      <w:proofErr w:type="spellStart"/>
      <w:r>
        <w:t>Cottagecore</w:t>
      </w:r>
      <w:proofErr w:type="spellEnd"/>
      <w:r>
        <w:t xml:space="preserve"> home guide Sewing revival Cheesy creamy carbonara pasta Jeff Kravitz/Magic Film/Getty Images Yahoo is using AI to generate takeaways from this article. This means the info may not always match what's in the article. Reporting mistakes helps us improve the experience. Generate Key Takeaways When it comes to trends and silhouettes, the 2000s era — or Y2K, as many refer to it — has remained a popular aesthetic to channel in recent years. From super short skirts to cropped tank tops and slouchy trousers, the dawn of the new millennium offered plenty of styles to reference. If there’s one celebrity who knows how to seamlessly use the 2000s as a fashion reference, it’s Olivia Ro...</w:t>
      </w:r>
    </w:p>
    <w:p w14:paraId="46C80169" w14:textId="77777777" w:rsidR="005F7481" w:rsidRDefault="005F7481"/>
    <w:p w14:paraId="01EAFB3B" w14:textId="77777777" w:rsidR="005F7481" w:rsidRDefault="00F76532">
      <w:pPr>
        <w:pStyle w:val="Heading2"/>
      </w:pPr>
      <w:proofErr w:type="spellStart"/>
      <w:r>
        <w:t>Artikel</w:t>
      </w:r>
      <w:proofErr w:type="spellEnd"/>
      <w:r>
        <w:t xml:space="preserve"> 51</w:t>
      </w:r>
    </w:p>
    <w:p w14:paraId="2EB4B0FF" w14:textId="77777777" w:rsidR="005F7481" w:rsidRDefault="00F76532">
      <w:r>
        <w:t>Link: https://www.marieclaire.com/fashion/olivia-rodrigo-coachella-outfit-victorias-secret/</w:t>
      </w:r>
    </w:p>
    <w:p w14:paraId="64F6E0B5" w14:textId="77777777" w:rsidR="005F7481" w:rsidRDefault="00F76532">
      <w:r>
        <w:t>Media: Marie Claire</w:t>
      </w:r>
    </w:p>
    <w:p w14:paraId="6E1767D4" w14:textId="77777777" w:rsidR="005F7481" w:rsidRDefault="00F76532">
      <w:proofErr w:type="spellStart"/>
      <w:r>
        <w:t>Tanggal</w:t>
      </w:r>
      <w:proofErr w:type="spellEnd"/>
      <w:r>
        <w:t>: 16 April 2024</w:t>
      </w:r>
    </w:p>
    <w:p w14:paraId="12F71552" w14:textId="77777777" w:rsidR="005F7481" w:rsidRDefault="00F76532">
      <w:proofErr w:type="spellStart"/>
      <w:r>
        <w:t>Konten</w:t>
      </w:r>
      <w:proofErr w:type="spellEnd"/>
      <w:r>
        <w:t xml:space="preserve">: Olivia Rodrigo's Coachella Outfit Is Custom Victoria's Secret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Fashion Spring 2026 Is Running It Back to the '80s Celebrity Style Sabrina Carpenter's 2025 VMAs Red Carpet Look Earns Our Applause Celebrity Style Teyana Taylor Takes on the Naked Dress Trend in Thong-Inspired Tom Ford Fashion Did Victoria's Secret Really Just Stage the Most Inclusive Fashion Show of the Season? Celebrity Style Margot Robbie Swaps Her Naked Dress for Chanel's Twist on a Denim Trend Fall </w:t>
      </w:r>
      <w:proofErr w:type="gramStart"/>
      <w:r>
        <w:t>fashion</w:t>
      </w:r>
      <w:proofErr w:type="gramEnd"/>
      <w:r>
        <w:t xml:space="preserve"> It Girls Can't Resist the Zara x Ludovic de Saint </w:t>
      </w:r>
      <w:proofErr w:type="spellStart"/>
      <w:r>
        <w:t>Sernin</w:t>
      </w:r>
      <w:proofErr w:type="spellEnd"/>
      <w:r>
        <w:t xml:space="preserve"> Collection Celebrity Style Hailey Bieber Revives the Exposed Red Carpet Thong Trend Celebrity Style Grab Your Angel Wings: The V...</w:t>
      </w:r>
    </w:p>
    <w:p w14:paraId="2BF9B472" w14:textId="77777777" w:rsidR="005F7481" w:rsidRDefault="005F7481"/>
    <w:p w14:paraId="258C4219" w14:textId="77777777" w:rsidR="005F7481" w:rsidRDefault="00F76532">
      <w:r>
        <w:br w:type="page"/>
      </w:r>
    </w:p>
    <w:p w14:paraId="10D073E7" w14:textId="77777777" w:rsidR="005F7481" w:rsidRDefault="00F76532">
      <w:pPr>
        <w:pStyle w:val="Heading1"/>
      </w:pPr>
      <w:r>
        <w:lastRenderedPageBreak/>
        <w:t xml:space="preserve">Tabel </w:t>
      </w:r>
      <w:proofErr w:type="spellStart"/>
      <w:r>
        <w:t>Kutipan</w:t>
      </w:r>
      <w:proofErr w:type="spellEnd"/>
      <w:r>
        <w:t xml:space="preserve"> Verbatim </w:t>
      </w:r>
      <w:proofErr w:type="spellStart"/>
      <w:r>
        <w:t>Berdasarkan</w:t>
      </w:r>
      <w:proofErr w:type="spellEnd"/>
      <w:r>
        <w:t xml:space="preserve"> Tema</w:t>
      </w:r>
    </w:p>
    <w:tbl>
      <w:tblPr>
        <w:tblStyle w:val="LightGrid-Accent1"/>
        <w:tblW w:w="0" w:type="auto"/>
        <w:tblInd w:w="-1026" w:type="dxa"/>
        <w:tblLook w:val="04A0" w:firstRow="1" w:lastRow="0" w:firstColumn="1" w:lastColumn="0" w:noHBand="0" w:noVBand="1"/>
      </w:tblPr>
      <w:tblGrid>
        <w:gridCol w:w="315"/>
        <w:gridCol w:w="728"/>
        <w:gridCol w:w="597"/>
        <w:gridCol w:w="11771"/>
        <w:gridCol w:w="791"/>
      </w:tblGrid>
      <w:tr w:rsidR="005F7481" w14:paraId="20A14139" w14:textId="77777777" w:rsidTr="007C2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7FB2EF3" w14:textId="77777777" w:rsidR="005F7481" w:rsidRDefault="00F76532">
            <w:r>
              <w:t>No</w:t>
            </w:r>
          </w:p>
        </w:tc>
        <w:tc>
          <w:tcPr>
            <w:tcW w:w="728" w:type="dxa"/>
          </w:tcPr>
          <w:p w14:paraId="6A44E56F" w14:textId="77777777" w:rsidR="005F7481" w:rsidRDefault="00F76532">
            <w:pPr>
              <w:cnfStyle w:val="100000000000" w:firstRow="1" w:lastRow="0" w:firstColumn="0" w:lastColumn="0" w:oddVBand="0" w:evenVBand="0" w:oddHBand="0" w:evenHBand="0" w:firstRowFirstColumn="0" w:firstRowLastColumn="0" w:lastRowFirstColumn="0" w:lastRowLastColumn="0"/>
            </w:pPr>
            <w:r>
              <w:t>Nama Media</w:t>
            </w:r>
          </w:p>
        </w:tc>
        <w:tc>
          <w:tcPr>
            <w:tcW w:w="597" w:type="dxa"/>
          </w:tcPr>
          <w:p w14:paraId="7022C643" w14:textId="77777777" w:rsidR="005F7481" w:rsidRDefault="00F76532">
            <w:pPr>
              <w:cnfStyle w:val="100000000000" w:firstRow="1" w:lastRow="0" w:firstColumn="0" w:lastColumn="0" w:oddVBand="0" w:evenVBand="0" w:oddHBand="0" w:evenHBand="0" w:firstRowFirstColumn="0" w:firstRowLastColumn="0" w:lastRowFirstColumn="0" w:lastRowLastColumn="0"/>
            </w:pPr>
            <w:proofErr w:type="spellStart"/>
            <w:r>
              <w:t>Tanggal</w:t>
            </w:r>
            <w:proofErr w:type="spellEnd"/>
          </w:p>
        </w:tc>
        <w:tc>
          <w:tcPr>
            <w:tcW w:w="8566" w:type="dxa"/>
          </w:tcPr>
          <w:p w14:paraId="011CEA9C" w14:textId="77777777" w:rsidR="005F7481" w:rsidRDefault="00F76532">
            <w:pPr>
              <w:cnfStyle w:val="100000000000" w:firstRow="1" w:lastRow="0" w:firstColumn="0" w:lastColumn="0" w:oddVBand="0" w:evenVBand="0" w:oddHBand="0" w:evenHBand="0" w:firstRowFirstColumn="0" w:firstRowLastColumn="0" w:lastRowFirstColumn="0" w:lastRowLastColumn="0"/>
            </w:pPr>
            <w:r>
              <w:t>Link</w:t>
            </w:r>
          </w:p>
        </w:tc>
        <w:tc>
          <w:tcPr>
            <w:tcW w:w="3996" w:type="dxa"/>
          </w:tcPr>
          <w:p w14:paraId="4D61164C" w14:textId="77777777" w:rsidR="005F7481" w:rsidRDefault="00F76532">
            <w:pPr>
              <w:cnfStyle w:val="100000000000" w:firstRow="1" w:lastRow="0" w:firstColumn="0" w:lastColumn="0" w:oddVBand="0" w:evenVBand="0" w:oddHBand="0" w:evenHBand="0" w:firstRowFirstColumn="0" w:firstRowLastColumn="0" w:lastRowFirstColumn="0" w:lastRowLastColumn="0"/>
            </w:pPr>
            <w:proofErr w:type="spellStart"/>
            <w:r>
              <w:t>Kutipan</w:t>
            </w:r>
            <w:proofErr w:type="spellEnd"/>
            <w:r>
              <w:t xml:space="preserve"> Verbatim</w:t>
            </w:r>
          </w:p>
        </w:tc>
      </w:tr>
      <w:tr w:rsidR="005F7481" w14:paraId="2CFA0F0E"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54FDDF4" w14:textId="77777777" w:rsidR="005F7481" w:rsidRDefault="00F76532">
            <w:r>
              <w:t>1</w:t>
            </w:r>
          </w:p>
        </w:tc>
        <w:tc>
          <w:tcPr>
            <w:tcW w:w="728" w:type="dxa"/>
          </w:tcPr>
          <w:p w14:paraId="4402C6F6" w14:textId="77777777" w:rsidR="005F7481" w:rsidRDefault="00F76532">
            <w:pPr>
              <w:cnfStyle w:val="000000100000" w:firstRow="0" w:lastRow="0" w:firstColumn="0" w:lastColumn="0" w:oddVBand="0" w:evenVBand="0" w:oddHBand="1" w:evenHBand="0" w:firstRowFirstColumn="0" w:firstRowLastColumn="0" w:lastRowFirstColumn="0" w:lastRowLastColumn="0"/>
            </w:pPr>
            <w:r>
              <w:t>Harper's Bazar</w:t>
            </w:r>
          </w:p>
        </w:tc>
        <w:tc>
          <w:tcPr>
            <w:tcW w:w="597" w:type="dxa"/>
          </w:tcPr>
          <w:p w14:paraId="3997A5BB"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8566" w:type="dxa"/>
          </w:tcPr>
          <w:p w14:paraId="09BDD306"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https://www.harpersbazaar.com/celebrity/latest/a65454602/olivia-rodrigo-chainmail-top-leather-shorts-lollapalooza-paris/</w:t>
            </w:r>
          </w:p>
        </w:tc>
        <w:tc>
          <w:tcPr>
            <w:tcW w:w="3996" w:type="dxa"/>
          </w:tcPr>
          <w:p w14:paraId="525549B9"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Olivia Rodrigo Went Full Y2K Rockstar for Lollapalooza Paris Skip to Content Music festival season is still in full swing, and Olivia </w:t>
            </w:r>
            <w:r>
              <w:lastRenderedPageBreak/>
              <w:t>Rodrigo is having the time of her life</w:t>
            </w:r>
          </w:p>
        </w:tc>
      </w:tr>
      <w:tr w:rsidR="005F7481" w14:paraId="204DEEC1"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020658E" w14:textId="77777777" w:rsidR="005F7481" w:rsidRDefault="00F76532">
            <w:r>
              <w:lastRenderedPageBreak/>
              <w:t>2</w:t>
            </w:r>
          </w:p>
        </w:tc>
        <w:tc>
          <w:tcPr>
            <w:tcW w:w="728" w:type="dxa"/>
          </w:tcPr>
          <w:p w14:paraId="45E4A76B" w14:textId="77777777" w:rsidR="005F7481" w:rsidRDefault="00F76532">
            <w:pPr>
              <w:cnfStyle w:val="000000010000" w:firstRow="0" w:lastRow="0" w:firstColumn="0" w:lastColumn="0" w:oddVBand="0" w:evenVBand="0" w:oddHBand="0" w:evenHBand="1" w:firstRowFirstColumn="0" w:firstRowLastColumn="0" w:lastRowFirstColumn="0" w:lastRowLastColumn="0"/>
            </w:pPr>
            <w:r>
              <w:t>teen VOGUE</w:t>
            </w:r>
          </w:p>
        </w:tc>
        <w:tc>
          <w:tcPr>
            <w:tcW w:w="597" w:type="dxa"/>
          </w:tcPr>
          <w:p w14:paraId="6FF77B80" w14:textId="77777777" w:rsidR="005F7481" w:rsidRDefault="00F76532">
            <w:pPr>
              <w:cnfStyle w:val="000000010000" w:firstRow="0" w:lastRow="0" w:firstColumn="0" w:lastColumn="0" w:oddVBand="0" w:evenVBand="0" w:oddHBand="0" w:evenHBand="1" w:firstRowFirstColumn="0" w:firstRowLastColumn="0" w:lastRowFirstColumn="0" w:lastRowLastColumn="0"/>
            </w:pPr>
            <w:r>
              <w:t>23 September 2025</w:t>
            </w:r>
          </w:p>
        </w:tc>
        <w:tc>
          <w:tcPr>
            <w:tcW w:w="8566" w:type="dxa"/>
          </w:tcPr>
          <w:p w14:paraId="0449D038"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https://www.teenvogue.com/story/olivia-rodrigo-paired-ultra-low-rise-jeans-with-the-cutest-keyhole-top</w:t>
            </w:r>
          </w:p>
        </w:tc>
        <w:tc>
          <w:tcPr>
            <w:tcW w:w="3996" w:type="dxa"/>
          </w:tcPr>
          <w:p w14:paraId="1EC5AB6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Olivia Rodrigo Paired Ultra Low-Rise Jeans </w:t>
            </w:r>
            <w:proofErr w:type="gramStart"/>
            <w:r>
              <w:t>With</w:t>
            </w:r>
            <w:proofErr w:type="gramEnd"/>
            <w:r>
              <w:t xml:space="preserve"> the Cutest Keyhole Top | Teen Vogue Skip to main content Olivia Rodrigo is </w:t>
            </w:r>
            <w:r>
              <w:lastRenderedPageBreak/>
              <w:t>crossing the ultimate Y2K dressing frontier and giving one of the most divisive trends of the early 2000s her stamp of approval</w:t>
            </w:r>
          </w:p>
        </w:tc>
      </w:tr>
      <w:tr w:rsidR="005F7481" w14:paraId="7CE12C03"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8CD3582" w14:textId="77777777" w:rsidR="005F7481" w:rsidRDefault="00F76532">
            <w:r>
              <w:lastRenderedPageBreak/>
              <w:t>3</w:t>
            </w:r>
          </w:p>
        </w:tc>
        <w:tc>
          <w:tcPr>
            <w:tcW w:w="728" w:type="dxa"/>
          </w:tcPr>
          <w:p w14:paraId="238A9C70" w14:textId="77777777" w:rsidR="005F7481" w:rsidRDefault="00F76532">
            <w:pPr>
              <w:cnfStyle w:val="000000100000" w:firstRow="0" w:lastRow="0" w:firstColumn="0" w:lastColumn="0" w:oddVBand="0" w:evenVBand="0" w:oddHBand="1" w:evenHBand="0" w:firstRowFirstColumn="0" w:firstRowLastColumn="0" w:lastRowFirstColumn="0" w:lastRowLastColumn="0"/>
            </w:pPr>
            <w:r>
              <w:t>AOL</w:t>
            </w:r>
          </w:p>
        </w:tc>
        <w:tc>
          <w:tcPr>
            <w:tcW w:w="597" w:type="dxa"/>
          </w:tcPr>
          <w:p w14:paraId="17A030DC"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19 </w:t>
            </w:r>
            <w:proofErr w:type="spellStart"/>
            <w:r>
              <w:t>Juli</w:t>
            </w:r>
            <w:proofErr w:type="spellEnd"/>
            <w:r>
              <w:t xml:space="preserve"> 2025</w:t>
            </w:r>
          </w:p>
        </w:tc>
        <w:tc>
          <w:tcPr>
            <w:tcW w:w="8566" w:type="dxa"/>
          </w:tcPr>
          <w:p w14:paraId="777F15ED"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https://www.aol.com/olivia-rodrigo-just-resurrected-iconic-145200853.html</w:t>
            </w:r>
          </w:p>
        </w:tc>
        <w:tc>
          <w:tcPr>
            <w:tcW w:w="3996" w:type="dxa"/>
          </w:tcPr>
          <w:p w14:paraId="6179132A" w14:textId="77777777" w:rsidR="005F7481" w:rsidRDefault="00F76532">
            <w:pPr>
              <w:cnfStyle w:val="000000100000" w:firstRow="0" w:lastRow="0" w:firstColumn="0" w:lastColumn="0" w:oddVBand="0" w:evenVBand="0" w:oddHBand="1" w:evenHBand="0" w:firstRowFirstColumn="0" w:firstRowLastColumn="0" w:lastRowFirstColumn="0" w:lastRowLastColumn="0"/>
            </w:pPr>
            <w:r>
              <w:t>Olivia Rodrigo Just Resurrecte</w:t>
            </w:r>
            <w:r>
              <w:lastRenderedPageBreak/>
              <w:t xml:space="preserve">d This Iconic Y2K Belt Style Daisy Maldonado July 19, 2025 at 9:52 PM 0 Copied Olivia Rodrigo Goes </w:t>
            </w:r>
            <w:proofErr w:type="gramStart"/>
            <w:r>
              <w:t>For</w:t>
            </w:r>
            <w:proofErr w:type="gramEnd"/>
            <w:r>
              <w:t xml:space="preserve"> Y2K In Chainmail Top Kristy Sparow - Getty Images </w:t>
            </w:r>
            <w:r>
              <w:lastRenderedPageBreak/>
              <w:t xml:space="preserve">"Hearst Magazines and Yahoo may earn commission or revenue on some </w:t>
            </w:r>
          </w:p>
        </w:tc>
      </w:tr>
      <w:tr w:rsidR="005F7481" w14:paraId="3D26487C"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56275A9" w14:textId="77777777" w:rsidR="005F7481" w:rsidRDefault="00F76532">
            <w:r>
              <w:lastRenderedPageBreak/>
              <w:t>4</w:t>
            </w:r>
          </w:p>
        </w:tc>
        <w:tc>
          <w:tcPr>
            <w:tcW w:w="728" w:type="dxa"/>
          </w:tcPr>
          <w:p w14:paraId="0D48B6EE" w14:textId="77777777" w:rsidR="005F7481" w:rsidRDefault="00F76532">
            <w:pPr>
              <w:cnfStyle w:val="000000010000" w:firstRow="0" w:lastRow="0" w:firstColumn="0" w:lastColumn="0" w:oddVBand="0" w:evenVBand="0" w:oddHBand="0" w:evenHBand="1" w:firstRowFirstColumn="0" w:firstRowLastColumn="0" w:lastRowFirstColumn="0" w:lastRowLastColumn="0"/>
            </w:pPr>
            <w:r>
              <w:t>Marie Claire</w:t>
            </w:r>
          </w:p>
        </w:tc>
        <w:tc>
          <w:tcPr>
            <w:tcW w:w="597" w:type="dxa"/>
          </w:tcPr>
          <w:p w14:paraId="399E7678" w14:textId="77777777" w:rsidR="005F7481" w:rsidRDefault="00F76532">
            <w:pPr>
              <w:cnfStyle w:val="000000010000" w:firstRow="0" w:lastRow="0" w:firstColumn="0" w:lastColumn="0" w:oddVBand="0" w:evenVBand="0" w:oddHBand="0" w:evenHBand="1" w:firstRowFirstColumn="0" w:firstRowLastColumn="0" w:lastRowFirstColumn="0" w:lastRowLastColumn="0"/>
            </w:pPr>
            <w:r>
              <w:t>16 November 2024</w:t>
            </w:r>
          </w:p>
        </w:tc>
        <w:tc>
          <w:tcPr>
            <w:tcW w:w="8566" w:type="dxa"/>
          </w:tcPr>
          <w:p w14:paraId="0F33A14E"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https://www.marieclaire.com/fashion/olivia-rodrigo-gucci-thong-pencil-skirt/</w:t>
            </w:r>
          </w:p>
        </w:tc>
        <w:tc>
          <w:tcPr>
            <w:tcW w:w="3996" w:type="dxa"/>
          </w:tcPr>
          <w:p w14:paraId="4ABFDA4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Olivia Rodrigo Lets Her Y2K Gucci Thong and Pencil Skirt Do the Talking | Marie Claire Don't miss </w:t>
            </w:r>
            <w:r>
              <w:lastRenderedPageBreak/>
              <w:t>these Celebrity Style Millie Bobby Brown Gives the Naked Dress Trend a Festive Flair Celebrity Style Sydney Sweeney's Chainmail Dress Channels a Glam We</w:t>
            </w:r>
          </w:p>
        </w:tc>
      </w:tr>
      <w:tr w:rsidR="005F7481" w14:paraId="06F2886B"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0B7A3B4" w14:textId="77777777" w:rsidR="005F7481" w:rsidRDefault="00F76532">
            <w:r>
              <w:lastRenderedPageBreak/>
              <w:t>5</w:t>
            </w:r>
          </w:p>
        </w:tc>
        <w:tc>
          <w:tcPr>
            <w:tcW w:w="728" w:type="dxa"/>
          </w:tcPr>
          <w:p w14:paraId="200FDE06" w14:textId="77777777" w:rsidR="005F7481" w:rsidRDefault="00F76532">
            <w:pPr>
              <w:cnfStyle w:val="000000100000" w:firstRow="0" w:lastRow="0" w:firstColumn="0" w:lastColumn="0" w:oddVBand="0" w:evenVBand="0" w:oddHBand="1" w:evenHBand="0" w:firstRowFirstColumn="0" w:firstRowLastColumn="0" w:lastRowFirstColumn="0" w:lastRowLastColumn="0"/>
            </w:pPr>
            <w:r>
              <w:t>Cosmopolitan</w:t>
            </w:r>
          </w:p>
        </w:tc>
        <w:tc>
          <w:tcPr>
            <w:tcW w:w="597" w:type="dxa"/>
          </w:tcPr>
          <w:p w14:paraId="1BC55769" w14:textId="77777777" w:rsidR="005F7481" w:rsidRDefault="00F76532">
            <w:pPr>
              <w:cnfStyle w:val="000000100000" w:firstRow="0" w:lastRow="0" w:firstColumn="0" w:lastColumn="0" w:oddVBand="0" w:evenVBand="0" w:oddHBand="1" w:evenHBand="0" w:firstRowFirstColumn="0" w:firstRowLastColumn="0" w:lastRowFirstColumn="0" w:lastRowLastColumn="0"/>
            </w:pPr>
            <w:r>
              <w:t>15 November 2024</w:t>
            </w:r>
          </w:p>
        </w:tc>
        <w:tc>
          <w:tcPr>
            <w:tcW w:w="8566" w:type="dxa"/>
          </w:tcPr>
          <w:p w14:paraId="7CB72434"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https://www.cosmopolitan.com/entertainment/celebs/a62919283/olivia-rodrigo-exposed-thong-y2k-outfit/</w:t>
            </w:r>
          </w:p>
        </w:tc>
        <w:tc>
          <w:tcPr>
            <w:tcW w:w="3996" w:type="dxa"/>
          </w:tcPr>
          <w:p w14:paraId="18F4EB46"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Olivia Rodrigo’s Exposed Bejeweled G-String Thong Is So Y2K Skip to Content Showing the straps of your underwear beneath a put-together outfit sounds </w:t>
            </w:r>
            <w:r>
              <w:lastRenderedPageBreak/>
              <w:t>like it should be a fashion faux pas</w:t>
            </w:r>
          </w:p>
        </w:tc>
      </w:tr>
      <w:tr w:rsidR="005F7481" w14:paraId="7DDC869A"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16815E3" w14:textId="77777777" w:rsidR="005F7481" w:rsidRDefault="00F76532">
            <w:r>
              <w:lastRenderedPageBreak/>
              <w:t>6</w:t>
            </w:r>
          </w:p>
        </w:tc>
        <w:tc>
          <w:tcPr>
            <w:tcW w:w="728" w:type="dxa"/>
          </w:tcPr>
          <w:p w14:paraId="311C74F7" w14:textId="77777777" w:rsidR="005F7481" w:rsidRDefault="00F76532">
            <w:pPr>
              <w:cnfStyle w:val="000000010000" w:firstRow="0" w:lastRow="0" w:firstColumn="0" w:lastColumn="0" w:oddVBand="0" w:evenVBand="0" w:oddHBand="0" w:evenHBand="1" w:firstRowFirstColumn="0" w:firstRowLastColumn="0" w:lastRowFirstColumn="0" w:lastRowLastColumn="0"/>
            </w:pPr>
            <w:r>
              <w:t>Near</w:t>
            </w:r>
          </w:p>
        </w:tc>
        <w:tc>
          <w:tcPr>
            <w:tcW w:w="597" w:type="dxa"/>
          </w:tcPr>
          <w:p w14:paraId="2BBFF6D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26 </w:t>
            </w:r>
            <w:proofErr w:type="spellStart"/>
            <w:r>
              <w:t>Februari</w:t>
            </w:r>
            <w:proofErr w:type="spellEnd"/>
            <w:r>
              <w:t xml:space="preserve"> 2025</w:t>
            </w:r>
          </w:p>
        </w:tc>
        <w:tc>
          <w:tcPr>
            <w:tcW w:w="8566" w:type="dxa"/>
          </w:tcPr>
          <w:p w14:paraId="7E6E0233"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https://nearcreative.co/blog/gen-z-marketing-lessons-inspired-by-olivia-rodrigo</w:t>
            </w:r>
          </w:p>
        </w:tc>
        <w:tc>
          <w:tcPr>
            <w:tcW w:w="3996" w:type="dxa"/>
          </w:tcPr>
          <w:p w14:paraId="5D576C24"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Affinity for Nostalgia If you’re a millennial who has felt a connection to Olivia Rodrigo’s music because of how much it reminds you of </w:t>
            </w:r>
            <w:r>
              <w:lastRenderedPageBreak/>
              <w:t>what you listened to growing up, then you’re not alone</w:t>
            </w:r>
          </w:p>
        </w:tc>
      </w:tr>
      <w:tr w:rsidR="005F7481" w14:paraId="24C493D0"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024C6DF" w14:textId="77777777" w:rsidR="005F7481" w:rsidRDefault="00F76532">
            <w:r>
              <w:lastRenderedPageBreak/>
              <w:t>7</w:t>
            </w:r>
          </w:p>
        </w:tc>
        <w:tc>
          <w:tcPr>
            <w:tcW w:w="728" w:type="dxa"/>
          </w:tcPr>
          <w:p w14:paraId="6DEE157A" w14:textId="77777777" w:rsidR="005F7481" w:rsidRDefault="00F76532">
            <w:pPr>
              <w:cnfStyle w:val="000000100000" w:firstRow="0" w:lastRow="0" w:firstColumn="0" w:lastColumn="0" w:oddVBand="0" w:evenVBand="0" w:oddHBand="1" w:evenHBand="0" w:firstRowFirstColumn="0" w:firstRowLastColumn="0" w:lastRowFirstColumn="0" w:lastRowLastColumn="0"/>
            </w:pPr>
            <w:r>
              <w:t>Yahoo Entertainment</w:t>
            </w:r>
          </w:p>
        </w:tc>
        <w:tc>
          <w:tcPr>
            <w:tcW w:w="597" w:type="dxa"/>
          </w:tcPr>
          <w:p w14:paraId="61BAD990" w14:textId="77777777" w:rsidR="005F7481" w:rsidRDefault="00F76532">
            <w:pPr>
              <w:cnfStyle w:val="000000100000" w:firstRow="0" w:lastRow="0" w:firstColumn="0" w:lastColumn="0" w:oddVBand="0" w:evenVBand="0" w:oddHBand="1" w:evenHBand="0" w:firstRowFirstColumn="0" w:firstRowLastColumn="0" w:lastRowFirstColumn="0" w:lastRowLastColumn="0"/>
            </w:pPr>
            <w:r>
              <w:t>25 Mei 2024</w:t>
            </w:r>
          </w:p>
        </w:tc>
        <w:tc>
          <w:tcPr>
            <w:tcW w:w="8566" w:type="dxa"/>
          </w:tcPr>
          <w:p w14:paraId="5839470C"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tc>
        <w:tc>
          <w:tcPr>
            <w:tcW w:w="3996" w:type="dxa"/>
          </w:tcPr>
          <w:p w14:paraId="28677A1E"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Olivia Rodrigo Goes </w:t>
            </w:r>
            <w:proofErr w:type="gramStart"/>
            <w:r>
              <w:t>From</w:t>
            </w:r>
            <w:proofErr w:type="gramEnd"/>
            <w:r>
              <w:t xml:space="preserve"> Y2K to </w:t>
            </w:r>
            <w:proofErr w:type="spellStart"/>
            <w:r>
              <w:t>Cottagecore</w:t>
            </w:r>
            <w:proofErr w:type="spellEnd"/>
            <w:r>
              <w:t xml:space="preserve"> Overnight Advertisement </w:t>
            </w:r>
            <w:proofErr w:type="spellStart"/>
            <w:r>
              <w:t>Advertisement</w:t>
            </w:r>
            <w:proofErr w:type="spellEnd"/>
            <w:r>
              <w:t xml:space="preserve"> Return to Homepage Enter</w:t>
            </w:r>
            <w:r>
              <w:lastRenderedPageBreak/>
              <w:t>tainment: Bruno Mars quietly ruled 2025 Jason Kelce opens up on miscarriage 'Stranger Things' Volume 1 plot twist Noah Beck's romance movie Spot</w:t>
            </w:r>
          </w:p>
        </w:tc>
      </w:tr>
      <w:tr w:rsidR="005F7481" w14:paraId="3F249570"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4674DE8" w14:textId="77777777" w:rsidR="005F7481" w:rsidRDefault="00F76532">
            <w:r>
              <w:lastRenderedPageBreak/>
              <w:t>8</w:t>
            </w:r>
          </w:p>
        </w:tc>
        <w:tc>
          <w:tcPr>
            <w:tcW w:w="728" w:type="dxa"/>
          </w:tcPr>
          <w:p w14:paraId="2A2491BA" w14:textId="77777777" w:rsidR="005F7481" w:rsidRDefault="00F76532">
            <w:pPr>
              <w:cnfStyle w:val="000000010000" w:firstRow="0" w:lastRow="0" w:firstColumn="0" w:lastColumn="0" w:oddVBand="0" w:evenVBand="0" w:oddHBand="0" w:evenHBand="1" w:firstRowFirstColumn="0" w:firstRowLastColumn="0" w:lastRowFirstColumn="0" w:lastRowLastColumn="0"/>
            </w:pPr>
            <w:r>
              <w:t>teen VOG</w:t>
            </w:r>
            <w:r>
              <w:lastRenderedPageBreak/>
              <w:t>UE</w:t>
            </w:r>
          </w:p>
        </w:tc>
        <w:tc>
          <w:tcPr>
            <w:tcW w:w="597" w:type="dxa"/>
          </w:tcPr>
          <w:p w14:paraId="57F75B3E" w14:textId="77777777" w:rsidR="005F7481" w:rsidRDefault="00F76532">
            <w:pPr>
              <w:cnfStyle w:val="000000010000" w:firstRow="0" w:lastRow="0" w:firstColumn="0" w:lastColumn="0" w:oddVBand="0" w:evenVBand="0" w:oddHBand="0" w:evenHBand="1" w:firstRowFirstColumn="0" w:firstRowLastColumn="0" w:lastRowFirstColumn="0" w:lastRowLastColumn="0"/>
            </w:pPr>
            <w:r>
              <w:lastRenderedPageBreak/>
              <w:t xml:space="preserve">14 Mei </w:t>
            </w:r>
            <w:r>
              <w:lastRenderedPageBreak/>
              <w:t>2024</w:t>
            </w:r>
          </w:p>
        </w:tc>
        <w:tc>
          <w:tcPr>
            <w:tcW w:w="8566" w:type="dxa"/>
          </w:tcPr>
          <w:p w14:paraId="47744F16" w14:textId="77777777" w:rsidR="005F7481" w:rsidRDefault="00F76532">
            <w:pPr>
              <w:cnfStyle w:val="000000010000" w:firstRow="0" w:lastRow="0" w:firstColumn="0" w:lastColumn="0" w:oddVBand="0" w:evenVBand="0" w:oddHBand="0" w:evenHBand="1" w:firstRowFirstColumn="0" w:firstRowLastColumn="0" w:lastRowFirstColumn="0" w:lastRowLastColumn="0"/>
            </w:pPr>
            <w:r>
              <w:lastRenderedPageBreak/>
              <w:t>https://www.teenvogue.com/story/olivia-rodrigo-complete-style-evolution</w:t>
            </w:r>
          </w:p>
        </w:tc>
        <w:tc>
          <w:tcPr>
            <w:tcW w:w="3996" w:type="dxa"/>
          </w:tcPr>
          <w:p w14:paraId="540AD89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wearing a </w:t>
            </w:r>
            <w:r>
              <w:lastRenderedPageBreak/>
              <w:t>Norma Kamali button-down vest mini dress from the '90s over a white tee and chunky loafers from UNIF paired with white socks</w:t>
            </w:r>
          </w:p>
        </w:tc>
      </w:tr>
      <w:tr w:rsidR="005F7481" w14:paraId="415AFB50"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7985CF70" w14:textId="77777777" w:rsidR="005F7481" w:rsidRDefault="00F76532">
            <w:r>
              <w:lastRenderedPageBreak/>
              <w:t>9</w:t>
            </w:r>
          </w:p>
        </w:tc>
        <w:tc>
          <w:tcPr>
            <w:tcW w:w="728" w:type="dxa"/>
          </w:tcPr>
          <w:p w14:paraId="1D73EF28" w14:textId="77777777" w:rsidR="005F7481" w:rsidRDefault="00F76532">
            <w:pPr>
              <w:cnfStyle w:val="000000100000" w:firstRow="0" w:lastRow="0" w:firstColumn="0" w:lastColumn="0" w:oddVBand="0" w:evenVBand="0" w:oddHBand="1" w:evenHBand="0" w:firstRowFirstColumn="0" w:firstRowLastColumn="0" w:lastRowFirstColumn="0" w:lastRowLastColumn="0"/>
            </w:pPr>
            <w:r>
              <w:t>Prestige</w:t>
            </w:r>
          </w:p>
        </w:tc>
        <w:tc>
          <w:tcPr>
            <w:tcW w:w="597" w:type="dxa"/>
          </w:tcPr>
          <w:p w14:paraId="03AA8190"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21 November </w:t>
            </w:r>
            <w:r>
              <w:lastRenderedPageBreak/>
              <w:t>2024</w:t>
            </w:r>
          </w:p>
        </w:tc>
        <w:tc>
          <w:tcPr>
            <w:tcW w:w="8566" w:type="dxa"/>
          </w:tcPr>
          <w:p w14:paraId="3F393559" w14:textId="77777777" w:rsidR="005F7481" w:rsidRDefault="00F76532">
            <w:pPr>
              <w:cnfStyle w:val="000000100000" w:firstRow="0" w:lastRow="0" w:firstColumn="0" w:lastColumn="0" w:oddVBand="0" w:evenVBand="0" w:oddHBand="1" w:evenHBand="0" w:firstRowFirstColumn="0" w:firstRowLastColumn="0" w:lastRowFirstColumn="0" w:lastRowLastColumn="0"/>
            </w:pPr>
            <w:r>
              <w:lastRenderedPageBreak/>
              <w:t>https://www.prestigeonline.com/id/beauty-wellness/beauty/olivia-rodrigo-beauty-trends-2024/</w:t>
            </w:r>
          </w:p>
        </w:tc>
        <w:tc>
          <w:tcPr>
            <w:tcW w:w="3996" w:type="dxa"/>
          </w:tcPr>
          <w:p w14:paraId="10C06E7A" w14:textId="77777777" w:rsidR="005F7481" w:rsidRDefault="005F7481">
            <w:pPr>
              <w:cnfStyle w:val="000000100000" w:firstRow="0" w:lastRow="0" w:firstColumn="0" w:lastColumn="0" w:oddVBand="0" w:evenVBand="0" w:oddHBand="1" w:evenHBand="0" w:firstRowFirstColumn="0" w:firstRowLastColumn="0" w:lastRowFirstColumn="0" w:lastRowLastColumn="0"/>
            </w:pPr>
          </w:p>
        </w:tc>
      </w:tr>
      <w:tr w:rsidR="005F7481" w14:paraId="3071B8C9"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A68005B" w14:textId="77777777" w:rsidR="005F7481" w:rsidRDefault="00F76532">
            <w:r>
              <w:t>10</w:t>
            </w:r>
          </w:p>
        </w:tc>
        <w:tc>
          <w:tcPr>
            <w:tcW w:w="728" w:type="dxa"/>
          </w:tcPr>
          <w:p w14:paraId="62E28A28" w14:textId="77777777" w:rsidR="005F7481" w:rsidRDefault="00F76532">
            <w:pPr>
              <w:cnfStyle w:val="000000010000" w:firstRow="0" w:lastRow="0" w:firstColumn="0" w:lastColumn="0" w:oddVBand="0" w:evenVBand="0" w:oddHBand="0" w:evenHBand="1" w:firstRowFirstColumn="0" w:firstRowLastColumn="0" w:lastRowFirstColumn="0" w:lastRowLastColumn="0"/>
            </w:pPr>
            <w:r>
              <w:t>Yahoo Entertainment</w:t>
            </w:r>
          </w:p>
        </w:tc>
        <w:tc>
          <w:tcPr>
            <w:tcW w:w="597" w:type="dxa"/>
          </w:tcPr>
          <w:p w14:paraId="27DB1E56" w14:textId="77777777" w:rsidR="005F7481" w:rsidRDefault="00F76532">
            <w:pPr>
              <w:cnfStyle w:val="000000010000" w:firstRow="0" w:lastRow="0" w:firstColumn="0" w:lastColumn="0" w:oddVBand="0" w:evenVBand="0" w:oddHBand="0" w:evenHBand="1" w:firstRowFirstColumn="0" w:firstRowLastColumn="0" w:lastRowFirstColumn="0" w:lastRowLastColumn="0"/>
            </w:pPr>
            <w:r>
              <w:t>16 November 2024</w:t>
            </w:r>
          </w:p>
        </w:tc>
        <w:tc>
          <w:tcPr>
            <w:tcW w:w="8566" w:type="dxa"/>
          </w:tcPr>
          <w:p w14:paraId="1C27A21C"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https://www.yahoo.com/entertainment/olivia-rodrigo-lets-her-y2k-193811186.html</w:t>
            </w:r>
          </w:p>
        </w:tc>
        <w:tc>
          <w:tcPr>
            <w:tcW w:w="3996" w:type="dxa"/>
          </w:tcPr>
          <w:p w14:paraId="3782CFFC"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Olivia Rodrigo Lets Her Y2K Gucci Thong and Pencil Skirt Do the Talking at the Billboard Live Music Summit Advertisement </w:t>
            </w:r>
            <w:proofErr w:type="spellStart"/>
            <w:r>
              <w:t>Advertisement</w:t>
            </w:r>
            <w:proofErr w:type="spellEnd"/>
            <w:r>
              <w:t xml:space="preserve"> Return to Home</w:t>
            </w:r>
            <w:r>
              <w:lastRenderedPageBreak/>
              <w:t>page Entertainment: Bruno Mars quietly ruled 2025 Jason Kelce opens up on miscarriage 'Stranger Thing</w:t>
            </w:r>
          </w:p>
        </w:tc>
      </w:tr>
      <w:tr w:rsidR="005F7481" w14:paraId="15276143"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5CAC061" w14:textId="77777777" w:rsidR="005F7481" w:rsidRDefault="00F76532">
            <w:r>
              <w:lastRenderedPageBreak/>
              <w:t>11</w:t>
            </w:r>
          </w:p>
        </w:tc>
        <w:tc>
          <w:tcPr>
            <w:tcW w:w="728" w:type="dxa"/>
          </w:tcPr>
          <w:p w14:paraId="1E42F60C" w14:textId="77777777" w:rsidR="005F7481" w:rsidRDefault="00F76532">
            <w:pPr>
              <w:cnfStyle w:val="000000100000" w:firstRow="0" w:lastRow="0" w:firstColumn="0" w:lastColumn="0" w:oddVBand="0" w:evenVBand="0" w:oddHBand="1" w:evenHBand="0" w:firstRowFirstColumn="0" w:firstRowLastColumn="0" w:lastRowFirstColumn="0" w:lastRowLastColumn="0"/>
            </w:pPr>
            <w:r>
              <w:t>Cosmopolitan</w:t>
            </w:r>
          </w:p>
        </w:tc>
        <w:tc>
          <w:tcPr>
            <w:tcW w:w="597" w:type="dxa"/>
          </w:tcPr>
          <w:p w14:paraId="09E5F5AA" w14:textId="77777777" w:rsidR="005F7481" w:rsidRDefault="00F76532">
            <w:pPr>
              <w:cnfStyle w:val="000000100000" w:firstRow="0" w:lastRow="0" w:firstColumn="0" w:lastColumn="0" w:oddVBand="0" w:evenVBand="0" w:oddHBand="1" w:evenHBand="0" w:firstRowFirstColumn="0" w:firstRowLastColumn="0" w:lastRowFirstColumn="0" w:lastRowLastColumn="0"/>
            </w:pPr>
            <w:r>
              <w:t>31 Oktober 2024</w:t>
            </w:r>
          </w:p>
        </w:tc>
        <w:tc>
          <w:tcPr>
            <w:tcW w:w="8566" w:type="dxa"/>
          </w:tcPr>
          <w:p w14:paraId="560E434A"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https://www.cosmopolitan.com/entertainment/celebs/a62774229/olivia-rodrigo-red-lace-up-leather-dress/</w:t>
            </w:r>
          </w:p>
        </w:tc>
        <w:tc>
          <w:tcPr>
            <w:tcW w:w="3996" w:type="dxa"/>
          </w:tcPr>
          <w:p w14:paraId="7C384120" w14:textId="77777777" w:rsidR="005F7481" w:rsidRDefault="00F76532">
            <w:pPr>
              <w:cnfStyle w:val="000000100000" w:firstRow="0" w:lastRow="0" w:firstColumn="0" w:lastColumn="0" w:oddVBand="0" w:evenVBand="0" w:oddHBand="1" w:evenHBand="0" w:firstRowFirstColumn="0" w:firstRowLastColumn="0" w:lastRowFirstColumn="0" w:lastRowLastColumn="0"/>
            </w:pPr>
            <w:r>
              <w:t>Similarly, Nicola Peltz Beckham and Raye introduced us to Peach</w:t>
            </w:r>
            <w:r>
              <w:lastRenderedPageBreak/>
              <w:t>y Den after wearing the London-based Y2K brand on repeat</w:t>
            </w:r>
          </w:p>
        </w:tc>
      </w:tr>
      <w:tr w:rsidR="005F7481" w14:paraId="29993B2A"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2CB0BE7" w14:textId="77777777" w:rsidR="005F7481" w:rsidRDefault="00F76532">
            <w:r>
              <w:lastRenderedPageBreak/>
              <w:t>12</w:t>
            </w:r>
          </w:p>
        </w:tc>
        <w:tc>
          <w:tcPr>
            <w:tcW w:w="728" w:type="dxa"/>
          </w:tcPr>
          <w:p w14:paraId="6294581C" w14:textId="77777777" w:rsidR="005F7481" w:rsidRDefault="00F76532">
            <w:pPr>
              <w:cnfStyle w:val="000000010000" w:firstRow="0" w:lastRow="0" w:firstColumn="0" w:lastColumn="0" w:oddVBand="0" w:evenVBand="0" w:oddHBand="0" w:evenHBand="1" w:firstRowFirstColumn="0" w:firstRowLastColumn="0" w:lastRowFirstColumn="0" w:lastRowLastColumn="0"/>
            </w:pPr>
            <w:r>
              <w:t>Harper's Bazar</w:t>
            </w:r>
          </w:p>
        </w:tc>
        <w:tc>
          <w:tcPr>
            <w:tcW w:w="597" w:type="dxa"/>
          </w:tcPr>
          <w:p w14:paraId="7005170A" w14:textId="77777777" w:rsidR="005F7481" w:rsidRDefault="00F76532">
            <w:pPr>
              <w:cnfStyle w:val="000000010000" w:firstRow="0" w:lastRow="0" w:firstColumn="0" w:lastColumn="0" w:oddVBand="0" w:evenVBand="0" w:oddHBand="0" w:evenHBand="1" w:firstRowFirstColumn="0" w:firstRowLastColumn="0" w:lastRowFirstColumn="0" w:lastRowLastColumn="0"/>
            </w:pPr>
            <w:r>
              <w:t>23 Oktober 2025</w:t>
            </w:r>
          </w:p>
        </w:tc>
        <w:tc>
          <w:tcPr>
            <w:tcW w:w="8566" w:type="dxa"/>
          </w:tcPr>
          <w:p w14:paraId="0E51D7EB"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https://www.harpersbazaar.com/culture/art-books-music/a69134654/olivia-rodrigo-american-express-new-music-interview-2025/</w:t>
            </w:r>
          </w:p>
        </w:tc>
        <w:tc>
          <w:tcPr>
            <w:tcW w:w="3996" w:type="dxa"/>
          </w:tcPr>
          <w:p w14:paraId="74D4FA74"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More on Olivia Rodrigo Olivia Rodrigo Shares a Symbolic Red Look Olivia Rodrigo Goes </w:t>
            </w:r>
            <w:proofErr w:type="gramStart"/>
            <w:r>
              <w:t>For</w:t>
            </w:r>
            <w:proofErr w:type="gramEnd"/>
            <w:r>
              <w:t xml:space="preserve"> Y2K </w:t>
            </w:r>
            <w:r>
              <w:lastRenderedPageBreak/>
              <w:t xml:space="preserve">In Chainmail Top Olivia Rodrigo’s Gucci Dress Sent a Subtle Message As you get back to making music, what has been the most exciting thing about returning </w:t>
            </w:r>
            <w:r>
              <w:lastRenderedPageBreak/>
              <w:t>to</w:t>
            </w:r>
          </w:p>
        </w:tc>
      </w:tr>
      <w:tr w:rsidR="005F7481" w14:paraId="5FCE191D"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767F7A05" w14:textId="77777777" w:rsidR="005F7481" w:rsidRDefault="00F76532">
            <w:r>
              <w:lastRenderedPageBreak/>
              <w:t>13</w:t>
            </w:r>
          </w:p>
        </w:tc>
        <w:tc>
          <w:tcPr>
            <w:tcW w:w="728" w:type="dxa"/>
          </w:tcPr>
          <w:p w14:paraId="137901C3" w14:textId="77777777" w:rsidR="005F7481" w:rsidRDefault="00F76532">
            <w:pPr>
              <w:cnfStyle w:val="000000100000" w:firstRow="0" w:lastRow="0" w:firstColumn="0" w:lastColumn="0" w:oddVBand="0" w:evenVBand="0" w:oddHBand="1" w:evenHBand="0" w:firstRowFirstColumn="0" w:firstRowLastColumn="0" w:lastRowFirstColumn="0" w:lastRowLastColumn="0"/>
            </w:pPr>
            <w:r>
              <w:t>Something Curated</w:t>
            </w:r>
          </w:p>
        </w:tc>
        <w:tc>
          <w:tcPr>
            <w:tcW w:w="597" w:type="dxa"/>
          </w:tcPr>
          <w:p w14:paraId="244557B4"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26 </w:t>
            </w:r>
            <w:proofErr w:type="spellStart"/>
            <w:r>
              <w:t>Februari</w:t>
            </w:r>
            <w:proofErr w:type="spellEnd"/>
            <w:r>
              <w:t xml:space="preserve"> 2025</w:t>
            </w:r>
          </w:p>
        </w:tc>
        <w:tc>
          <w:tcPr>
            <w:tcW w:w="8566" w:type="dxa"/>
          </w:tcPr>
          <w:p w14:paraId="13426145"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https://somethingcurated.com/2025/02/26/paris-hilton-paul-mescal-olivia-rodrigo-depop-vinted/</w:t>
            </w:r>
          </w:p>
        </w:tc>
        <w:tc>
          <w:tcPr>
            <w:tcW w:w="3996" w:type="dxa"/>
          </w:tcPr>
          <w:p w14:paraId="749A557A"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The sale was on </w:t>
            </w:r>
            <w:proofErr w:type="spellStart"/>
            <w:r>
              <w:t>Vestiaire</w:t>
            </w:r>
            <w:proofErr w:type="spellEnd"/>
            <w:r>
              <w:t xml:space="preserve"> Collective but, with items made of Y2K dreams, it would have been the envy of any Depop girlie</w:t>
            </w:r>
          </w:p>
        </w:tc>
      </w:tr>
      <w:tr w:rsidR="005F7481" w14:paraId="30E49211"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0A647AE" w14:textId="77777777" w:rsidR="005F7481" w:rsidRDefault="00F76532">
            <w:r>
              <w:t>14</w:t>
            </w:r>
          </w:p>
        </w:tc>
        <w:tc>
          <w:tcPr>
            <w:tcW w:w="728" w:type="dxa"/>
          </w:tcPr>
          <w:p w14:paraId="06187F09" w14:textId="77777777" w:rsidR="005F7481" w:rsidRDefault="00F76532">
            <w:pPr>
              <w:cnfStyle w:val="000000010000" w:firstRow="0" w:lastRow="0" w:firstColumn="0" w:lastColumn="0" w:oddVBand="0" w:evenVBand="0" w:oddHBand="0" w:evenHBand="1" w:firstRowFirstColumn="0" w:firstRowLastColumn="0" w:lastRowFirstColumn="0" w:lastRowLastColumn="0"/>
            </w:pPr>
            <w:r>
              <w:t>Yahoo Life</w:t>
            </w:r>
          </w:p>
        </w:tc>
        <w:tc>
          <w:tcPr>
            <w:tcW w:w="597" w:type="dxa"/>
          </w:tcPr>
          <w:p w14:paraId="74CE1ECF" w14:textId="77777777" w:rsidR="005F7481" w:rsidRDefault="00F76532">
            <w:pPr>
              <w:cnfStyle w:val="000000010000" w:firstRow="0" w:lastRow="0" w:firstColumn="0" w:lastColumn="0" w:oddVBand="0" w:evenVBand="0" w:oddHBand="0" w:evenHBand="1" w:firstRowFirstColumn="0" w:firstRowLastColumn="0" w:lastRowFirstColumn="0" w:lastRowLastColumn="0"/>
            </w:pPr>
            <w:r>
              <w:t>11 April 2024</w:t>
            </w:r>
          </w:p>
        </w:tc>
        <w:tc>
          <w:tcPr>
            <w:tcW w:w="8566" w:type="dxa"/>
          </w:tcPr>
          <w:p w14:paraId="2280ECC9"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https://www.yahoo.com/lifestyle/kaia-gerber-brought-back-2-174225834.html</w:t>
            </w:r>
          </w:p>
        </w:tc>
        <w:tc>
          <w:tcPr>
            <w:tcW w:w="3996" w:type="dxa"/>
          </w:tcPr>
          <w:p w14:paraId="47089FBB" w14:textId="77777777" w:rsidR="005F7481" w:rsidRDefault="00F76532">
            <w:pPr>
              <w:cnfStyle w:val="000000010000" w:firstRow="0" w:lastRow="0" w:firstColumn="0" w:lastColumn="0" w:oddVBand="0" w:evenVBand="0" w:oddHBand="0" w:evenHBand="1" w:firstRowFirstColumn="0" w:firstRowLastColumn="0" w:lastRowFirstColumn="0" w:lastRowLastColumn="0"/>
            </w:pPr>
            <w:r>
              <w:t>Kaia Gerber Outfits: Her Y2K-</w:t>
            </w:r>
            <w:r>
              <w:lastRenderedPageBreak/>
              <w:t xml:space="preserve">Coded Olivia Rodrigo Concert Look Advertisement </w:t>
            </w:r>
            <w:proofErr w:type="spellStart"/>
            <w:r>
              <w:t>Advertisement</w:t>
            </w:r>
            <w:proofErr w:type="spellEnd"/>
            <w:r>
              <w:t xml:space="preserve"> Return to Homepage Don't Miss: School lunches worldwide Frugal food-saving tips Top 10 </w:t>
            </w:r>
            <w:r>
              <w:lastRenderedPageBreak/>
              <w:t>Christmas movies $1</w:t>
            </w:r>
          </w:p>
        </w:tc>
      </w:tr>
      <w:tr w:rsidR="005F7481" w14:paraId="58326B23"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4BC45471" w14:textId="77777777" w:rsidR="005F7481" w:rsidRDefault="00F76532">
            <w:r>
              <w:lastRenderedPageBreak/>
              <w:t>15</w:t>
            </w:r>
          </w:p>
        </w:tc>
        <w:tc>
          <w:tcPr>
            <w:tcW w:w="728" w:type="dxa"/>
          </w:tcPr>
          <w:p w14:paraId="45E84AB8" w14:textId="77777777" w:rsidR="005F7481" w:rsidRDefault="00F76532">
            <w:pPr>
              <w:cnfStyle w:val="000000100000" w:firstRow="0" w:lastRow="0" w:firstColumn="0" w:lastColumn="0" w:oddVBand="0" w:evenVBand="0" w:oddHBand="1" w:evenHBand="0" w:firstRowFirstColumn="0" w:firstRowLastColumn="0" w:lastRowFirstColumn="0" w:lastRowLastColumn="0"/>
            </w:pPr>
            <w:r>
              <w:t>Screen Rent</w:t>
            </w:r>
          </w:p>
        </w:tc>
        <w:tc>
          <w:tcPr>
            <w:tcW w:w="597" w:type="dxa"/>
          </w:tcPr>
          <w:p w14:paraId="7B873C3F" w14:textId="77777777" w:rsidR="005F7481" w:rsidRDefault="00F76532">
            <w:pPr>
              <w:cnfStyle w:val="000000100000" w:firstRow="0" w:lastRow="0" w:firstColumn="0" w:lastColumn="0" w:oddVBand="0" w:evenVBand="0" w:oddHBand="1" w:evenHBand="0" w:firstRowFirstColumn="0" w:firstRowLastColumn="0" w:lastRowFirstColumn="0" w:lastRowLastColumn="0"/>
            </w:pPr>
            <w:r>
              <w:t>07 April 2025</w:t>
            </w:r>
          </w:p>
        </w:tc>
        <w:tc>
          <w:tcPr>
            <w:tcW w:w="8566" w:type="dxa"/>
          </w:tcPr>
          <w:p w14:paraId="0E1F4110"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https://screenrant.com/modern-pop-princess-list/</w:t>
            </w:r>
          </w:p>
        </w:tc>
        <w:tc>
          <w:tcPr>
            <w:tcW w:w="3996" w:type="dxa"/>
          </w:tcPr>
          <w:p w14:paraId="600FC62C" w14:textId="77777777" w:rsidR="005F7481" w:rsidRDefault="00F76532">
            <w:pPr>
              <w:cnfStyle w:val="000000100000" w:firstRow="0" w:lastRow="0" w:firstColumn="0" w:lastColumn="0" w:oddVBand="0" w:evenVBand="0" w:oddHBand="1" w:evenHBand="0" w:firstRowFirstColumn="0" w:firstRowLastColumn="0" w:lastRowFirstColumn="0" w:lastRowLastColumn="0"/>
            </w:pPr>
            <w:r>
              <w:t>Past crown holders have included Britney Spears, Taylor Swift, Lady Gaga, and Rihanna</w:t>
            </w:r>
          </w:p>
        </w:tc>
      </w:tr>
      <w:tr w:rsidR="005F7481" w14:paraId="2ABC9537"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144FFCC" w14:textId="77777777" w:rsidR="005F7481" w:rsidRDefault="00F76532">
            <w:r>
              <w:t>16</w:t>
            </w:r>
          </w:p>
        </w:tc>
        <w:tc>
          <w:tcPr>
            <w:tcW w:w="728" w:type="dxa"/>
          </w:tcPr>
          <w:p w14:paraId="6F160608" w14:textId="77777777" w:rsidR="005F7481" w:rsidRDefault="00F76532">
            <w:pPr>
              <w:cnfStyle w:val="000000010000" w:firstRow="0" w:lastRow="0" w:firstColumn="0" w:lastColumn="0" w:oddVBand="0" w:evenVBand="0" w:oddHBand="0" w:evenHBand="1" w:firstRowFirstColumn="0" w:firstRowLastColumn="0" w:lastRowFirstColumn="0" w:lastRowLastColumn="0"/>
            </w:pPr>
            <w:r>
              <w:t>The Science Survey</w:t>
            </w:r>
          </w:p>
        </w:tc>
        <w:tc>
          <w:tcPr>
            <w:tcW w:w="597" w:type="dxa"/>
          </w:tcPr>
          <w:p w14:paraId="3AF24157"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10 </w:t>
            </w:r>
            <w:proofErr w:type="spellStart"/>
            <w:r>
              <w:t>Juli</w:t>
            </w:r>
            <w:proofErr w:type="spellEnd"/>
            <w:r>
              <w:t xml:space="preserve"> 2024</w:t>
            </w:r>
          </w:p>
        </w:tc>
        <w:tc>
          <w:tcPr>
            <w:tcW w:w="8566" w:type="dxa"/>
          </w:tcPr>
          <w:p w14:paraId="7AC177C0"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https://thesciencesurvey.com/arts-entertainment/2024/07/10/how-tiktok-is-bringing-back-the-early-2000s/</w:t>
            </w:r>
          </w:p>
        </w:tc>
        <w:tc>
          <w:tcPr>
            <w:tcW w:w="3996" w:type="dxa"/>
          </w:tcPr>
          <w:p w14:paraId="6B1BF616"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How </w:t>
            </w:r>
            <w:proofErr w:type="spellStart"/>
            <w:r>
              <w:t>TikTok</w:t>
            </w:r>
            <w:proofErr w:type="spellEnd"/>
            <w:r>
              <w:t xml:space="preserve"> is Bringing Back the Early 2000</w:t>
            </w:r>
            <w:r>
              <w:lastRenderedPageBreak/>
              <w:t xml:space="preserve">s – The Science Survey Skip to Content How </w:t>
            </w:r>
            <w:proofErr w:type="spellStart"/>
            <w:r>
              <w:t>TikTok</w:t>
            </w:r>
            <w:proofErr w:type="spellEnd"/>
            <w:r>
              <w:t xml:space="preserve"> is Bringing Back the Early 2000s Social media plays a huge role in reviving the Y2K aesthetic</w:t>
            </w:r>
          </w:p>
        </w:tc>
      </w:tr>
      <w:tr w:rsidR="005F7481" w14:paraId="103675CB"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FB53620" w14:textId="77777777" w:rsidR="005F7481" w:rsidRDefault="00F76532">
            <w:r>
              <w:lastRenderedPageBreak/>
              <w:t>17</w:t>
            </w:r>
          </w:p>
        </w:tc>
        <w:tc>
          <w:tcPr>
            <w:tcW w:w="728" w:type="dxa"/>
          </w:tcPr>
          <w:p w14:paraId="05EA269F" w14:textId="77777777" w:rsidR="005F7481" w:rsidRDefault="00F76532">
            <w:pPr>
              <w:cnfStyle w:val="000000100000" w:firstRow="0" w:lastRow="0" w:firstColumn="0" w:lastColumn="0" w:oddVBand="0" w:evenVBand="0" w:oddHBand="1" w:evenHBand="0" w:firstRowFirstColumn="0" w:firstRowLastColumn="0" w:lastRowFirstColumn="0" w:lastRowLastColumn="0"/>
            </w:pPr>
            <w:r>
              <w:t>Palmetto &amp; Pine</w:t>
            </w:r>
          </w:p>
        </w:tc>
        <w:tc>
          <w:tcPr>
            <w:tcW w:w="597" w:type="dxa"/>
          </w:tcPr>
          <w:p w14:paraId="02D84FB2" w14:textId="77777777" w:rsidR="005F7481" w:rsidRDefault="00F76532">
            <w:pPr>
              <w:cnfStyle w:val="000000100000" w:firstRow="0" w:lastRow="0" w:firstColumn="0" w:lastColumn="0" w:oddVBand="0" w:evenVBand="0" w:oddHBand="1" w:evenHBand="0" w:firstRowFirstColumn="0" w:firstRowLastColumn="0" w:lastRowFirstColumn="0" w:lastRowLastColumn="0"/>
            </w:pPr>
            <w:r>
              <w:t>7 Oktober 2025</w:t>
            </w:r>
          </w:p>
        </w:tc>
        <w:tc>
          <w:tcPr>
            <w:tcW w:w="8566" w:type="dxa"/>
          </w:tcPr>
          <w:p w14:paraId="3F762067"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https://sphspalmettoandpine.com/2952/arts-entertainment/y2k-is-back-glitter-baby-tees-and-low-rise-jeans/</w:t>
            </w:r>
          </w:p>
        </w:tc>
        <w:tc>
          <w:tcPr>
            <w:tcW w:w="3996" w:type="dxa"/>
          </w:tcPr>
          <w:p w14:paraId="31C5E6DD"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Y2K Is Back: Glitter, Baby Tees, and Low-Rise Jeans – Palmetto &amp; Pine Skip to Content Categories: Arts &amp; Entertainment Y2K Is Back: Glitter, Baby Tees, </w:t>
            </w:r>
            <w:r>
              <w:lastRenderedPageBreak/>
              <w:t xml:space="preserve">and Low-Rise Jeans Sofia </w:t>
            </w:r>
            <w:proofErr w:type="gramStart"/>
            <w:r>
              <w:t>Dady ,</w:t>
            </w:r>
            <w:proofErr w:type="gramEnd"/>
            <w:r>
              <w:t xml:space="preserve"> Staff Writer • October 7, 2025 Sarah Rowland Chunky sneakers, crop</w:t>
            </w:r>
          </w:p>
        </w:tc>
      </w:tr>
      <w:tr w:rsidR="005F7481" w14:paraId="6D175FA4"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451A77E" w14:textId="77777777" w:rsidR="005F7481" w:rsidRDefault="00F76532">
            <w:r>
              <w:lastRenderedPageBreak/>
              <w:t>18</w:t>
            </w:r>
          </w:p>
        </w:tc>
        <w:tc>
          <w:tcPr>
            <w:tcW w:w="728" w:type="dxa"/>
          </w:tcPr>
          <w:p w14:paraId="1B934FD6"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The </w:t>
            </w:r>
            <w:proofErr w:type="spellStart"/>
            <w:r>
              <w:t>Lamron</w:t>
            </w:r>
            <w:proofErr w:type="spellEnd"/>
          </w:p>
        </w:tc>
        <w:tc>
          <w:tcPr>
            <w:tcW w:w="597" w:type="dxa"/>
          </w:tcPr>
          <w:p w14:paraId="7D6A8E05" w14:textId="77777777" w:rsidR="005F7481" w:rsidRDefault="00F76532">
            <w:pPr>
              <w:cnfStyle w:val="000000010000" w:firstRow="0" w:lastRow="0" w:firstColumn="0" w:lastColumn="0" w:oddVBand="0" w:evenVBand="0" w:oddHBand="0" w:evenHBand="1" w:firstRowFirstColumn="0" w:firstRowLastColumn="0" w:lastRowFirstColumn="0" w:lastRowLastColumn="0"/>
            </w:pPr>
            <w:r>
              <w:t>11 April 2025</w:t>
            </w:r>
          </w:p>
        </w:tc>
        <w:tc>
          <w:tcPr>
            <w:tcW w:w="8566" w:type="dxa"/>
          </w:tcPr>
          <w:p w14:paraId="7BD74861"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https://www.thelamron.com/arts-and-entertainment/female-artists-are-not-allowed-to-change</w:t>
            </w:r>
          </w:p>
        </w:tc>
        <w:tc>
          <w:tcPr>
            <w:tcW w:w="3996" w:type="dxa"/>
          </w:tcPr>
          <w:p w14:paraId="0D00A71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Her first album, Sour (2021), was branded with “Y2K” nostalgia </w:t>
            </w:r>
            <w:r>
              <w:lastRenderedPageBreak/>
              <w:t>(glitter, stickers, purple, and butterfly clips), capturing teenage innocence, heartbreak, and angst</w:t>
            </w:r>
          </w:p>
        </w:tc>
      </w:tr>
      <w:tr w:rsidR="005F7481" w14:paraId="77E5034F"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4BD168F" w14:textId="77777777" w:rsidR="005F7481" w:rsidRDefault="00F76532">
            <w:r>
              <w:lastRenderedPageBreak/>
              <w:t>19</w:t>
            </w:r>
          </w:p>
        </w:tc>
        <w:tc>
          <w:tcPr>
            <w:tcW w:w="728" w:type="dxa"/>
          </w:tcPr>
          <w:p w14:paraId="551728B7" w14:textId="77777777" w:rsidR="005F7481" w:rsidRDefault="00F76532">
            <w:pPr>
              <w:cnfStyle w:val="000000100000" w:firstRow="0" w:lastRow="0" w:firstColumn="0" w:lastColumn="0" w:oddVBand="0" w:evenVBand="0" w:oddHBand="1" w:evenHBand="0" w:firstRowFirstColumn="0" w:firstRowLastColumn="0" w:lastRowFirstColumn="0" w:lastRowLastColumn="0"/>
            </w:pPr>
            <w:r>
              <w:t>The Gryphon</w:t>
            </w:r>
          </w:p>
        </w:tc>
        <w:tc>
          <w:tcPr>
            <w:tcW w:w="597" w:type="dxa"/>
          </w:tcPr>
          <w:p w14:paraId="7481DA3B" w14:textId="77777777" w:rsidR="005F7481" w:rsidRDefault="00F76532">
            <w:pPr>
              <w:cnfStyle w:val="000000100000" w:firstRow="0" w:lastRow="0" w:firstColumn="0" w:lastColumn="0" w:oddVBand="0" w:evenVBand="0" w:oddHBand="1" w:evenHBand="0" w:firstRowFirstColumn="0" w:firstRowLastColumn="0" w:lastRowFirstColumn="0" w:lastRowLastColumn="0"/>
            </w:pPr>
            <w:r>
              <w:t>22 Oktober 2024</w:t>
            </w:r>
          </w:p>
        </w:tc>
        <w:tc>
          <w:tcPr>
            <w:tcW w:w="8566" w:type="dxa"/>
          </w:tcPr>
          <w:p w14:paraId="349DFCE6"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https://www.thegryphon.co.uk/2024/10/22/why-y2k-whats-so-fascinating-about-the-decade-we-were-born-in/</w:t>
            </w:r>
          </w:p>
        </w:tc>
        <w:tc>
          <w:tcPr>
            <w:tcW w:w="3996" w:type="dxa"/>
          </w:tcPr>
          <w:p w14:paraId="2BFBD9F3"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 The Gryphon Skip to content 4 December 2025 Facebook X LinkedIn </w:t>
            </w:r>
            <w:r>
              <w:lastRenderedPageBreak/>
              <w:t xml:space="preserve">Instagram </w:t>
            </w:r>
            <w:proofErr w:type="spellStart"/>
            <w:r>
              <w:t>TikTok</w:t>
            </w:r>
            <w:proofErr w:type="spellEnd"/>
            <w:r>
              <w:t xml:space="preserve"> Gen Z is obsessed with the early 2000s</w:t>
            </w:r>
          </w:p>
        </w:tc>
      </w:tr>
      <w:tr w:rsidR="005F7481" w14:paraId="183B469A"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7BCEB35" w14:textId="77777777" w:rsidR="005F7481" w:rsidRDefault="00F76532">
            <w:r>
              <w:lastRenderedPageBreak/>
              <w:t>20</w:t>
            </w:r>
          </w:p>
        </w:tc>
        <w:tc>
          <w:tcPr>
            <w:tcW w:w="728" w:type="dxa"/>
          </w:tcPr>
          <w:p w14:paraId="15980D53" w14:textId="77777777" w:rsidR="005F7481" w:rsidRDefault="00F76532">
            <w:pPr>
              <w:cnfStyle w:val="000000010000" w:firstRow="0" w:lastRow="0" w:firstColumn="0" w:lastColumn="0" w:oddVBand="0" w:evenVBand="0" w:oddHBand="0" w:evenHBand="1" w:firstRowFirstColumn="0" w:firstRowLastColumn="0" w:lastRowFirstColumn="0" w:lastRowLastColumn="0"/>
            </w:pPr>
            <w:r>
              <w:t>Young Hollywood</w:t>
            </w:r>
          </w:p>
        </w:tc>
        <w:tc>
          <w:tcPr>
            <w:tcW w:w="597" w:type="dxa"/>
          </w:tcPr>
          <w:p w14:paraId="0543DE0E" w14:textId="77777777" w:rsidR="005F7481" w:rsidRDefault="00F76532">
            <w:pPr>
              <w:cnfStyle w:val="000000010000" w:firstRow="0" w:lastRow="0" w:firstColumn="0" w:lastColumn="0" w:oddVBand="0" w:evenVBand="0" w:oddHBand="0" w:evenHBand="1" w:firstRowFirstColumn="0" w:firstRowLastColumn="0" w:lastRowFirstColumn="0" w:lastRowLastColumn="0"/>
            </w:pPr>
            <w:r>
              <w:t>25 Mei 2025</w:t>
            </w:r>
          </w:p>
        </w:tc>
        <w:tc>
          <w:tcPr>
            <w:tcW w:w="8566" w:type="dxa"/>
          </w:tcPr>
          <w:p w14:paraId="17AA7BB5"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https://younghollywood.com/scene/y2k-is-making-a-trendy-return-thanks-to-gen-z.html#start-0</w:t>
            </w:r>
          </w:p>
        </w:tc>
        <w:tc>
          <w:tcPr>
            <w:tcW w:w="3996" w:type="dxa"/>
          </w:tcPr>
          <w:p w14:paraId="02588036" w14:textId="77777777" w:rsidR="005F7481" w:rsidRDefault="00F76532">
            <w:pPr>
              <w:cnfStyle w:val="000000010000" w:firstRow="0" w:lastRow="0" w:firstColumn="0" w:lastColumn="0" w:oddVBand="0" w:evenVBand="0" w:oddHBand="0" w:evenHBand="1" w:firstRowFirstColumn="0" w:firstRowLastColumn="0" w:lastRowFirstColumn="0" w:lastRowLastColumn="0"/>
            </w:pPr>
            <w:r>
              <w:t>2025 +the scene (Photo © Carlos Alvarez/Getty Images for Netflix) The Latest Y2K Is Making a Trend</w:t>
            </w:r>
            <w:r>
              <w:lastRenderedPageBreak/>
              <w:t xml:space="preserve">y Return Thanks </w:t>
            </w:r>
            <w:proofErr w:type="gramStart"/>
            <w:r>
              <w:t>To</w:t>
            </w:r>
            <w:proofErr w:type="gramEnd"/>
            <w:r>
              <w:t xml:space="preserve"> Gen-Z</w:t>
            </w:r>
          </w:p>
        </w:tc>
      </w:tr>
      <w:tr w:rsidR="005F7481" w14:paraId="741E1A9A"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5103127" w14:textId="77777777" w:rsidR="005F7481" w:rsidRDefault="00F76532">
            <w:r>
              <w:lastRenderedPageBreak/>
              <w:t>21</w:t>
            </w:r>
          </w:p>
        </w:tc>
        <w:tc>
          <w:tcPr>
            <w:tcW w:w="728" w:type="dxa"/>
          </w:tcPr>
          <w:p w14:paraId="493A8048" w14:textId="77777777" w:rsidR="005F7481" w:rsidRDefault="00F76532">
            <w:pPr>
              <w:cnfStyle w:val="000000100000" w:firstRow="0" w:lastRow="0" w:firstColumn="0" w:lastColumn="0" w:oddVBand="0" w:evenVBand="0" w:oddHBand="1" w:evenHBand="0" w:firstRowFirstColumn="0" w:firstRowLastColumn="0" w:lastRowFirstColumn="0" w:lastRowLastColumn="0"/>
            </w:pPr>
            <w:r>
              <w:t>Rolling Stone</w:t>
            </w:r>
          </w:p>
        </w:tc>
        <w:tc>
          <w:tcPr>
            <w:tcW w:w="597" w:type="dxa"/>
          </w:tcPr>
          <w:p w14:paraId="64581F33" w14:textId="77777777" w:rsidR="005F7481" w:rsidRDefault="00F76532">
            <w:pPr>
              <w:cnfStyle w:val="000000100000" w:firstRow="0" w:lastRow="0" w:firstColumn="0" w:lastColumn="0" w:oddVBand="0" w:evenVBand="0" w:oddHBand="1" w:evenHBand="0" w:firstRowFirstColumn="0" w:firstRowLastColumn="0" w:lastRowFirstColumn="0" w:lastRowLastColumn="0"/>
            </w:pPr>
            <w:r>
              <w:t>6 Maret 2024</w:t>
            </w:r>
          </w:p>
        </w:tc>
        <w:tc>
          <w:tcPr>
            <w:tcW w:w="8566" w:type="dxa"/>
          </w:tcPr>
          <w:p w14:paraId="23B1C796"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https://www.rollingstone.com/product-recommendations/lifestyle/what-to-wear-olivia-rodrigo-guts-tour-1234981263/</w:t>
            </w:r>
          </w:p>
        </w:tc>
        <w:tc>
          <w:tcPr>
            <w:tcW w:w="3996" w:type="dxa"/>
          </w:tcPr>
          <w:p w14:paraId="76429A15"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Even with just a few shows so far, the </w:t>
            </w:r>
            <w:proofErr w:type="spellStart"/>
            <w:r>
              <w:t>the</w:t>
            </w:r>
            <w:proofErr w:type="spellEnd"/>
            <w:r>
              <w:t xml:space="preserve"> #gutstour tag on </w:t>
            </w:r>
            <w:proofErr w:type="spellStart"/>
            <w:r>
              <w:t>TikTok</w:t>
            </w:r>
            <w:proofErr w:type="spellEnd"/>
            <w:r>
              <w:t xml:space="preserve"> has already surpassed over 500M views, and we’re already seein</w:t>
            </w:r>
            <w:r>
              <w:lastRenderedPageBreak/>
              <w:t xml:space="preserve">g wardrobe pieces like plaid pleated skirts, platform Doc </w:t>
            </w:r>
            <w:proofErr w:type="gramStart"/>
            <w:r>
              <w:t>Martens ,</w:t>
            </w:r>
            <w:proofErr w:type="gramEnd"/>
            <w:r>
              <w:t xml:space="preserve"> and Y2K butterfly hair clips as core staples of the G</w:t>
            </w:r>
          </w:p>
        </w:tc>
      </w:tr>
      <w:tr w:rsidR="005F7481" w14:paraId="646A0921"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41EF7344" w14:textId="77777777" w:rsidR="005F7481" w:rsidRDefault="00F76532">
            <w:r>
              <w:lastRenderedPageBreak/>
              <w:t>22</w:t>
            </w:r>
          </w:p>
        </w:tc>
        <w:tc>
          <w:tcPr>
            <w:tcW w:w="728" w:type="dxa"/>
          </w:tcPr>
          <w:p w14:paraId="1A25D225" w14:textId="77777777" w:rsidR="005F7481" w:rsidRDefault="00F76532">
            <w:pPr>
              <w:cnfStyle w:val="000000010000" w:firstRow="0" w:lastRow="0" w:firstColumn="0" w:lastColumn="0" w:oddVBand="0" w:evenVBand="0" w:oddHBand="0" w:evenHBand="1" w:firstRowFirstColumn="0" w:firstRowLastColumn="0" w:lastRowFirstColumn="0" w:lastRowLastColumn="0"/>
            </w:pPr>
            <w:proofErr w:type="spellStart"/>
            <w:r>
              <w:t>Staylist</w:t>
            </w:r>
            <w:proofErr w:type="spellEnd"/>
          </w:p>
        </w:tc>
        <w:tc>
          <w:tcPr>
            <w:tcW w:w="597" w:type="dxa"/>
          </w:tcPr>
          <w:p w14:paraId="37FB9222" w14:textId="77777777" w:rsidR="005F7481" w:rsidRDefault="00F76532">
            <w:pPr>
              <w:cnfStyle w:val="000000010000" w:firstRow="0" w:lastRow="0" w:firstColumn="0" w:lastColumn="0" w:oddVBand="0" w:evenVBand="0" w:oddHBand="0" w:evenHBand="1" w:firstRowFirstColumn="0" w:firstRowLastColumn="0" w:lastRowFirstColumn="0" w:lastRowLastColumn="0"/>
            </w:pPr>
            <w:r>
              <w:t>Mei 2025</w:t>
            </w:r>
          </w:p>
        </w:tc>
        <w:tc>
          <w:tcPr>
            <w:tcW w:w="8566" w:type="dxa"/>
          </w:tcPr>
          <w:p w14:paraId="49220123"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https://www.stylist.co.uk/fashion/gingham-dress-summer-celebrity-trend/998875</w:t>
            </w:r>
          </w:p>
        </w:tc>
        <w:tc>
          <w:tcPr>
            <w:tcW w:w="3996" w:type="dxa"/>
          </w:tcPr>
          <w:p w14:paraId="38926CF0" w14:textId="77777777" w:rsidR="005F7481" w:rsidRDefault="00F76532">
            <w:pPr>
              <w:cnfStyle w:val="000000010000" w:firstRow="0" w:lastRow="0" w:firstColumn="0" w:lastColumn="0" w:oddVBand="0" w:evenVBand="0" w:oddHBand="0" w:evenHBand="1" w:firstRowFirstColumn="0" w:firstRowLastColumn="0" w:lastRowFirstColumn="0" w:lastRowLastColumn="0"/>
            </w:pPr>
            <w:r>
              <w:t>Gingham mini dresses are the must-</w:t>
            </w:r>
            <w:r>
              <w:lastRenderedPageBreak/>
              <w:t>have trend for summer 2025 Gingham dresses are having a moment, just ask Olivia Rodrigo and Daisy Edgar-Jones</w:t>
            </w:r>
          </w:p>
        </w:tc>
      </w:tr>
      <w:tr w:rsidR="005F7481" w14:paraId="7D2FF5E5"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2ED1DF0" w14:textId="77777777" w:rsidR="005F7481" w:rsidRDefault="00F76532">
            <w:r>
              <w:lastRenderedPageBreak/>
              <w:t>23</w:t>
            </w:r>
          </w:p>
        </w:tc>
        <w:tc>
          <w:tcPr>
            <w:tcW w:w="728" w:type="dxa"/>
          </w:tcPr>
          <w:p w14:paraId="6DA2700E" w14:textId="77777777" w:rsidR="005F7481" w:rsidRDefault="00F76532">
            <w:pPr>
              <w:cnfStyle w:val="000000100000" w:firstRow="0" w:lastRow="0" w:firstColumn="0" w:lastColumn="0" w:oddVBand="0" w:evenVBand="0" w:oddHBand="1" w:evenHBand="0" w:firstRowFirstColumn="0" w:firstRowLastColumn="0" w:lastRowFirstColumn="0" w:lastRowLastColumn="0"/>
            </w:pPr>
            <w:r>
              <w:t>US Magazine</w:t>
            </w:r>
          </w:p>
        </w:tc>
        <w:tc>
          <w:tcPr>
            <w:tcW w:w="597" w:type="dxa"/>
          </w:tcPr>
          <w:p w14:paraId="0BB1AA32" w14:textId="77777777" w:rsidR="005F7481" w:rsidRDefault="00F76532">
            <w:pPr>
              <w:cnfStyle w:val="000000100000" w:firstRow="0" w:lastRow="0" w:firstColumn="0" w:lastColumn="0" w:oddVBand="0" w:evenVBand="0" w:oddHBand="1" w:evenHBand="0" w:firstRowFirstColumn="0" w:firstRowLastColumn="0" w:lastRowFirstColumn="0" w:lastRowLastColumn="0"/>
            </w:pPr>
            <w:r>
              <w:t>06 April 2024</w:t>
            </w:r>
          </w:p>
        </w:tc>
        <w:tc>
          <w:tcPr>
            <w:tcW w:w="8566" w:type="dxa"/>
          </w:tcPr>
          <w:p w14:paraId="39DB033A"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https://www.usmagazine.com/stylish/pictures/olivia-rodrigos-guts-world-tour-outfits-see-all-of-her-looks/</w:t>
            </w:r>
          </w:p>
        </w:tc>
        <w:tc>
          <w:tcPr>
            <w:tcW w:w="3996" w:type="dxa"/>
          </w:tcPr>
          <w:p w14:paraId="2217915A"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Credit: Jason Kempin/Getty Images Music </w:t>
            </w:r>
            <w:r>
              <w:lastRenderedPageBreak/>
              <w:t>City Style Rodrigo swapped out her silver triangle top from past performances for a shimmering spaghetti strap bandeau during a March show in Nashville</w:t>
            </w:r>
          </w:p>
        </w:tc>
      </w:tr>
      <w:tr w:rsidR="005F7481" w14:paraId="465BE872"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3F947FB" w14:textId="77777777" w:rsidR="005F7481" w:rsidRDefault="00F76532">
            <w:r>
              <w:lastRenderedPageBreak/>
              <w:t>24</w:t>
            </w:r>
          </w:p>
        </w:tc>
        <w:tc>
          <w:tcPr>
            <w:tcW w:w="728" w:type="dxa"/>
          </w:tcPr>
          <w:p w14:paraId="7D4B3056" w14:textId="77777777" w:rsidR="005F7481" w:rsidRDefault="00F76532">
            <w:pPr>
              <w:cnfStyle w:val="000000010000" w:firstRow="0" w:lastRow="0" w:firstColumn="0" w:lastColumn="0" w:oddVBand="0" w:evenVBand="0" w:oddHBand="0" w:evenHBand="1" w:firstRowFirstColumn="0" w:firstRowLastColumn="0" w:lastRowFirstColumn="0" w:lastRowLastColumn="0"/>
            </w:pPr>
            <w:r>
              <w:t>Hitched</w:t>
            </w:r>
          </w:p>
        </w:tc>
        <w:tc>
          <w:tcPr>
            <w:tcW w:w="597" w:type="dxa"/>
          </w:tcPr>
          <w:p w14:paraId="488A505F"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15 </w:t>
            </w:r>
            <w:proofErr w:type="spellStart"/>
            <w:r>
              <w:t>Juli</w:t>
            </w:r>
            <w:proofErr w:type="spellEnd"/>
            <w:r>
              <w:t xml:space="preserve"> 2024</w:t>
            </w:r>
          </w:p>
        </w:tc>
        <w:tc>
          <w:tcPr>
            <w:tcW w:w="8566" w:type="dxa"/>
          </w:tcPr>
          <w:p w14:paraId="7D3A3389"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https://www.hitched.co.uk/wedding-planning/news/olivia-rodrigo/</w:t>
            </w:r>
          </w:p>
        </w:tc>
        <w:tc>
          <w:tcPr>
            <w:tcW w:w="3996" w:type="dxa"/>
          </w:tcPr>
          <w:p w14:paraId="3CD8059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The Venue: Motel - East London Motel Louis Partridge and Olivia Rodrigo are the ultimate Y2K Gen Z couple, so naturally, we think that they would choose a </w:t>
            </w:r>
            <w:r>
              <w:lastRenderedPageBreak/>
              <w:t xml:space="preserve">unique wedding venue that is of course anything but </w:t>
            </w:r>
            <w:proofErr w:type="spellStart"/>
            <w:r>
              <w:t>cheugy</w:t>
            </w:r>
            <w:proofErr w:type="spellEnd"/>
          </w:p>
        </w:tc>
      </w:tr>
      <w:tr w:rsidR="005F7481" w14:paraId="314A4FE7"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4EF12EC9" w14:textId="77777777" w:rsidR="005F7481" w:rsidRDefault="00F76532">
            <w:r>
              <w:lastRenderedPageBreak/>
              <w:t>25</w:t>
            </w:r>
          </w:p>
        </w:tc>
        <w:tc>
          <w:tcPr>
            <w:tcW w:w="728" w:type="dxa"/>
          </w:tcPr>
          <w:p w14:paraId="159CB8E7" w14:textId="77777777" w:rsidR="005F7481" w:rsidRDefault="00F76532">
            <w:pPr>
              <w:cnfStyle w:val="000000100000" w:firstRow="0" w:lastRow="0" w:firstColumn="0" w:lastColumn="0" w:oddVBand="0" w:evenVBand="0" w:oddHBand="1" w:evenHBand="0" w:firstRowFirstColumn="0" w:firstRowLastColumn="0" w:lastRowFirstColumn="0" w:lastRowLastColumn="0"/>
            </w:pPr>
            <w:r>
              <w:t>The Fashion Spot</w:t>
            </w:r>
          </w:p>
        </w:tc>
        <w:tc>
          <w:tcPr>
            <w:tcW w:w="597" w:type="dxa"/>
          </w:tcPr>
          <w:p w14:paraId="386E2E44" w14:textId="77777777" w:rsidR="005F7481" w:rsidRDefault="00F76532">
            <w:pPr>
              <w:cnfStyle w:val="000000100000" w:firstRow="0" w:lastRow="0" w:firstColumn="0" w:lastColumn="0" w:oddVBand="0" w:evenVBand="0" w:oddHBand="1" w:evenHBand="0" w:firstRowFirstColumn="0" w:firstRowLastColumn="0" w:lastRowFirstColumn="0" w:lastRowLastColumn="0"/>
            </w:pPr>
            <w:r>
              <w:t>20 Januari 2025</w:t>
            </w:r>
          </w:p>
        </w:tc>
        <w:tc>
          <w:tcPr>
            <w:tcW w:w="8566" w:type="dxa"/>
          </w:tcPr>
          <w:p w14:paraId="75F1B0F4"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https://www.thefashionspot.com/fashion-news/898128-olivia-rodrigo-polka-dot-gradient-dress-miu-miu-leather-bag/</w:t>
            </w:r>
          </w:p>
        </w:tc>
        <w:tc>
          <w:tcPr>
            <w:tcW w:w="3996" w:type="dxa"/>
          </w:tcPr>
          <w:p w14:paraId="541E8111"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The pop icon twirls, spins, and smiles… Fashion News 2 days ago Sydney Sweeney </w:t>
            </w:r>
            <w:r>
              <w:lastRenderedPageBreak/>
              <w:t xml:space="preserve">Risks It All </w:t>
            </w:r>
            <w:proofErr w:type="gramStart"/>
            <w:r>
              <w:t>With</w:t>
            </w:r>
            <w:proofErr w:type="gramEnd"/>
            <w:r>
              <w:t xml:space="preserve"> Miu </w:t>
            </w:r>
            <w:proofErr w:type="spellStart"/>
            <w:r>
              <w:t>Miu</w:t>
            </w:r>
            <w:proofErr w:type="spellEnd"/>
            <w:r>
              <w:t xml:space="preserve"> Gown Held up by 2 Strings Sydney Sweeney lit up the red carpet at the premiere of her upcoming movie, “The Housemaid,” looki</w:t>
            </w:r>
            <w:r>
              <w:lastRenderedPageBreak/>
              <w:t xml:space="preserve">ng stunning in a… </w:t>
            </w:r>
            <w:proofErr w:type="spellStart"/>
            <w:r>
              <w:t>Fas</w:t>
            </w:r>
            <w:proofErr w:type="spellEnd"/>
          </w:p>
        </w:tc>
      </w:tr>
      <w:tr w:rsidR="005F7481" w14:paraId="058ECE27"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AE82BE2" w14:textId="77777777" w:rsidR="005F7481" w:rsidRDefault="00F76532">
            <w:r>
              <w:lastRenderedPageBreak/>
              <w:t>26</w:t>
            </w:r>
          </w:p>
        </w:tc>
        <w:tc>
          <w:tcPr>
            <w:tcW w:w="728" w:type="dxa"/>
          </w:tcPr>
          <w:p w14:paraId="07E84436" w14:textId="77777777" w:rsidR="005F7481" w:rsidRDefault="00F76532">
            <w:pPr>
              <w:cnfStyle w:val="000000010000" w:firstRow="0" w:lastRow="0" w:firstColumn="0" w:lastColumn="0" w:oddVBand="0" w:evenVBand="0" w:oddHBand="0" w:evenHBand="1" w:firstRowFirstColumn="0" w:firstRowLastColumn="0" w:lastRowFirstColumn="0" w:lastRowLastColumn="0"/>
            </w:pPr>
            <w:r>
              <w:t>RTE</w:t>
            </w:r>
          </w:p>
        </w:tc>
        <w:tc>
          <w:tcPr>
            <w:tcW w:w="597" w:type="dxa"/>
          </w:tcPr>
          <w:p w14:paraId="748D8D8D" w14:textId="77777777" w:rsidR="005F7481" w:rsidRDefault="00F76532">
            <w:pPr>
              <w:cnfStyle w:val="000000010000" w:firstRow="0" w:lastRow="0" w:firstColumn="0" w:lastColumn="0" w:oddVBand="0" w:evenVBand="0" w:oddHBand="0" w:evenHBand="1" w:firstRowFirstColumn="0" w:firstRowLastColumn="0" w:lastRowFirstColumn="0" w:lastRowLastColumn="0"/>
            </w:pPr>
            <w:r>
              <w:t>08 April 2024</w:t>
            </w:r>
          </w:p>
        </w:tc>
        <w:tc>
          <w:tcPr>
            <w:tcW w:w="8566" w:type="dxa"/>
          </w:tcPr>
          <w:p w14:paraId="757C546E"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https://www.rte.ie/brainstorm/2024/0405/1441860-y2k-nostalgia-trends-fashion-media/</w:t>
            </w:r>
          </w:p>
        </w:tc>
        <w:tc>
          <w:tcPr>
            <w:tcW w:w="3996" w:type="dxa"/>
          </w:tcPr>
          <w:p w14:paraId="3DBFE3B1"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Why nostalgia for the early 2000s isn't all it's cracked up to be skip to main content Your browser does not support </w:t>
            </w:r>
            <w:proofErr w:type="spellStart"/>
            <w:r>
              <w:t>Javascript</w:t>
            </w:r>
            <w:proofErr w:type="spellEnd"/>
          </w:p>
        </w:tc>
      </w:tr>
      <w:tr w:rsidR="005F7481" w14:paraId="098D43B2"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2876145" w14:textId="77777777" w:rsidR="005F7481" w:rsidRDefault="00F76532">
            <w:r>
              <w:t>27</w:t>
            </w:r>
          </w:p>
        </w:tc>
        <w:tc>
          <w:tcPr>
            <w:tcW w:w="728" w:type="dxa"/>
          </w:tcPr>
          <w:p w14:paraId="2EAB6943" w14:textId="77777777" w:rsidR="005F7481" w:rsidRDefault="00F76532">
            <w:pPr>
              <w:cnfStyle w:val="000000100000" w:firstRow="0" w:lastRow="0" w:firstColumn="0" w:lastColumn="0" w:oddVBand="0" w:evenVBand="0" w:oddHBand="1" w:evenHBand="0" w:firstRowFirstColumn="0" w:firstRowLastColumn="0" w:lastRowFirstColumn="0" w:lastRowLastColumn="0"/>
            </w:pPr>
            <w:r>
              <w:t>BRIT + CO</w:t>
            </w:r>
          </w:p>
        </w:tc>
        <w:tc>
          <w:tcPr>
            <w:tcW w:w="597" w:type="dxa"/>
          </w:tcPr>
          <w:p w14:paraId="00F1F6FA" w14:textId="77777777" w:rsidR="005F7481" w:rsidRDefault="00F76532">
            <w:pPr>
              <w:cnfStyle w:val="000000100000" w:firstRow="0" w:lastRow="0" w:firstColumn="0" w:lastColumn="0" w:oddVBand="0" w:evenVBand="0" w:oddHBand="1" w:evenHBand="0" w:firstRowFirstColumn="0" w:firstRowLastColumn="0" w:lastRowFirstColumn="0" w:lastRowLastColumn="0"/>
            </w:pPr>
            <w:r>
              <w:t>22 Mar</w:t>
            </w:r>
            <w:r>
              <w:lastRenderedPageBreak/>
              <w:t>et 2024</w:t>
            </w:r>
          </w:p>
        </w:tc>
        <w:tc>
          <w:tcPr>
            <w:tcW w:w="8566" w:type="dxa"/>
          </w:tcPr>
          <w:p w14:paraId="5D9C7ACF" w14:textId="77777777" w:rsidR="005F7481" w:rsidRDefault="00F76532">
            <w:pPr>
              <w:cnfStyle w:val="000000100000" w:firstRow="0" w:lastRow="0" w:firstColumn="0" w:lastColumn="0" w:oddVBand="0" w:evenVBand="0" w:oddHBand="1" w:evenHBand="0" w:firstRowFirstColumn="0" w:firstRowLastColumn="0" w:lastRowFirstColumn="0" w:lastRowLastColumn="0"/>
            </w:pPr>
            <w:r>
              <w:lastRenderedPageBreak/>
              <w:t>https://www.brit.co/olivia-rodrigo-guts/</w:t>
            </w:r>
          </w:p>
        </w:tc>
        <w:tc>
          <w:tcPr>
            <w:tcW w:w="3996" w:type="dxa"/>
          </w:tcPr>
          <w:p w14:paraId="5720348F" w14:textId="77777777" w:rsidR="005F7481" w:rsidRDefault="00F76532">
            <w:pPr>
              <w:cnfStyle w:val="000000100000" w:firstRow="0" w:lastRow="0" w:firstColumn="0" w:lastColumn="0" w:oddVBand="0" w:evenVBand="0" w:oddHBand="1" w:evenHBand="0" w:firstRowFirstColumn="0" w:firstRowLastColumn="0" w:lastRowFirstColumn="0" w:lastRowLastColumn="0"/>
            </w:pPr>
            <w:r>
              <w:t>" Y2K -</w:t>
            </w:r>
            <w:r>
              <w:lastRenderedPageBreak/>
              <w:t>inspired pop punk guitars echo throughout the album, adding an extra layer of intensity to Rodrigo’s rage-fueled confessions</w:t>
            </w:r>
          </w:p>
        </w:tc>
      </w:tr>
      <w:tr w:rsidR="005F7481" w14:paraId="65039FFC"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B6AACCE" w14:textId="77777777" w:rsidR="005F7481" w:rsidRDefault="00F76532">
            <w:r>
              <w:lastRenderedPageBreak/>
              <w:t>28</w:t>
            </w:r>
          </w:p>
        </w:tc>
        <w:tc>
          <w:tcPr>
            <w:tcW w:w="728" w:type="dxa"/>
          </w:tcPr>
          <w:p w14:paraId="1674039A" w14:textId="77777777" w:rsidR="005F7481" w:rsidRDefault="00F76532">
            <w:pPr>
              <w:cnfStyle w:val="000000010000" w:firstRow="0" w:lastRow="0" w:firstColumn="0" w:lastColumn="0" w:oddVBand="0" w:evenVBand="0" w:oddHBand="0" w:evenHBand="1" w:firstRowFirstColumn="0" w:firstRowLastColumn="0" w:lastRowFirstColumn="0" w:lastRowLastColumn="0"/>
            </w:pPr>
            <w:r>
              <w:t>Billboard</w:t>
            </w:r>
          </w:p>
        </w:tc>
        <w:tc>
          <w:tcPr>
            <w:tcW w:w="597" w:type="dxa"/>
          </w:tcPr>
          <w:p w14:paraId="7BBAD73A" w14:textId="77777777" w:rsidR="005F7481" w:rsidRDefault="00F76532">
            <w:pPr>
              <w:cnfStyle w:val="000000010000" w:firstRow="0" w:lastRow="0" w:firstColumn="0" w:lastColumn="0" w:oddVBand="0" w:evenVBand="0" w:oddHBand="0" w:evenHBand="1" w:firstRowFirstColumn="0" w:firstRowLastColumn="0" w:lastRowFirstColumn="0" w:lastRowLastColumn="0"/>
            </w:pPr>
            <w:r>
              <w:t>18 Maret 2024</w:t>
            </w:r>
          </w:p>
        </w:tc>
        <w:tc>
          <w:tcPr>
            <w:tcW w:w="8566" w:type="dxa"/>
          </w:tcPr>
          <w:p w14:paraId="49DFB352"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https://www.billboard.com/culture/product-recommendations/olivia-rodrigo-levis-jeans-buy-online-1235635671/</w:t>
            </w:r>
          </w:p>
        </w:tc>
        <w:tc>
          <w:tcPr>
            <w:tcW w:w="3996" w:type="dxa"/>
          </w:tcPr>
          <w:p w14:paraId="25EF3652"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2, 2025) Both pairs of </w:t>
            </w:r>
            <w:r>
              <w:lastRenderedPageBreak/>
              <w:t>jeans have highlighted a more relaxed, casual look for the “Lacy” singer rather than her usual Y2K edgy apparel</w:t>
            </w:r>
          </w:p>
        </w:tc>
      </w:tr>
      <w:tr w:rsidR="005F7481" w14:paraId="1BC3BB9F"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71D693A" w14:textId="77777777" w:rsidR="005F7481" w:rsidRDefault="00F76532">
            <w:r>
              <w:lastRenderedPageBreak/>
              <w:t>29</w:t>
            </w:r>
          </w:p>
        </w:tc>
        <w:tc>
          <w:tcPr>
            <w:tcW w:w="728" w:type="dxa"/>
          </w:tcPr>
          <w:p w14:paraId="1E5AB861" w14:textId="77777777" w:rsidR="005F7481" w:rsidRDefault="00F76532">
            <w:pPr>
              <w:cnfStyle w:val="000000100000" w:firstRow="0" w:lastRow="0" w:firstColumn="0" w:lastColumn="0" w:oddVBand="0" w:evenVBand="0" w:oddHBand="1" w:evenHBand="0" w:firstRowFirstColumn="0" w:firstRowLastColumn="0" w:lastRowFirstColumn="0" w:lastRowLastColumn="0"/>
            </w:pPr>
            <w:r>
              <w:t>Famale First</w:t>
            </w:r>
          </w:p>
        </w:tc>
        <w:tc>
          <w:tcPr>
            <w:tcW w:w="597" w:type="dxa"/>
          </w:tcPr>
          <w:p w14:paraId="196020B5" w14:textId="77777777" w:rsidR="005F7481" w:rsidRDefault="00F76532">
            <w:pPr>
              <w:cnfStyle w:val="000000100000" w:firstRow="0" w:lastRow="0" w:firstColumn="0" w:lastColumn="0" w:oddVBand="0" w:evenVBand="0" w:oddHBand="1" w:evenHBand="0" w:firstRowFirstColumn="0" w:firstRowLastColumn="0" w:lastRowFirstColumn="0" w:lastRowLastColumn="0"/>
            </w:pPr>
            <w:r>
              <w:t>27 Juni 2025</w:t>
            </w:r>
          </w:p>
        </w:tc>
        <w:tc>
          <w:tcPr>
            <w:tcW w:w="8566" w:type="dxa"/>
          </w:tcPr>
          <w:p w14:paraId="17D36D77"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https://www.femalefirst.co.uk/celebrities/disney-glastonbury-headliner-olivia-rodrigos-rise-fame-1421112.html</w:t>
            </w:r>
          </w:p>
        </w:tc>
        <w:tc>
          <w:tcPr>
            <w:tcW w:w="3996" w:type="dxa"/>
          </w:tcPr>
          <w:p w14:paraId="251B1A11"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READ MORE: Glastonbury 2025: Headline </w:t>
            </w:r>
            <w:r>
              <w:lastRenderedPageBreak/>
              <w:t xml:space="preserve">acts, TV channel information, stage schedule and more An Album to Remember Upon its release, ‘SOUR’ received critical acclaim and went on to win </w:t>
            </w:r>
            <w:r>
              <w:lastRenderedPageBreak/>
              <w:t>several Grammy Awards during the event's 64th edition</w:t>
            </w:r>
          </w:p>
        </w:tc>
      </w:tr>
      <w:tr w:rsidR="005F7481" w14:paraId="33D1E619"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F017424" w14:textId="77777777" w:rsidR="005F7481" w:rsidRDefault="00F76532">
            <w:r>
              <w:lastRenderedPageBreak/>
              <w:t>30</w:t>
            </w:r>
          </w:p>
        </w:tc>
        <w:tc>
          <w:tcPr>
            <w:tcW w:w="728" w:type="dxa"/>
          </w:tcPr>
          <w:p w14:paraId="35D15774" w14:textId="77777777" w:rsidR="005F7481" w:rsidRDefault="00F76532">
            <w:pPr>
              <w:cnfStyle w:val="000000010000" w:firstRow="0" w:lastRow="0" w:firstColumn="0" w:lastColumn="0" w:oddVBand="0" w:evenVBand="0" w:oddHBand="0" w:evenHBand="1" w:firstRowFirstColumn="0" w:firstRowLastColumn="0" w:lastRowFirstColumn="0" w:lastRowLastColumn="0"/>
            </w:pPr>
            <w:proofErr w:type="spellStart"/>
            <w:r>
              <w:t>L'Officiel</w:t>
            </w:r>
            <w:proofErr w:type="spellEnd"/>
            <w:r>
              <w:t xml:space="preserve"> </w:t>
            </w:r>
          </w:p>
        </w:tc>
        <w:tc>
          <w:tcPr>
            <w:tcW w:w="597" w:type="dxa"/>
          </w:tcPr>
          <w:p w14:paraId="3B14D6D5" w14:textId="77777777" w:rsidR="005F7481" w:rsidRDefault="00F76532">
            <w:pPr>
              <w:cnfStyle w:val="000000010000" w:firstRow="0" w:lastRow="0" w:firstColumn="0" w:lastColumn="0" w:oddVBand="0" w:evenVBand="0" w:oddHBand="0" w:evenHBand="1" w:firstRowFirstColumn="0" w:firstRowLastColumn="0" w:lastRowFirstColumn="0" w:lastRowLastColumn="0"/>
            </w:pPr>
            <w:r>
              <w:t>17 April 2024</w:t>
            </w:r>
          </w:p>
        </w:tc>
        <w:tc>
          <w:tcPr>
            <w:tcW w:w="8566" w:type="dxa"/>
          </w:tcPr>
          <w:p w14:paraId="29826D1E"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https://www.lofficielusa.com/fashion/gen-z-y2k-millennial-90s-fashion-nostalgia</w:t>
            </w:r>
          </w:p>
        </w:tc>
        <w:tc>
          <w:tcPr>
            <w:tcW w:w="3996" w:type="dxa"/>
          </w:tcPr>
          <w:p w14:paraId="0BA0D32C"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 Early 2000s Trends Millennials '90s Nostalgia Tags </w:t>
            </w:r>
            <w:proofErr w:type="spellStart"/>
            <w:r>
              <w:t>instagram</w:t>
            </w:r>
            <w:proofErr w:type="spellEnd"/>
            <w:r>
              <w:t xml:space="preserve"> fashion y2k runway </w:t>
            </w:r>
            <w:proofErr w:type="spellStart"/>
            <w:r>
              <w:t>socialmedi</w:t>
            </w:r>
            <w:r>
              <w:lastRenderedPageBreak/>
              <w:t>a</w:t>
            </w:r>
            <w:proofErr w:type="spellEnd"/>
            <w:r>
              <w:t xml:space="preserve"> </w:t>
            </w:r>
            <w:proofErr w:type="spellStart"/>
            <w:r>
              <w:t>genz</w:t>
            </w:r>
            <w:proofErr w:type="spellEnd"/>
            <w:r>
              <w:t xml:space="preserve"> </w:t>
            </w:r>
            <w:proofErr w:type="spellStart"/>
            <w:r>
              <w:t>depop</w:t>
            </w:r>
            <w:proofErr w:type="spellEnd"/>
            <w:r>
              <w:t xml:space="preserve"> millennial Related Articles Fashion 10 Fashion Trends From the 2010s You Almost Forgot From bandage dresses to Tumblr's favorite </w:t>
            </w:r>
            <w:r>
              <w:lastRenderedPageBreak/>
              <w:t>heels, these are</w:t>
            </w:r>
          </w:p>
        </w:tc>
      </w:tr>
      <w:tr w:rsidR="005F7481" w14:paraId="7B41BC48"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16751FE1" w14:textId="77777777" w:rsidR="005F7481" w:rsidRDefault="00F76532">
            <w:r>
              <w:lastRenderedPageBreak/>
              <w:t>31</w:t>
            </w:r>
          </w:p>
        </w:tc>
        <w:tc>
          <w:tcPr>
            <w:tcW w:w="728" w:type="dxa"/>
          </w:tcPr>
          <w:p w14:paraId="2654C991" w14:textId="77777777" w:rsidR="005F7481" w:rsidRDefault="00F76532">
            <w:pPr>
              <w:cnfStyle w:val="000000100000" w:firstRow="0" w:lastRow="0" w:firstColumn="0" w:lastColumn="0" w:oddVBand="0" w:evenVBand="0" w:oddHBand="1" w:evenHBand="0" w:firstRowFirstColumn="0" w:firstRowLastColumn="0" w:lastRowFirstColumn="0" w:lastRowLastColumn="0"/>
            </w:pPr>
            <w:r>
              <w:t>AOL</w:t>
            </w:r>
          </w:p>
        </w:tc>
        <w:tc>
          <w:tcPr>
            <w:tcW w:w="597" w:type="dxa"/>
          </w:tcPr>
          <w:p w14:paraId="1DC57673" w14:textId="77777777" w:rsidR="005F7481" w:rsidRDefault="00F76532">
            <w:pPr>
              <w:cnfStyle w:val="000000100000" w:firstRow="0" w:lastRow="0" w:firstColumn="0" w:lastColumn="0" w:oddVBand="0" w:evenVBand="0" w:oddHBand="1" w:evenHBand="0" w:firstRowFirstColumn="0" w:firstRowLastColumn="0" w:lastRowFirstColumn="0" w:lastRowLastColumn="0"/>
            </w:pPr>
            <w:r>
              <w:t>16 November 2024</w:t>
            </w:r>
          </w:p>
        </w:tc>
        <w:tc>
          <w:tcPr>
            <w:tcW w:w="8566" w:type="dxa"/>
          </w:tcPr>
          <w:p w14:paraId="3B5DEB26"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https://www.aol.com/lifestyle/olivia-rodrigo-exposed-bejeweled-g-173000928.html</w:t>
            </w:r>
          </w:p>
        </w:tc>
        <w:tc>
          <w:tcPr>
            <w:tcW w:w="3996" w:type="dxa"/>
          </w:tcPr>
          <w:p w14:paraId="1D12F4B0" w14:textId="77777777" w:rsidR="005F7481" w:rsidRDefault="00F76532">
            <w:pPr>
              <w:cnfStyle w:val="000000100000" w:firstRow="0" w:lastRow="0" w:firstColumn="0" w:lastColumn="0" w:oddVBand="0" w:evenVBand="0" w:oddHBand="1" w:evenHBand="0" w:firstRowFirstColumn="0" w:firstRowLastColumn="0" w:lastRowFirstColumn="0" w:lastRowLastColumn="0"/>
            </w:pPr>
            <w:r>
              <w:t>Wearing the spaghetti-thin straps of your G-string (yes, it had to be a G-string; Brazilian undies wouldn’t have achieved the same ~</w:t>
            </w:r>
            <w:proofErr w:type="spellStart"/>
            <w:r>
              <w:t>lewk</w:t>
            </w:r>
            <w:proofErr w:type="spellEnd"/>
            <w:r>
              <w:t xml:space="preserve">~) </w:t>
            </w:r>
            <w:r>
              <w:lastRenderedPageBreak/>
              <w:t xml:space="preserve">high up on your hips so they sat above the low-rise waistband of your skirts, </w:t>
            </w:r>
            <w:proofErr w:type="gramStart"/>
            <w:r>
              <w:t>jeans ,</w:t>
            </w:r>
            <w:proofErr w:type="gramEnd"/>
            <w:r>
              <w:t xml:space="preserve"> and Juicy Couture velour </w:t>
            </w:r>
          </w:p>
        </w:tc>
      </w:tr>
      <w:tr w:rsidR="005F7481" w14:paraId="233BB302"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3E106C7" w14:textId="77777777" w:rsidR="005F7481" w:rsidRDefault="00F76532">
            <w:r>
              <w:lastRenderedPageBreak/>
              <w:t>32</w:t>
            </w:r>
          </w:p>
        </w:tc>
        <w:tc>
          <w:tcPr>
            <w:tcW w:w="728" w:type="dxa"/>
          </w:tcPr>
          <w:p w14:paraId="0ACDB412" w14:textId="77777777" w:rsidR="005F7481" w:rsidRDefault="00F76532">
            <w:pPr>
              <w:cnfStyle w:val="000000010000" w:firstRow="0" w:lastRow="0" w:firstColumn="0" w:lastColumn="0" w:oddVBand="0" w:evenVBand="0" w:oddHBand="0" w:evenHBand="1" w:firstRowFirstColumn="0" w:firstRowLastColumn="0" w:lastRowFirstColumn="0" w:lastRowLastColumn="0"/>
            </w:pPr>
            <w:r>
              <w:t>Heat World</w:t>
            </w:r>
          </w:p>
        </w:tc>
        <w:tc>
          <w:tcPr>
            <w:tcW w:w="597" w:type="dxa"/>
          </w:tcPr>
          <w:p w14:paraId="1081DDB9" w14:textId="77777777" w:rsidR="005F7481" w:rsidRDefault="00F76532">
            <w:pPr>
              <w:cnfStyle w:val="000000010000" w:firstRow="0" w:lastRow="0" w:firstColumn="0" w:lastColumn="0" w:oddVBand="0" w:evenVBand="0" w:oddHBand="0" w:evenHBand="1" w:firstRowFirstColumn="0" w:firstRowLastColumn="0" w:lastRowFirstColumn="0" w:lastRowLastColumn="0"/>
            </w:pPr>
            <w:r>
              <w:t>3 Maret 2024</w:t>
            </w:r>
          </w:p>
        </w:tc>
        <w:tc>
          <w:tcPr>
            <w:tcW w:w="8566" w:type="dxa"/>
          </w:tcPr>
          <w:p w14:paraId="6123CB1C"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https://heatworld.com/shopping/fashion/olivia-rodrigo-outfits-tour/</w:t>
            </w:r>
          </w:p>
        </w:tc>
        <w:tc>
          <w:tcPr>
            <w:tcW w:w="3996" w:type="dxa"/>
          </w:tcPr>
          <w:p w14:paraId="3533E743"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25am GUTS Album Bad Idea Right Tour 2024 </w:t>
            </w:r>
            <w:r>
              <w:lastRenderedPageBreak/>
              <w:t xml:space="preserve">Olivia World Tour T-Shirt ASOS Tammy Girl Pink Butterfly Shape Pendant Necklace in Silver Superdry Low Rise Pleated Mini Skirt Starlite Ankle Warmers No </w:t>
            </w:r>
            <w:r>
              <w:lastRenderedPageBreak/>
              <w:t xml:space="preserve">Stirrup 17 cm New Look Wide Fit Suedette Chunky Loafer </w:t>
            </w:r>
            <w:proofErr w:type="spellStart"/>
            <w:r>
              <w:t>i</w:t>
            </w:r>
            <w:proofErr w:type="spellEnd"/>
          </w:p>
        </w:tc>
      </w:tr>
      <w:tr w:rsidR="005F7481" w14:paraId="396B69AA"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444F1A02" w14:textId="77777777" w:rsidR="005F7481" w:rsidRDefault="00F76532">
            <w:r>
              <w:lastRenderedPageBreak/>
              <w:t>33</w:t>
            </w:r>
          </w:p>
        </w:tc>
        <w:tc>
          <w:tcPr>
            <w:tcW w:w="728" w:type="dxa"/>
          </w:tcPr>
          <w:p w14:paraId="29A5A71A" w14:textId="77777777" w:rsidR="005F7481" w:rsidRDefault="00F76532">
            <w:pPr>
              <w:cnfStyle w:val="000000100000" w:firstRow="0" w:lastRow="0" w:firstColumn="0" w:lastColumn="0" w:oddVBand="0" w:evenVBand="0" w:oddHBand="1" w:evenHBand="0" w:firstRowFirstColumn="0" w:firstRowLastColumn="0" w:lastRowFirstColumn="0" w:lastRowLastColumn="0"/>
            </w:pPr>
            <w:r>
              <w:t>Cosmopolitan</w:t>
            </w:r>
          </w:p>
        </w:tc>
        <w:tc>
          <w:tcPr>
            <w:tcW w:w="597" w:type="dxa"/>
          </w:tcPr>
          <w:p w14:paraId="53086B42" w14:textId="77777777" w:rsidR="005F7481" w:rsidRDefault="00F76532">
            <w:pPr>
              <w:cnfStyle w:val="000000100000" w:firstRow="0" w:lastRow="0" w:firstColumn="0" w:lastColumn="0" w:oddVBand="0" w:evenVBand="0" w:oddHBand="1" w:evenHBand="0" w:firstRowFirstColumn="0" w:firstRowLastColumn="0" w:lastRowFirstColumn="0" w:lastRowLastColumn="0"/>
            </w:pPr>
            <w:r>
              <w:t>9 Juni 2025</w:t>
            </w:r>
          </w:p>
        </w:tc>
        <w:tc>
          <w:tcPr>
            <w:tcW w:w="8566" w:type="dxa"/>
          </w:tcPr>
          <w:p w14:paraId="0507A284"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https://www.cosmopolitan.com/entertainment/music/g64983848/best-governors-ball-performances-2025/</w:t>
            </w:r>
          </w:p>
        </w:tc>
        <w:tc>
          <w:tcPr>
            <w:tcW w:w="3996" w:type="dxa"/>
          </w:tcPr>
          <w:p w14:paraId="10F245C6"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Even with weather delays smack in the middle of the festival, crowds formed for their </w:t>
            </w:r>
            <w:proofErr w:type="spellStart"/>
            <w:r>
              <w:t>fave</w:t>
            </w:r>
            <w:proofErr w:type="spellEnd"/>
            <w:r>
              <w:t xml:space="preserve"> </w:t>
            </w:r>
            <w:r>
              <w:lastRenderedPageBreak/>
              <w:t xml:space="preserve">artists, and every genre found its spotlight: T‑Pain brought on some Y2K nostalgia, </w:t>
            </w:r>
            <w:proofErr w:type="spellStart"/>
            <w:r>
              <w:t>Clairo</w:t>
            </w:r>
            <w:proofErr w:type="spellEnd"/>
            <w:r>
              <w:t xml:space="preserve"> serenaded festivalgoers in the soft rain, and indie’s rising star Mk</w:t>
            </w:r>
          </w:p>
        </w:tc>
      </w:tr>
      <w:tr w:rsidR="005F7481" w14:paraId="1361F481"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8C16317" w14:textId="77777777" w:rsidR="005F7481" w:rsidRDefault="00F76532">
            <w:r>
              <w:lastRenderedPageBreak/>
              <w:t>34</w:t>
            </w:r>
          </w:p>
        </w:tc>
        <w:tc>
          <w:tcPr>
            <w:tcW w:w="728" w:type="dxa"/>
          </w:tcPr>
          <w:p w14:paraId="5E035C5E" w14:textId="77777777" w:rsidR="005F7481" w:rsidRDefault="00F76532">
            <w:pPr>
              <w:cnfStyle w:val="000000010000" w:firstRow="0" w:lastRow="0" w:firstColumn="0" w:lastColumn="0" w:oddVBand="0" w:evenVBand="0" w:oddHBand="0" w:evenHBand="1" w:firstRowFirstColumn="0" w:firstRowLastColumn="0" w:lastRowFirstColumn="0" w:lastRowLastColumn="0"/>
            </w:pPr>
            <w:r>
              <w:t>Pop Suga</w:t>
            </w:r>
            <w:r>
              <w:lastRenderedPageBreak/>
              <w:t>r</w:t>
            </w:r>
          </w:p>
        </w:tc>
        <w:tc>
          <w:tcPr>
            <w:tcW w:w="597" w:type="dxa"/>
          </w:tcPr>
          <w:p w14:paraId="41FB7B62" w14:textId="77777777" w:rsidR="005F7481" w:rsidRDefault="00F76532">
            <w:pPr>
              <w:cnfStyle w:val="000000010000" w:firstRow="0" w:lastRow="0" w:firstColumn="0" w:lastColumn="0" w:oddVBand="0" w:evenVBand="0" w:oddHBand="0" w:evenHBand="1" w:firstRowFirstColumn="0" w:firstRowLastColumn="0" w:lastRowFirstColumn="0" w:lastRowLastColumn="0"/>
            </w:pPr>
            <w:r>
              <w:lastRenderedPageBreak/>
              <w:t xml:space="preserve">29 </w:t>
            </w:r>
            <w:proofErr w:type="spellStart"/>
            <w:r>
              <w:t>Feb</w:t>
            </w:r>
            <w:r>
              <w:lastRenderedPageBreak/>
              <w:t>ruari</w:t>
            </w:r>
            <w:proofErr w:type="spellEnd"/>
            <w:r>
              <w:t xml:space="preserve"> 2024</w:t>
            </w:r>
          </w:p>
        </w:tc>
        <w:tc>
          <w:tcPr>
            <w:tcW w:w="8566" w:type="dxa"/>
          </w:tcPr>
          <w:p w14:paraId="67B93464" w14:textId="77777777" w:rsidR="005F7481" w:rsidRDefault="00F76532">
            <w:pPr>
              <w:cnfStyle w:val="000000010000" w:firstRow="0" w:lastRow="0" w:firstColumn="0" w:lastColumn="0" w:oddVBand="0" w:evenVBand="0" w:oddHBand="0" w:evenHBand="1" w:firstRowFirstColumn="0" w:firstRowLastColumn="0" w:lastRowFirstColumn="0" w:lastRowLastColumn="0"/>
            </w:pPr>
            <w:r>
              <w:lastRenderedPageBreak/>
              <w:t>https://www.popsugar.com/fashion/what-to-wear-to-a-olivia-rodrigo-concert-49311969</w:t>
            </w:r>
          </w:p>
        </w:tc>
        <w:tc>
          <w:tcPr>
            <w:tcW w:w="3996" w:type="dxa"/>
          </w:tcPr>
          <w:p w14:paraId="471BDFB5"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 in the </w:t>
            </w:r>
            <w:r>
              <w:lastRenderedPageBreak/>
              <w:t xml:space="preserve">car), filming </w:t>
            </w:r>
            <w:proofErr w:type="spellStart"/>
            <w:r>
              <w:t>TikTok</w:t>
            </w:r>
            <w:proofErr w:type="spellEnd"/>
            <w:r>
              <w:t xml:space="preserve"> videos of their battle to actually nab a pair of tickets, and, of course, brainstorming outfit ideas for what's bound to be one of the </w:t>
            </w:r>
            <w:r>
              <w:lastRenderedPageBreak/>
              <w:t>most high-energy, Y2K-centric concerts this decade</w:t>
            </w:r>
          </w:p>
        </w:tc>
      </w:tr>
      <w:tr w:rsidR="005F7481" w14:paraId="1BD72269"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FEDB2DC" w14:textId="77777777" w:rsidR="005F7481" w:rsidRDefault="00F76532">
            <w:r>
              <w:lastRenderedPageBreak/>
              <w:t>35</w:t>
            </w:r>
          </w:p>
        </w:tc>
        <w:tc>
          <w:tcPr>
            <w:tcW w:w="728" w:type="dxa"/>
          </w:tcPr>
          <w:p w14:paraId="4CF36C07" w14:textId="77777777" w:rsidR="005F7481" w:rsidRDefault="00F76532">
            <w:pPr>
              <w:cnfStyle w:val="000000100000" w:firstRow="0" w:lastRow="0" w:firstColumn="0" w:lastColumn="0" w:oddVBand="0" w:evenVBand="0" w:oddHBand="1" w:evenHBand="0" w:firstRowFirstColumn="0" w:firstRowLastColumn="0" w:lastRowFirstColumn="0" w:lastRowLastColumn="0"/>
            </w:pPr>
            <w:r>
              <w:t>Pop Sugar</w:t>
            </w:r>
          </w:p>
        </w:tc>
        <w:tc>
          <w:tcPr>
            <w:tcW w:w="597" w:type="dxa"/>
          </w:tcPr>
          <w:p w14:paraId="318414AC" w14:textId="77777777" w:rsidR="005F7481" w:rsidRDefault="00F76532">
            <w:pPr>
              <w:cnfStyle w:val="000000100000" w:firstRow="0" w:lastRow="0" w:firstColumn="0" w:lastColumn="0" w:oddVBand="0" w:evenVBand="0" w:oddHBand="1" w:evenHBand="0" w:firstRowFirstColumn="0" w:firstRowLastColumn="0" w:lastRowFirstColumn="0" w:lastRowLastColumn="0"/>
            </w:pPr>
            <w:r>
              <w:t>10 Juni 2024</w:t>
            </w:r>
          </w:p>
        </w:tc>
        <w:tc>
          <w:tcPr>
            <w:tcW w:w="8566" w:type="dxa"/>
          </w:tcPr>
          <w:p w14:paraId="3319D2F1"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https://www.popsugar.com/beauty/olivia-rodrigo-hairstyle-tutorial-49364080</w:t>
            </w:r>
          </w:p>
        </w:tc>
        <w:tc>
          <w:tcPr>
            <w:tcW w:w="3996" w:type="dxa"/>
          </w:tcPr>
          <w:p w14:paraId="00BE33D5"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Nothing stokes a wave of Y2K nostalgia quite like a trip down Olivia Rodrigo's discography, but it's her </w:t>
            </w:r>
            <w:r>
              <w:lastRenderedPageBreak/>
              <w:t>accompanying hairstyles that are the retro exclamation point</w:t>
            </w:r>
          </w:p>
        </w:tc>
      </w:tr>
      <w:tr w:rsidR="005F7481" w14:paraId="05F211BA"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74FDA2F" w14:textId="77777777" w:rsidR="005F7481" w:rsidRDefault="00F76532">
            <w:r>
              <w:lastRenderedPageBreak/>
              <w:t>36</w:t>
            </w:r>
          </w:p>
        </w:tc>
        <w:tc>
          <w:tcPr>
            <w:tcW w:w="728" w:type="dxa"/>
          </w:tcPr>
          <w:p w14:paraId="3D71F95B" w14:textId="77777777" w:rsidR="005F7481" w:rsidRDefault="00F76532">
            <w:pPr>
              <w:cnfStyle w:val="000000010000" w:firstRow="0" w:lastRow="0" w:firstColumn="0" w:lastColumn="0" w:oddVBand="0" w:evenVBand="0" w:oddHBand="0" w:evenHBand="1" w:firstRowFirstColumn="0" w:firstRowLastColumn="0" w:lastRowFirstColumn="0" w:lastRowLastColumn="0"/>
            </w:pPr>
            <w:r>
              <w:t>Yahoo Entertainment</w:t>
            </w:r>
          </w:p>
        </w:tc>
        <w:tc>
          <w:tcPr>
            <w:tcW w:w="597" w:type="dxa"/>
          </w:tcPr>
          <w:p w14:paraId="5877E3B3" w14:textId="77777777" w:rsidR="005F7481" w:rsidRDefault="00F76532">
            <w:pPr>
              <w:cnfStyle w:val="000000010000" w:firstRow="0" w:lastRow="0" w:firstColumn="0" w:lastColumn="0" w:oddVBand="0" w:evenVBand="0" w:oddHBand="0" w:evenHBand="1" w:firstRowFirstColumn="0" w:firstRowLastColumn="0" w:lastRowFirstColumn="0" w:lastRowLastColumn="0"/>
            </w:pPr>
            <w:r>
              <w:t>23 Maret 2024</w:t>
            </w:r>
          </w:p>
        </w:tc>
        <w:tc>
          <w:tcPr>
            <w:tcW w:w="8566" w:type="dxa"/>
          </w:tcPr>
          <w:p w14:paraId="0A671EB3"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https://www.yahoo.com/entertainment/olivia-rodrigo-just-debuted-her-174945489.html</w:t>
            </w:r>
          </w:p>
        </w:tc>
        <w:tc>
          <w:tcPr>
            <w:tcW w:w="3996" w:type="dxa"/>
          </w:tcPr>
          <w:p w14:paraId="3111763F"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Since breaking out on the music scene with </w:t>
            </w:r>
            <w:proofErr w:type="gramStart"/>
            <w:r>
              <w:t>Sour ,</w:t>
            </w:r>
            <w:proofErr w:type="gramEnd"/>
            <w:r>
              <w:t xml:space="preserve"> Rodrigo has experimented with lots of Y2K </w:t>
            </w:r>
            <w:r>
              <w:lastRenderedPageBreak/>
              <w:t>fashion, but when it comes to her hair, she’s been, for the most part, consistent with her brunette middle-parted waves — until now</w:t>
            </w:r>
          </w:p>
        </w:tc>
      </w:tr>
      <w:tr w:rsidR="005F7481" w14:paraId="484FB2FE"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29EC0F2" w14:textId="77777777" w:rsidR="005F7481" w:rsidRDefault="00F76532">
            <w:r>
              <w:lastRenderedPageBreak/>
              <w:t>37</w:t>
            </w:r>
          </w:p>
        </w:tc>
        <w:tc>
          <w:tcPr>
            <w:tcW w:w="728" w:type="dxa"/>
          </w:tcPr>
          <w:p w14:paraId="0F5CDC7C" w14:textId="77777777" w:rsidR="005F7481" w:rsidRDefault="00F76532">
            <w:pPr>
              <w:cnfStyle w:val="000000100000" w:firstRow="0" w:lastRow="0" w:firstColumn="0" w:lastColumn="0" w:oddVBand="0" w:evenVBand="0" w:oddHBand="1" w:evenHBand="0" w:firstRowFirstColumn="0" w:firstRowLastColumn="0" w:lastRowFirstColumn="0" w:lastRowLastColumn="0"/>
            </w:pPr>
            <w:r>
              <w:t>teen VOGUE</w:t>
            </w:r>
          </w:p>
        </w:tc>
        <w:tc>
          <w:tcPr>
            <w:tcW w:w="597" w:type="dxa"/>
          </w:tcPr>
          <w:p w14:paraId="788328FB" w14:textId="77777777" w:rsidR="005F7481" w:rsidRDefault="00F76532">
            <w:pPr>
              <w:cnfStyle w:val="000000100000" w:firstRow="0" w:lastRow="0" w:firstColumn="0" w:lastColumn="0" w:oddVBand="0" w:evenVBand="0" w:oddHBand="1" w:evenHBand="0" w:firstRowFirstColumn="0" w:firstRowLastColumn="0" w:lastRowFirstColumn="0" w:lastRowLastColumn="0"/>
            </w:pPr>
            <w:r>
              <w:t>29 April 2025</w:t>
            </w:r>
          </w:p>
        </w:tc>
        <w:tc>
          <w:tcPr>
            <w:tcW w:w="8566" w:type="dxa"/>
          </w:tcPr>
          <w:p w14:paraId="5AC81E44"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https://www.teenvogue.com/gallery/olivia-rodrigo-met-gala-looks-through-the-years</w:t>
            </w:r>
          </w:p>
        </w:tc>
        <w:tc>
          <w:tcPr>
            <w:tcW w:w="3996" w:type="dxa"/>
          </w:tcPr>
          <w:p w14:paraId="4A3E04EC"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The musician is known to </w:t>
            </w:r>
            <w:r>
              <w:lastRenderedPageBreak/>
              <w:t xml:space="preserve">favor Y2K-inspired </w:t>
            </w:r>
            <w:proofErr w:type="gramStart"/>
            <w:r>
              <w:t>aesthetics ,</w:t>
            </w:r>
            <w:proofErr w:type="gramEnd"/>
            <w:r>
              <w:t xml:space="preserve"> leaning heavily on simple outfit formulas but with a clear edge , often playing with textures with plaids , rhinestones , satins </w:t>
            </w:r>
            <w:r>
              <w:lastRenderedPageBreak/>
              <w:t>, and more</w:t>
            </w:r>
          </w:p>
        </w:tc>
      </w:tr>
      <w:tr w:rsidR="005F7481" w14:paraId="45ADF2C8"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4928B46" w14:textId="77777777" w:rsidR="005F7481" w:rsidRDefault="00F76532">
            <w:r>
              <w:lastRenderedPageBreak/>
              <w:t>38</w:t>
            </w:r>
          </w:p>
        </w:tc>
        <w:tc>
          <w:tcPr>
            <w:tcW w:w="728" w:type="dxa"/>
          </w:tcPr>
          <w:p w14:paraId="74F5BD77" w14:textId="77777777" w:rsidR="005F7481" w:rsidRDefault="00F76532">
            <w:pPr>
              <w:cnfStyle w:val="000000010000" w:firstRow="0" w:lastRow="0" w:firstColumn="0" w:lastColumn="0" w:oddVBand="0" w:evenVBand="0" w:oddHBand="0" w:evenHBand="1" w:firstRowFirstColumn="0" w:firstRowLastColumn="0" w:lastRowFirstColumn="0" w:lastRowLastColumn="0"/>
            </w:pPr>
            <w:r>
              <w:t>Harper's Bazar</w:t>
            </w:r>
          </w:p>
        </w:tc>
        <w:tc>
          <w:tcPr>
            <w:tcW w:w="597" w:type="dxa"/>
          </w:tcPr>
          <w:p w14:paraId="1272718C" w14:textId="77777777" w:rsidR="005F7481" w:rsidRDefault="00F76532">
            <w:pPr>
              <w:cnfStyle w:val="000000010000" w:firstRow="0" w:lastRow="0" w:firstColumn="0" w:lastColumn="0" w:oddVBand="0" w:evenVBand="0" w:oddHBand="0" w:evenHBand="1" w:firstRowFirstColumn="0" w:firstRowLastColumn="0" w:lastRowFirstColumn="0" w:lastRowLastColumn="0"/>
            </w:pPr>
            <w:r>
              <w:t>20 Januari 2024</w:t>
            </w:r>
          </w:p>
        </w:tc>
        <w:tc>
          <w:tcPr>
            <w:tcW w:w="8566" w:type="dxa"/>
          </w:tcPr>
          <w:p w14:paraId="4B7AD051"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https://www.harpersbazaar.com/celebrity/latest/a46467560/olivia-rodrigo-tate-mcrae-girls-night-lakers-nets/</w:t>
            </w:r>
          </w:p>
        </w:tc>
        <w:tc>
          <w:tcPr>
            <w:tcW w:w="3996" w:type="dxa"/>
          </w:tcPr>
          <w:p w14:paraId="41967FB4"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 In the fuzzy, Y2K-inspired clip, Rodrigo, McRae and actors Iris Apatow and Madison Hu are seen getting ready in the bathroom at a house party as Rodrigo </w:t>
            </w:r>
            <w:r>
              <w:lastRenderedPageBreak/>
              <w:t>debates going to see a former flame</w:t>
            </w:r>
          </w:p>
        </w:tc>
      </w:tr>
      <w:tr w:rsidR="005F7481" w14:paraId="24CC7CE7"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D47CD0E" w14:textId="77777777" w:rsidR="005F7481" w:rsidRDefault="00F76532">
            <w:r>
              <w:lastRenderedPageBreak/>
              <w:t>39</w:t>
            </w:r>
          </w:p>
        </w:tc>
        <w:tc>
          <w:tcPr>
            <w:tcW w:w="728" w:type="dxa"/>
          </w:tcPr>
          <w:p w14:paraId="0692693B" w14:textId="77777777" w:rsidR="005F7481" w:rsidRDefault="00F76532">
            <w:pPr>
              <w:cnfStyle w:val="000000100000" w:firstRow="0" w:lastRow="0" w:firstColumn="0" w:lastColumn="0" w:oddVBand="0" w:evenVBand="0" w:oddHBand="1" w:evenHBand="0" w:firstRowFirstColumn="0" w:firstRowLastColumn="0" w:lastRowFirstColumn="0" w:lastRowLastColumn="0"/>
            </w:pPr>
            <w:r>
              <w:t>teen VOGUE</w:t>
            </w:r>
          </w:p>
        </w:tc>
        <w:tc>
          <w:tcPr>
            <w:tcW w:w="597" w:type="dxa"/>
          </w:tcPr>
          <w:p w14:paraId="39DBB96D"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28 </w:t>
            </w:r>
            <w:proofErr w:type="spellStart"/>
            <w:r>
              <w:t>Juli</w:t>
            </w:r>
            <w:proofErr w:type="spellEnd"/>
            <w:r>
              <w:t xml:space="preserve"> 2025</w:t>
            </w:r>
          </w:p>
        </w:tc>
        <w:tc>
          <w:tcPr>
            <w:tcW w:w="8566" w:type="dxa"/>
          </w:tcPr>
          <w:p w14:paraId="3D655EE4"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https://www.teenvogue.com/story/olivia-rodrigo-retro-sneakers-collection-nike-cortez</w:t>
            </w:r>
          </w:p>
        </w:tc>
        <w:tc>
          <w:tcPr>
            <w:tcW w:w="3996" w:type="dxa"/>
          </w:tcPr>
          <w:p w14:paraId="74F637ED"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Olivia Rodrigo Expands Her Retro Sneakers Collection With a $70 Pick — See Photos | Teen Vogue Skip to main content </w:t>
            </w:r>
            <w:r>
              <w:lastRenderedPageBreak/>
              <w:t xml:space="preserve">Olivia Rodrigo is officially on a </w:t>
            </w:r>
            <w:proofErr w:type="gramStart"/>
            <w:r>
              <w:t>retro sneakers</w:t>
            </w:r>
            <w:proofErr w:type="gramEnd"/>
            <w:r>
              <w:t xml:space="preserve"> kick this summer</w:t>
            </w:r>
          </w:p>
        </w:tc>
      </w:tr>
      <w:tr w:rsidR="005F7481" w14:paraId="500944BA"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3E082DB" w14:textId="77777777" w:rsidR="005F7481" w:rsidRDefault="00F76532">
            <w:r>
              <w:lastRenderedPageBreak/>
              <w:t>40</w:t>
            </w:r>
          </w:p>
        </w:tc>
        <w:tc>
          <w:tcPr>
            <w:tcW w:w="728" w:type="dxa"/>
          </w:tcPr>
          <w:p w14:paraId="6708FCB3" w14:textId="77777777" w:rsidR="005F7481" w:rsidRDefault="00F76532">
            <w:pPr>
              <w:cnfStyle w:val="000000010000" w:firstRow="0" w:lastRow="0" w:firstColumn="0" w:lastColumn="0" w:oddVBand="0" w:evenVBand="0" w:oddHBand="0" w:evenHBand="1" w:firstRowFirstColumn="0" w:firstRowLastColumn="0" w:lastRowFirstColumn="0" w:lastRowLastColumn="0"/>
            </w:pPr>
            <w:r>
              <w:t>Cosmopolitan</w:t>
            </w:r>
          </w:p>
        </w:tc>
        <w:tc>
          <w:tcPr>
            <w:tcW w:w="597" w:type="dxa"/>
          </w:tcPr>
          <w:p w14:paraId="5ED34381" w14:textId="77777777" w:rsidR="005F7481" w:rsidRDefault="00F76532">
            <w:pPr>
              <w:cnfStyle w:val="000000010000" w:firstRow="0" w:lastRow="0" w:firstColumn="0" w:lastColumn="0" w:oddVBand="0" w:evenVBand="0" w:oddHBand="0" w:evenHBand="1" w:firstRowFirstColumn="0" w:firstRowLastColumn="0" w:lastRowFirstColumn="0" w:lastRowLastColumn="0"/>
            </w:pPr>
            <w:r>
              <w:t>11 Juni 2024</w:t>
            </w:r>
          </w:p>
        </w:tc>
        <w:tc>
          <w:tcPr>
            <w:tcW w:w="8566" w:type="dxa"/>
          </w:tcPr>
          <w:p w14:paraId="69D19BF4"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https://www.cosmopolitan.com/style-beauty/fashion/a61073516/olivia-rodrigo-ciao-lucia-dress-instagram/</w:t>
            </w:r>
          </w:p>
        </w:tc>
        <w:tc>
          <w:tcPr>
            <w:tcW w:w="3996" w:type="dxa"/>
          </w:tcPr>
          <w:p w14:paraId="2958D5A8"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This summer, her trademark Y2K-meets-pop-punk style has been replaced with something much more </w:t>
            </w:r>
            <w:r>
              <w:lastRenderedPageBreak/>
              <w:t xml:space="preserve">laidback, and most recently, she embraced the minimalist summer dress trend with a cool-girl closet staple: Ciao Lucia's smocked cotton Gabriela Dress </w:t>
            </w:r>
            <w:r>
              <w:lastRenderedPageBreak/>
              <w:t>in b</w:t>
            </w:r>
          </w:p>
        </w:tc>
      </w:tr>
      <w:tr w:rsidR="005F7481" w14:paraId="3D40BEA0"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E9E8457" w14:textId="77777777" w:rsidR="005F7481" w:rsidRDefault="00F76532">
            <w:r>
              <w:lastRenderedPageBreak/>
              <w:t>41</w:t>
            </w:r>
          </w:p>
        </w:tc>
        <w:tc>
          <w:tcPr>
            <w:tcW w:w="728" w:type="dxa"/>
          </w:tcPr>
          <w:p w14:paraId="7247BF3D" w14:textId="77777777" w:rsidR="005F7481" w:rsidRDefault="00F76532">
            <w:pPr>
              <w:cnfStyle w:val="000000100000" w:firstRow="0" w:lastRow="0" w:firstColumn="0" w:lastColumn="0" w:oddVBand="0" w:evenVBand="0" w:oddHBand="1" w:evenHBand="0" w:firstRowFirstColumn="0" w:firstRowLastColumn="0" w:lastRowFirstColumn="0" w:lastRowLastColumn="0"/>
            </w:pPr>
            <w:r>
              <w:t>Yahoo Life</w:t>
            </w:r>
          </w:p>
        </w:tc>
        <w:tc>
          <w:tcPr>
            <w:tcW w:w="597" w:type="dxa"/>
          </w:tcPr>
          <w:p w14:paraId="45808BDC" w14:textId="77777777" w:rsidR="005F7481" w:rsidRDefault="00F76532">
            <w:pPr>
              <w:cnfStyle w:val="000000100000" w:firstRow="0" w:lastRow="0" w:firstColumn="0" w:lastColumn="0" w:oddVBand="0" w:evenVBand="0" w:oddHBand="1" w:evenHBand="0" w:firstRowFirstColumn="0" w:firstRowLastColumn="0" w:lastRowFirstColumn="0" w:lastRowLastColumn="0"/>
            </w:pPr>
            <w:r>
              <w:t>05 April 2024</w:t>
            </w:r>
          </w:p>
        </w:tc>
        <w:tc>
          <w:tcPr>
            <w:tcW w:w="8566" w:type="dxa"/>
          </w:tcPr>
          <w:p w14:paraId="6F8244C5"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https://www.yahoo.com/lifestyle/olivia-rodrigo-makes-2024s-underrated-141049677.html</w:t>
            </w:r>
          </w:p>
        </w:tc>
        <w:tc>
          <w:tcPr>
            <w:tcW w:w="3996" w:type="dxa"/>
          </w:tcPr>
          <w:p w14:paraId="73952F33"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50 snow globe crafts How to preserve family photos Long-lasting kids’ toys Slowing down in the kitchen </w:t>
            </w:r>
            <w:proofErr w:type="spellStart"/>
            <w:r>
              <w:t>Cottagecore</w:t>
            </w:r>
            <w:proofErr w:type="spellEnd"/>
            <w:r>
              <w:t xml:space="preserve"> home guide Sewing revival </w:t>
            </w:r>
            <w:r>
              <w:lastRenderedPageBreak/>
              <w:t>Cheesy creamy carbonara pasta Olivia Rodrigo in New York City for GUTS Tour April 2024</w:t>
            </w:r>
          </w:p>
        </w:tc>
      </w:tr>
      <w:tr w:rsidR="005F7481" w14:paraId="3F07DB1B"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77DDC6C8" w14:textId="77777777" w:rsidR="005F7481" w:rsidRDefault="00F76532">
            <w:r>
              <w:lastRenderedPageBreak/>
              <w:t>42</w:t>
            </w:r>
          </w:p>
        </w:tc>
        <w:tc>
          <w:tcPr>
            <w:tcW w:w="728" w:type="dxa"/>
          </w:tcPr>
          <w:p w14:paraId="121FCB83" w14:textId="77777777" w:rsidR="005F7481" w:rsidRDefault="00F76532">
            <w:pPr>
              <w:cnfStyle w:val="000000010000" w:firstRow="0" w:lastRow="0" w:firstColumn="0" w:lastColumn="0" w:oddVBand="0" w:evenVBand="0" w:oddHBand="0" w:evenHBand="1" w:firstRowFirstColumn="0" w:firstRowLastColumn="0" w:lastRowFirstColumn="0" w:lastRowLastColumn="0"/>
            </w:pPr>
            <w:r>
              <w:t>Marie Claire</w:t>
            </w:r>
          </w:p>
        </w:tc>
        <w:tc>
          <w:tcPr>
            <w:tcW w:w="597" w:type="dxa"/>
          </w:tcPr>
          <w:p w14:paraId="68CF26F2" w14:textId="77777777" w:rsidR="005F7481" w:rsidRDefault="00F76532">
            <w:pPr>
              <w:cnfStyle w:val="000000010000" w:firstRow="0" w:lastRow="0" w:firstColumn="0" w:lastColumn="0" w:oddVBand="0" w:evenVBand="0" w:oddHBand="0" w:evenHBand="1" w:firstRowFirstColumn="0" w:firstRowLastColumn="0" w:lastRowFirstColumn="0" w:lastRowLastColumn="0"/>
            </w:pPr>
            <w:r>
              <w:t>19 November 2024</w:t>
            </w:r>
          </w:p>
        </w:tc>
        <w:tc>
          <w:tcPr>
            <w:tcW w:w="8566" w:type="dxa"/>
          </w:tcPr>
          <w:p w14:paraId="6E160141"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https://www.marieclaire.com/beauty/olivia-rodrigo-signature-makeup-first-lancome-campaign/</w:t>
            </w:r>
          </w:p>
        </w:tc>
        <w:tc>
          <w:tcPr>
            <w:tcW w:w="3996" w:type="dxa"/>
          </w:tcPr>
          <w:p w14:paraId="5D3B17AB" w14:textId="77777777" w:rsidR="005F7481" w:rsidRDefault="00F76532">
            <w:pPr>
              <w:cnfStyle w:val="000000010000" w:firstRow="0" w:lastRow="0" w:firstColumn="0" w:lastColumn="0" w:oddVBand="0" w:evenVBand="0" w:oddHBand="0" w:evenHBand="1" w:firstRowFirstColumn="0" w:firstRowLastColumn="0" w:lastRowFirstColumn="0" w:lastRowLastColumn="0"/>
            </w:pPr>
            <w:r>
              <w:t>“I remember rifling through my mom's makeup bag and seeing Lancô</w:t>
            </w:r>
            <w:r>
              <w:lastRenderedPageBreak/>
              <w:t>me skincare in there,” Rodrigo told Vogue in an interview about her ambassadorship</w:t>
            </w:r>
          </w:p>
        </w:tc>
      </w:tr>
      <w:tr w:rsidR="005F7481" w14:paraId="491240EF"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B6D6870" w14:textId="77777777" w:rsidR="005F7481" w:rsidRDefault="00F76532">
            <w:r>
              <w:lastRenderedPageBreak/>
              <w:t>43</w:t>
            </w:r>
          </w:p>
        </w:tc>
        <w:tc>
          <w:tcPr>
            <w:tcW w:w="728" w:type="dxa"/>
          </w:tcPr>
          <w:p w14:paraId="1F4C4B0F" w14:textId="77777777" w:rsidR="005F7481" w:rsidRDefault="00F76532">
            <w:pPr>
              <w:cnfStyle w:val="000000100000" w:firstRow="0" w:lastRow="0" w:firstColumn="0" w:lastColumn="0" w:oddVBand="0" w:evenVBand="0" w:oddHBand="1" w:evenHBand="0" w:firstRowFirstColumn="0" w:firstRowLastColumn="0" w:lastRowFirstColumn="0" w:lastRowLastColumn="0"/>
            </w:pPr>
            <w:r>
              <w:t>Marie Claire</w:t>
            </w:r>
          </w:p>
        </w:tc>
        <w:tc>
          <w:tcPr>
            <w:tcW w:w="597" w:type="dxa"/>
          </w:tcPr>
          <w:p w14:paraId="4CE84508"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4 </w:t>
            </w:r>
            <w:proofErr w:type="spellStart"/>
            <w:r>
              <w:t>Februari</w:t>
            </w:r>
            <w:proofErr w:type="spellEnd"/>
            <w:r>
              <w:t xml:space="preserve"> 2024</w:t>
            </w:r>
          </w:p>
        </w:tc>
        <w:tc>
          <w:tcPr>
            <w:tcW w:w="8566" w:type="dxa"/>
          </w:tcPr>
          <w:p w14:paraId="05AD21CC"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https://www.marieclaire.com/fashion/olivia-rodrigo-versace-gown-grammys-2024/</w:t>
            </w:r>
          </w:p>
        </w:tc>
        <w:tc>
          <w:tcPr>
            <w:tcW w:w="3996" w:type="dxa"/>
          </w:tcPr>
          <w:p w14:paraId="5DF63313"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Olivia Rodrigo Wore Vintage Versace at </w:t>
            </w:r>
            <w:proofErr w:type="gramStart"/>
            <w:r>
              <w:t>The</w:t>
            </w:r>
            <w:proofErr w:type="gramEnd"/>
            <w:r>
              <w:t xml:space="preserve"> 2024 Grammy Awards | Marie </w:t>
            </w:r>
            <w:r>
              <w:lastRenderedPageBreak/>
              <w:t xml:space="preserve">Claire Don't miss these Celebrity Style Olivia Rodrigo's Armani </w:t>
            </w:r>
            <w:proofErr w:type="spellStart"/>
            <w:r>
              <w:t>Privé</w:t>
            </w:r>
            <w:proofErr w:type="spellEnd"/>
            <w:r>
              <w:t xml:space="preserve"> Outfit Wouldn't Stop Sparkling Celebrity Style Olivia Rodrigo Skips the Emmys for Three After-Parties and </w:t>
            </w:r>
            <w:r>
              <w:lastRenderedPageBreak/>
              <w:t>a Si</w:t>
            </w:r>
          </w:p>
        </w:tc>
      </w:tr>
      <w:tr w:rsidR="005F7481" w14:paraId="2D031AA1"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C51F347" w14:textId="77777777" w:rsidR="005F7481" w:rsidRDefault="00F76532">
            <w:r>
              <w:lastRenderedPageBreak/>
              <w:t>44</w:t>
            </w:r>
          </w:p>
        </w:tc>
        <w:tc>
          <w:tcPr>
            <w:tcW w:w="728" w:type="dxa"/>
          </w:tcPr>
          <w:p w14:paraId="4EEEDE8E" w14:textId="77777777" w:rsidR="005F7481" w:rsidRDefault="00F76532">
            <w:pPr>
              <w:cnfStyle w:val="000000010000" w:firstRow="0" w:lastRow="0" w:firstColumn="0" w:lastColumn="0" w:oddVBand="0" w:evenVBand="0" w:oddHBand="0" w:evenHBand="1" w:firstRowFirstColumn="0" w:firstRowLastColumn="0" w:lastRowFirstColumn="0" w:lastRowLastColumn="0"/>
            </w:pPr>
            <w:r>
              <w:t>Cosmopolitan</w:t>
            </w:r>
          </w:p>
        </w:tc>
        <w:tc>
          <w:tcPr>
            <w:tcW w:w="597" w:type="dxa"/>
          </w:tcPr>
          <w:p w14:paraId="3CDCDFC7" w14:textId="77777777" w:rsidR="005F7481" w:rsidRDefault="00F76532">
            <w:pPr>
              <w:cnfStyle w:val="000000010000" w:firstRow="0" w:lastRow="0" w:firstColumn="0" w:lastColumn="0" w:oddVBand="0" w:evenVBand="0" w:oddHBand="0" w:evenHBand="1" w:firstRowFirstColumn="0" w:firstRowLastColumn="0" w:lastRowFirstColumn="0" w:lastRowLastColumn="0"/>
            </w:pPr>
            <w:r>
              <w:t>18 Maret 2024</w:t>
            </w:r>
          </w:p>
        </w:tc>
        <w:tc>
          <w:tcPr>
            <w:tcW w:w="8566" w:type="dxa"/>
          </w:tcPr>
          <w:p w14:paraId="0081A83E"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https://www.cosmopolitan.com/style-beauty/fashion/a45306487/what-to-wear-to-olivia-rodrigo-guts-concert/</w:t>
            </w:r>
          </w:p>
        </w:tc>
        <w:tc>
          <w:tcPr>
            <w:tcW w:w="3996" w:type="dxa"/>
          </w:tcPr>
          <w:p w14:paraId="092008ED" w14:textId="77777777" w:rsidR="005F7481" w:rsidRDefault="00F76532">
            <w:pPr>
              <w:cnfStyle w:val="000000010000" w:firstRow="0" w:lastRow="0" w:firstColumn="0" w:lastColumn="0" w:oddVBand="0" w:evenVBand="0" w:oddHBand="0" w:evenHBand="1" w:firstRowFirstColumn="0" w:firstRowLastColumn="0" w:lastRowFirstColumn="0" w:lastRowLastColumn="0"/>
            </w:pPr>
            <w:proofErr w:type="spellStart"/>
            <w:r>
              <w:t>Opt</w:t>
            </w:r>
            <w:proofErr w:type="spellEnd"/>
            <w:r>
              <w:t xml:space="preserve"> for butterfly jewelry, add a few y2k butterfly clips to your updo, or bring the drama with 3D butterfly hair accessories inspired by Olivia's laven</w:t>
            </w:r>
            <w:r>
              <w:lastRenderedPageBreak/>
              <w:t>der Met Gala look</w:t>
            </w:r>
          </w:p>
        </w:tc>
      </w:tr>
      <w:tr w:rsidR="005F7481" w14:paraId="075803BE"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B21701C" w14:textId="77777777" w:rsidR="005F7481" w:rsidRDefault="00F76532">
            <w:r>
              <w:lastRenderedPageBreak/>
              <w:t>45</w:t>
            </w:r>
          </w:p>
        </w:tc>
        <w:tc>
          <w:tcPr>
            <w:tcW w:w="728" w:type="dxa"/>
          </w:tcPr>
          <w:p w14:paraId="7CD6CDA7" w14:textId="77777777" w:rsidR="005F7481" w:rsidRDefault="00F76532">
            <w:pPr>
              <w:cnfStyle w:val="000000100000" w:firstRow="0" w:lastRow="0" w:firstColumn="0" w:lastColumn="0" w:oddVBand="0" w:evenVBand="0" w:oddHBand="1" w:evenHBand="0" w:firstRowFirstColumn="0" w:firstRowLastColumn="0" w:lastRowFirstColumn="0" w:lastRowLastColumn="0"/>
            </w:pPr>
            <w:r>
              <w:t>Yahoo Entertainment</w:t>
            </w:r>
          </w:p>
        </w:tc>
        <w:tc>
          <w:tcPr>
            <w:tcW w:w="597" w:type="dxa"/>
          </w:tcPr>
          <w:p w14:paraId="579C826B" w14:textId="77777777" w:rsidR="005F7481" w:rsidRDefault="00F76532">
            <w:pPr>
              <w:cnfStyle w:val="000000100000" w:firstRow="0" w:lastRow="0" w:firstColumn="0" w:lastColumn="0" w:oddVBand="0" w:evenVBand="0" w:oddHBand="1" w:evenHBand="0" w:firstRowFirstColumn="0" w:firstRowLastColumn="0" w:lastRowFirstColumn="0" w:lastRowLastColumn="0"/>
            </w:pPr>
            <w:r>
              <w:t>2 Maret 2024</w:t>
            </w:r>
          </w:p>
        </w:tc>
        <w:tc>
          <w:tcPr>
            <w:tcW w:w="8566" w:type="dxa"/>
          </w:tcPr>
          <w:p w14:paraId="2A441B5D"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https://www.yahoo.com/entertainment/olivia-rodrigo-daring-guts-tour-202654978.html</w:t>
            </w:r>
          </w:p>
        </w:tc>
        <w:tc>
          <w:tcPr>
            <w:tcW w:w="3996" w:type="dxa"/>
          </w:tcPr>
          <w:p w14:paraId="11DA861F"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With Guts, Rodrigo's sophomore album about bad decisions, love, heartbreak and self-reflection, the Grammy winner has committed to a grown-up </w:t>
            </w:r>
            <w:r>
              <w:lastRenderedPageBreak/>
              <w:t>version of the punk Y2K aesthetic she's been formulating since her Sour era</w:t>
            </w:r>
          </w:p>
        </w:tc>
      </w:tr>
      <w:tr w:rsidR="005F7481" w14:paraId="49D83AAD"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56945781" w14:textId="77777777" w:rsidR="005F7481" w:rsidRDefault="00F76532">
            <w:r>
              <w:lastRenderedPageBreak/>
              <w:t>46</w:t>
            </w:r>
          </w:p>
        </w:tc>
        <w:tc>
          <w:tcPr>
            <w:tcW w:w="728" w:type="dxa"/>
          </w:tcPr>
          <w:p w14:paraId="13EDD4A5" w14:textId="77777777" w:rsidR="005F7481" w:rsidRDefault="00F76532">
            <w:pPr>
              <w:cnfStyle w:val="000000010000" w:firstRow="0" w:lastRow="0" w:firstColumn="0" w:lastColumn="0" w:oddVBand="0" w:evenVBand="0" w:oddHBand="0" w:evenHBand="1" w:firstRowFirstColumn="0" w:firstRowLastColumn="0" w:lastRowFirstColumn="0" w:lastRowLastColumn="0"/>
            </w:pPr>
            <w:r>
              <w:t>Yahoo Entertainment</w:t>
            </w:r>
          </w:p>
        </w:tc>
        <w:tc>
          <w:tcPr>
            <w:tcW w:w="597" w:type="dxa"/>
          </w:tcPr>
          <w:p w14:paraId="26037D2F"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3 </w:t>
            </w:r>
            <w:proofErr w:type="spellStart"/>
            <w:r>
              <w:t>Februari</w:t>
            </w:r>
            <w:proofErr w:type="spellEnd"/>
            <w:r>
              <w:t xml:space="preserve"> 2025</w:t>
            </w:r>
          </w:p>
        </w:tc>
        <w:tc>
          <w:tcPr>
            <w:tcW w:w="8566" w:type="dxa"/>
          </w:tcPr>
          <w:p w14:paraId="6EE6333C"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https://www.yahoo.com/entertainment/olivia-rodrigo-makes-dramatic-entrance-013607536.html</w:t>
            </w:r>
          </w:p>
        </w:tc>
        <w:tc>
          <w:tcPr>
            <w:tcW w:w="3996" w:type="dxa"/>
          </w:tcPr>
          <w:p w14:paraId="104889B9"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Generate Key Takeaways Olivia Rodrigo took the Y2K revival to another level at the </w:t>
            </w:r>
            <w:r>
              <w:lastRenderedPageBreak/>
              <w:t>Grammys 2025</w:t>
            </w:r>
          </w:p>
        </w:tc>
      </w:tr>
      <w:tr w:rsidR="005F7481" w14:paraId="7FF32504"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74FC8BB" w14:textId="77777777" w:rsidR="005F7481" w:rsidRDefault="00F76532">
            <w:r>
              <w:lastRenderedPageBreak/>
              <w:t>47</w:t>
            </w:r>
          </w:p>
        </w:tc>
        <w:tc>
          <w:tcPr>
            <w:tcW w:w="728" w:type="dxa"/>
          </w:tcPr>
          <w:p w14:paraId="1AD46529" w14:textId="77777777" w:rsidR="005F7481" w:rsidRDefault="00F76532">
            <w:pPr>
              <w:cnfStyle w:val="000000100000" w:firstRow="0" w:lastRow="0" w:firstColumn="0" w:lastColumn="0" w:oddVBand="0" w:evenVBand="0" w:oddHBand="1" w:evenHBand="0" w:firstRowFirstColumn="0" w:firstRowLastColumn="0" w:lastRowFirstColumn="0" w:lastRowLastColumn="0"/>
            </w:pPr>
            <w:r>
              <w:t>Marie Claire</w:t>
            </w:r>
          </w:p>
        </w:tc>
        <w:tc>
          <w:tcPr>
            <w:tcW w:w="597" w:type="dxa"/>
          </w:tcPr>
          <w:p w14:paraId="61398459" w14:textId="77777777" w:rsidR="005F7481" w:rsidRDefault="00F76532">
            <w:pPr>
              <w:cnfStyle w:val="000000100000" w:firstRow="0" w:lastRow="0" w:firstColumn="0" w:lastColumn="0" w:oddVBand="0" w:evenVBand="0" w:oddHBand="1" w:evenHBand="0" w:firstRowFirstColumn="0" w:firstRowLastColumn="0" w:lastRowFirstColumn="0" w:lastRowLastColumn="0"/>
            </w:pPr>
            <w:r>
              <w:t>19 Januari 2025</w:t>
            </w:r>
          </w:p>
        </w:tc>
        <w:tc>
          <w:tcPr>
            <w:tcW w:w="8566" w:type="dxa"/>
          </w:tcPr>
          <w:p w14:paraId="76973BD8"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https://www.marieclaire.com/fashion/olivia-rodrigo-polka-dot-dress-miu-miu-adventure-bag-nyc/</w:t>
            </w:r>
          </w:p>
        </w:tc>
        <w:tc>
          <w:tcPr>
            <w:tcW w:w="3996" w:type="dxa"/>
          </w:tcPr>
          <w:p w14:paraId="22DFD4CB"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(Image credit: Getty Images) Rodrigo's love of vintage is well-documented, and she definitely channeled Y2K era energy in a retired silk fit </w:t>
            </w:r>
            <w:r>
              <w:lastRenderedPageBreak/>
              <w:t xml:space="preserve">and flare polka dot slip dress from White House Black Market—which is currently shoppable secondhand on eBay </w:t>
            </w:r>
          </w:p>
        </w:tc>
      </w:tr>
      <w:tr w:rsidR="005F7481" w14:paraId="07007B43"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2DE01047" w14:textId="77777777" w:rsidR="005F7481" w:rsidRDefault="00F76532">
            <w:r>
              <w:lastRenderedPageBreak/>
              <w:t>48</w:t>
            </w:r>
          </w:p>
        </w:tc>
        <w:tc>
          <w:tcPr>
            <w:tcW w:w="728" w:type="dxa"/>
          </w:tcPr>
          <w:p w14:paraId="07DD3728" w14:textId="77777777" w:rsidR="005F7481" w:rsidRDefault="00F76532">
            <w:pPr>
              <w:cnfStyle w:val="000000010000" w:firstRow="0" w:lastRow="0" w:firstColumn="0" w:lastColumn="0" w:oddVBand="0" w:evenVBand="0" w:oddHBand="0" w:evenHBand="1" w:firstRowFirstColumn="0" w:firstRowLastColumn="0" w:lastRowFirstColumn="0" w:lastRowLastColumn="0"/>
            </w:pPr>
            <w:r>
              <w:t>Marie Claire</w:t>
            </w:r>
          </w:p>
        </w:tc>
        <w:tc>
          <w:tcPr>
            <w:tcW w:w="597" w:type="dxa"/>
          </w:tcPr>
          <w:p w14:paraId="4C99B852" w14:textId="77777777" w:rsidR="005F7481" w:rsidRDefault="00F76532">
            <w:pPr>
              <w:cnfStyle w:val="000000010000" w:firstRow="0" w:lastRow="0" w:firstColumn="0" w:lastColumn="0" w:oddVBand="0" w:evenVBand="0" w:oddHBand="0" w:evenHBand="1" w:firstRowFirstColumn="0" w:firstRowLastColumn="0" w:lastRowFirstColumn="0" w:lastRowLastColumn="0"/>
            </w:pPr>
            <w:r>
              <w:t>12 September 2025</w:t>
            </w:r>
          </w:p>
        </w:tc>
        <w:tc>
          <w:tcPr>
            <w:tcW w:w="8566" w:type="dxa"/>
          </w:tcPr>
          <w:p w14:paraId="404103DF" w14:textId="77777777" w:rsidR="005F7481" w:rsidRDefault="00F76532">
            <w:pPr>
              <w:cnfStyle w:val="000000010000" w:firstRow="0" w:lastRow="0" w:firstColumn="0" w:lastColumn="0" w:oddVBand="0" w:evenVBand="0" w:oddHBand="0" w:evenHBand="1" w:firstRowFirstColumn="0" w:firstRowLastColumn="0" w:lastRowFirstColumn="0" w:lastRowLastColumn="0"/>
            </w:pPr>
            <w:r>
              <w:t>https://www.marieclaire.com/celebrity/olivia-rodrigo-2024-vmas-look/</w:t>
            </w:r>
          </w:p>
        </w:tc>
        <w:tc>
          <w:tcPr>
            <w:tcW w:w="3996" w:type="dxa"/>
          </w:tcPr>
          <w:p w14:paraId="193E52F0"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It was on this very carpet that 'Lil Kim wore her </w:t>
            </w:r>
            <w:r>
              <w:lastRenderedPageBreak/>
              <w:t>famous nipple pasty look and where Miley Cyrus debuted her controversial silver body harness</w:t>
            </w:r>
          </w:p>
        </w:tc>
      </w:tr>
      <w:tr w:rsidR="005F7481" w14:paraId="1D1C9A71"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3885640D" w14:textId="77777777" w:rsidR="005F7481" w:rsidRDefault="00F76532">
            <w:r>
              <w:lastRenderedPageBreak/>
              <w:t>49</w:t>
            </w:r>
          </w:p>
        </w:tc>
        <w:tc>
          <w:tcPr>
            <w:tcW w:w="728" w:type="dxa"/>
          </w:tcPr>
          <w:p w14:paraId="705C0EBA" w14:textId="77777777" w:rsidR="005F7481" w:rsidRDefault="00F76532">
            <w:pPr>
              <w:cnfStyle w:val="000000100000" w:firstRow="0" w:lastRow="0" w:firstColumn="0" w:lastColumn="0" w:oddVBand="0" w:evenVBand="0" w:oddHBand="1" w:evenHBand="0" w:firstRowFirstColumn="0" w:firstRowLastColumn="0" w:lastRowFirstColumn="0" w:lastRowLastColumn="0"/>
            </w:pPr>
            <w:r>
              <w:t>Yahoo Life</w:t>
            </w:r>
          </w:p>
        </w:tc>
        <w:tc>
          <w:tcPr>
            <w:tcW w:w="597" w:type="dxa"/>
          </w:tcPr>
          <w:p w14:paraId="16ADE4C4" w14:textId="77777777" w:rsidR="005F7481" w:rsidRDefault="00F76532">
            <w:pPr>
              <w:cnfStyle w:val="000000100000" w:firstRow="0" w:lastRow="0" w:firstColumn="0" w:lastColumn="0" w:oddVBand="0" w:evenVBand="0" w:oddHBand="1" w:evenHBand="0" w:firstRowFirstColumn="0" w:firstRowLastColumn="0" w:lastRowFirstColumn="0" w:lastRowLastColumn="0"/>
            </w:pPr>
            <w:r>
              <w:t>28 Mei 2024</w:t>
            </w:r>
          </w:p>
        </w:tc>
        <w:tc>
          <w:tcPr>
            <w:tcW w:w="8566" w:type="dxa"/>
          </w:tcPr>
          <w:p w14:paraId="282DFBF6"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https://www.yahoo.com/lifestyle/olivia-rodrigo-approved-platform-dr-170634087.html</w:t>
            </w:r>
          </w:p>
        </w:tc>
        <w:tc>
          <w:tcPr>
            <w:tcW w:w="3996" w:type="dxa"/>
          </w:tcPr>
          <w:p w14:paraId="0727CE28" w14:textId="77777777" w:rsidR="005F7481" w:rsidRDefault="00F76532">
            <w:pPr>
              <w:cnfStyle w:val="000000100000" w:firstRow="0" w:lastRow="0" w:firstColumn="0" w:lastColumn="0" w:oddVBand="0" w:evenVBand="0" w:oddHBand="1" w:evenHBand="0" w:firstRowFirstColumn="0" w:firstRowLastColumn="0" w:lastRowFirstColumn="0" w:lastRowLastColumn="0"/>
            </w:pPr>
            <w:r>
              <w:t>Martens Are Perfect for Indulging in Y2K Nostalgia Adver</w:t>
            </w:r>
            <w:r>
              <w:lastRenderedPageBreak/>
              <w:t xml:space="preserve">tisement </w:t>
            </w:r>
            <w:proofErr w:type="spellStart"/>
            <w:r>
              <w:t>Advertisement</w:t>
            </w:r>
            <w:proofErr w:type="spellEnd"/>
            <w:r>
              <w:t xml:space="preserve"> Return to Homepage Don't Miss: School lunches worldwide Frugal food-saving tips Top 10 Christmas movies $1</w:t>
            </w:r>
          </w:p>
        </w:tc>
      </w:tr>
      <w:tr w:rsidR="005F7481" w14:paraId="3C64E6B7" w14:textId="77777777" w:rsidTr="007C23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6D5DA695" w14:textId="77777777" w:rsidR="005F7481" w:rsidRDefault="00F76532">
            <w:r>
              <w:lastRenderedPageBreak/>
              <w:t>50</w:t>
            </w:r>
          </w:p>
        </w:tc>
        <w:tc>
          <w:tcPr>
            <w:tcW w:w="728" w:type="dxa"/>
          </w:tcPr>
          <w:p w14:paraId="3CCC918C" w14:textId="77777777" w:rsidR="005F7481" w:rsidRDefault="00F76532">
            <w:pPr>
              <w:cnfStyle w:val="000000010000" w:firstRow="0" w:lastRow="0" w:firstColumn="0" w:lastColumn="0" w:oddVBand="0" w:evenVBand="0" w:oddHBand="0" w:evenHBand="1" w:firstRowFirstColumn="0" w:firstRowLastColumn="0" w:lastRowFirstColumn="0" w:lastRowLastColumn="0"/>
            </w:pPr>
            <w:r>
              <w:t>Yahoo Life</w:t>
            </w:r>
          </w:p>
        </w:tc>
        <w:tc>
          <w:tcPr>
            <w:tcW w:w="597" w:type="dxa"/>
          </w:tcPr>
          <w:p w14:paraId="0EF88599"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28 </w:t>
            </w:r>
            <w:proofErr w:type="spellStart"/>
            <w:r>
              <w:t>Februari</w:t>
            </w:r>
            <w:proofErr w:type="spellEnd"/>
            <w:r>
              <w:t xml:space="preserve"> 202</w:t>
            </w:r>
            <w:r>
              <w:lastRenderedPageBreak/>
              <w:t>5</w:t>
            </w:r>
          </w:p>
        </w:tc>
        <w:tc>
          <w:tcPr>
            <w:tcW w:w="8566" w:type="dxa"/>
          </w:tcPr>
          <w:p w14:paraId="6F29FAF9" w14:textId="77777777" w:rsidR="005F7481" w:rsidRDefault="00F76532">
            <w:pPr>
              <w:cnfStyle w:val="000000010000" w:firstRow="0" w:lastRow="0" w:firstColumn="0" w:lastColumn="0" w:oddVBand="0" w:evenVBand="0" w:oddHBand="0" w:evenHBand="1" w:firstRowFirstColumn="0" w:firstRowLastColumn="0" w:lastRowFirstColumn="0" w:lastRowLastColumn="0"/>
            </w:pPr>
            <w:r>
              <w:lastRenderedPageBreak/>
              <w:t>https://www.yahoo.com/lifestyle/stomp-around-olivia-rodrigo-platform-140151314.html</w:t>
            </w:r>
          </w:p>
        </w:tc>
        <w:tc>
          <w:tcPr>
            <w:tcW w:w="3996" w:type="dxa"/>
          </w:tcPr>
          <w:p w14:paraId="388E0BBB" w14:textId="77777777" w:rsidR="005F7481" w:rsidRDefault="00F76532">
            <w:pPr>
              <w:cnfStyle w:val="000000010000" w:firstRow="0" w:lastRow="0" w:firstColumn="0" w:lastColumn="0" w:oddVBand="0" w:evenVBand="0" w:oddHBand="0" w:evenHBand="1" w:firstRowFirstColumn="0" w:firstRowLastColumn="0" w:lastRowFirstColumn="0" w:lastRowLastColumn="0"/>
            </w:pPr>
            <w:r>
              <w:t xml:space="preserve">50 snow globe crafts How </w:t>
            </w:r>
            <w:r>
              <w:lastRenderedPageBreak/>
              <w:t xml:space="preserve">to preserve family photos Long-lasting kids’ toys Slowing down in the kitchen </w:t>
            </w:r>
            <w:proofErr w:type="spellStart"/>
            <w:r>
              <w:t>Cottagecore</w:t>
            </w:r>
            <w:proofErr w:type="spellEnd"/>
            <w:r>
              <w:t xml:space="preserve"> home guide Sewing revival Cheesy creamy carbonara </w:t>
            </w:r>
            <w:r>
              <w:lastRenderedPageBreak/>
              <w:t xml:space="preserve">pasta Jeff Kravitz/Magic Film/Getty Images Yahoo is using AI to generate takeaways </w:t>
            </w:r>
            <w:proofErr w:type="spellStart"/>
            <w:r>
              <w:t>fr</w:t>
            </w:r>
            <w:proofErr w:type="spellEnd"/>
          </w:p>
        </w:tc>
      </w:tr>
      <w:tr w:rsidR="005F7481" w14:paraId="5EB00DBC" w14:textId="77777777" w:rsidTr="007C2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 w:type="dxa"/>
          </w:tcPr>
          <w:p w14:paraId="05F3D5E6" w14:textId="77777777" w:rsidR="005F7481" w:rsidRDefault="00F76532">
            <w:r>
              <w:lastRenderedPageBreak/>
              <w:t>51</w:t>
            </w:r>
          </w:p>
        </w:tc>
        <w:tc>
          <w:tcPr>
            <w:tcW w:w="728" w:type="dxa"/>
          </w:tcPr>
          <w:p w14:paraId="76617CBE" w14:textId="77777777" w:rsidR="005F7481" w:rsidRDefault="00F76532">
            <w:pPr>
              <w:cnfStyle w:val="000000100000" w:firstRow="0" w:lastRow="0" w:firstColumn="0" w:lastColumn="0" w:oddVBand="0" w:evenVBand="0" w:oddHBand="1" w:evenHBand="0" w:firstRowFirstColumn="0" w:firstRowLastColumn="0" w:lastRowFirstColumn="0" w:lastRowLastColumn="0"/>
            </w:pPr>
            <w:r>
              <w:t>Marie Claire</w:t>
            </w:r>
          </w:p>
        </w:tc>
        <w:tc>
          <w:tcPr>
            <w:tcW w:w="597" w:type="dxa"/>
          </w:tcPr>
          <w:p w14:paraId="14FB7AF7" w14:textId="77777777" w:rsidR="005F7481" w:rsidRDefault="00F76532">
            <w:pPr>
              <w:cnfStyle w:val="000000100000" w:firstRow="0" w:lastRow="0" w:firstColumn="0" w:lastColumn="0" w:oddVBand="0" w:evenVBand="0" w:oddHBand="1" w:evenHBand="0" w:firstRowFirstColumn="0" w:firstRowLastColumn="0" w:lastRowFirstColumn="0" w:lastRowLastColumn="0"/>
            </w:pPr>
            <w:r>
              <w:t>16 April 2024</w:t>
            </w:r>
          </w:p>
        </w:tc>
        <w:tc>
          <w:tcPr>
            <w:tcW w:w="8566" w:type="dxa"/>
          </w:tcPr>
          <w:p w14:paraId="0EA9059D" w14:textId="77777777" w:rsidR="005F7481" w:rsidRDefault="00F76532">
            <w:pPr>
              <w:cnfStyle w:val="000000100000" w:firstRow="0" w:lastRow="0" w:firstColumn="0" w:lastColumn="0" w:oddVBand="0" w:evenVBand="0" w:oddHBand="1" w:evenHBand="0" w:firstRowFirstColumn="0" w:firstRowLastColumn="0" w:lastRowFirstColumn="0" w:lastRowLastColumn="0"/>
            </w:pPr>
            <w:r>
              <w:t>https://www.marieclaire.com/fashion/olivia-rodrigo-coachella-outfit-victorias-secret/</w:t>
            </w:r>
          </w:p>
        </w:tc>
        <w:tc>
          <w:tcPr>
            <w:tcW w:w="3996" w:type="dxa"/>
          </w:tcPr>
          <w:p w14:paraId="05490E23" w14:textId="77777777" w:rsidR="005F7481" w:rsidRDefault="00F76532">
            <w:pPr>
              <w:cnfStyle w:val="000000100000" w:firstRow="0" w:lastRow="0" w:firstColumn="0" w:lastColumn="0" w:oddVBand="0" w:evenVBand="0" w:oddHBand="1" w:evenHBand="0" w:firstRowFirstColumn="0" w:firstRowLastColumn="0" w:lastRowFirstColumn="0" w:lastRowLastColumn="0"/>
            </w:pPr>
            <w:r>
              <w:t xml:space="preserve">Celebrity Style Margot Robbie Swaps Her Naked Dress for Chanel's </w:t>
            </w:r>
            <w:r>
              <w:lastRenderedPageBreak/>
              <w:t xml:space="preserve">Twist on a Denim Trend Fall </w:t>
            </w:r>
            <w:proofErr w:type="gramStart"/>
            <w:r>
              <w:t>fashion</w:t>
            </w:r>
            <w:proofErr w:type="gramEnd"/>
            <w:r>
              <w:t xml:space="preserve"> It Girls Can't Resist the Zara x Ludovic de Saint </w:t>
            </w:r>
            <w:proofErr w:type="spellStart"/>
            <w:r>
              <w:t>Sernin</w:t>
            </w:r>
            <w:proofErr w:type="spellEnd"/>
            <w:r>
              <w:t xml:space="preserve"> Collection Celebrity Style Hailey Bieber Revives the Exposed Red </w:t>
            </w:r>
            <w:r>
              <w:lastRenderedPageBreak/>
              <w:t xml:space="preserve">Carpet Thong Trend </w:t>
            </w:r>
            <w:proofErr w:type="spellStart"/>
            <w:r>
              <w:t>Celebrit</w:t>
            </w:r>
            <w:proofErr w:type="spellEnd"/>
          </w:p>
        </w:tc>
      </w:tr>
    </w:tbl>
    <w:p w14:paraId="230BC7E8" w14:textId="77777777" w:rsidR="005F7481" w:rsidRDefault="005F7481"/>
    <w:p w14:paraId="1600C442" w14:textId="77777777" w:rsidR="005F7481" w:rsidRDefault="00F76532">
      <w:r>
        <w:br w:type="page"/>
      </w:r>
    </w:p>
    <w:p w14:paraId="3675DB90" w14:textId="77777777" w:rsidR="005F7481" w:rsidRDefault="00F76532">
      <w:pPr>
        <w:pStyle w:val="Heading1"/>
      </w:pPr>
      <w:proofErr w:type="spellStart"/>
      <w:r>
        <w:lastRenderedPageBreak/>
        <w:t>Ringkasan</w:t>
      </w:r>
      <w:proofErr w:type="spellEnd"/>
    </w:p>
    <w:p w14:paraId="6274F701" w14:textId="77777777" w:rsidR="005F7481" w:rsidRDefault="00F76532">
      <w:proofErr w:type="spellStart"/>
      <w:r>
        <w:t>Jumlah</w:t>
      </w:r>
      <w:proofErr w:type="spellEnd"/>
      <w:r>
        <w:t xml:space="preserve"> total media yang </w:t>
      </w:r>
      <w:proofErr w:type="spellStart"/>
      <w:r>
        <w:t>berhasil</w:t>
      </w:r>
      <w:proofErr w:type="spellEnd"/>
      <w:r>
        <w:t xml:space="preserve"> </w:t>
      </w:r>
      <w:proofErr w:type="spellStart"/>
      <w:r>
        <w:t>diambil</w:t>
      </w:r>
      <w:proofErr w:type="spellEnd"/>
      <w:r>
        <w:t>: 51</w:t>
      </w:r>
    </w:p>
    <w:p w14:paraId="3C34DD72" w14:textId="77777777" w:rsidR="005F7481" w:rsidRDefault="00F76532">
      <w:proofErr w:type="spellStart"/>
      <w:r>
        <w:t>Jumlah</w:t>
      </w:r>
      <w:proofErr w:type="spellEnd"/>
      <w:r>
        <w:t xml:space="preserve"> link yang </w:t>
      </w:r>
      <w:proofErr w:type="spellStart"/>
      <w:r>
        <w:t>gagal</w:t>
      </w:r>
      <w:proofErr w:type="spellEnd"/>
      <w:r>
        <w:t xml:space="preserve"> </w:t>
      </w:r>
      <w:proofErr w:type="spellStart"/>
      <w:r>
        <w:t>diakses</w:t>
      </w:r>
      <w:proofErr w:type="spellEnd"/>
      <w:r>
        <w:t>: 5</w:t>
      </w:r>
    </w:p>
    <w:p w14:paraId="53203076" w14:textId="77777777" w:rsidR="005F7481" w:rsidRDefault="00F76532">
      <w:r>
        <w:br/>
        <w:t>Daftar Media:</w:t>
      </w:r>
    </w:p>
    <w:p w14:paraId="14EFF4BD" w14:textId="77777777" w:rsidR="005F7481" w:rsidRDefault="00F76532">
      <w:pPr>
        <w:pStyle w:val="ListBullet"/>
      </w:pPr>
      <w:r>
        <w:t xml:space="preserve">• Marie Claire: 6 </w:t>
      </w:r>
      <w:proofErr w:type="spellStart"/>
      <w:r>
        <w:t>artikel</w:t>
      </w:r>
      <w:proofErr w:type="spellEnd"/>
    </w:p>
    <w:p w14:paraId="548CB047" w14:textId="77777777" w:rsidR="005F7481" w:rsidRDefault="00F76532">
      <w:pPr>
        <w:pStyle w:val="ListBullet"/>
      </w:pPr>
      <w:r>
        <w:t xml:space="preserve">• Cosmopolitan: 5 </w:t>
      </w:r>
      <w:proofErr w:type="spellStart"/>
      <w:r>
        <w:t>artikel</w:t>
      </w:r>
      <w:proofErr w:type="spellEnd"/>
    </w:p>
    <w:p w14:paraId="345387C8" w14:textId="77777777" w:rsidR="005F7481" w:rsidRDefault="00F76532">
      <w:pPr>
        <w:pStyle w:val="ListBullet"/>
      </w:pPr>
      <w:r>
        <w:t xml:space="preserve">• Yahoo Entertainment: 5 </w:t>
      </w:r>
      <w:proofErr w:type="spellStart"/>
      <w:r>
        <w:t>artikel</w:t>
      </w:r>
      <w:proofErr w:type="spellEnd"/>
    </w:p>
    <w:p w14:paraId="038CE465" w14:textId="77777777" w:rsidR="005F7481" w:rsidRDefault="00F76532">
      <w:pPr>
        <w:pStyle w:val="ListBullet"/>
      </w:pPr>
      <w:r>
        <w:t xml:space="preserve">• teen VOGUE: 4 </w:t>
      </w:r>
      <w:proofErr w:type="spellStart"/>
      <w:r>
        <w:t>artikel</w:t>
      </w:r>
      <w:proofErr w:type="spellEnd"/>
    </w:p>
    <w:p w14:paraId="4F2296E9" w14:textId="77777777" w:rsidR="005F7481" w:rsidRDefault="00F76532">
      <w:pPr>
        <w:pStyle w:val="ListBullet"/>
      </w:pPr>
      <w:r>
        <w:t xml:space="preserve">• Yahoo Life: 4 </w:t>
      </w:r>
      <w:proofErr w:type="spellStart"/>
      <w:r>
        <w:t>artikel</w:t>
      </w:r>
      <w:proofErr w:type="spellEnd"/>
    </w:p>
    <w:p w14:paraId="7D044687" w14:textId="77777777" w:rsidR="005F7481" w:rsidRDefault="00F76532">
      <w:pPr>
        <w:pStyle w:val="ListBullet"/>
      </w:pPr>
      <w:r>
        <w:t xml:space="preserve">• Harper's Bazar: 3 </w:t>
      </w:r>
      <w:proofErr w:type="spellStart"/>
      <w:r>
        <w:t>artikel</w:t>
      </w:r>
      <w:proofErr w:type="spellEnd"/>
    </w:p>
    <w:p w14:paraId="281299BD" w14:textId="77777777" w:rsidR="005F7481" w:rsidRDefault="00F76532">
      <w:pPr>
        <w:pStyle w:val="ListBullet"/>
      </w:pPr>
      <w:r>
        <w:t xml:space="preserve">• AOL: 2 </w:t>
      </w:r>
      <w:proofErr w:type="spellStart"/>
      <w:r>
        <w:t>artikel</w:t>
      </w:r>
      <w:proofErr w:type="spellEnd"/>
    </w:p>
    <w:p w14:paraId="6CA0A254" w14:textId="77777777" w:rsidR="005F7481" w:rsidRDefault="00F76532">
      <w:pPr>
        <w:pStyle w:val="ListBullet"/>
      </w:pPr>
      <w:r>
        <w:t xml:space="preserve">• Pop Sugar: 2 </w:t>
      </w:r>
      <w:proofErr w:type="spellStart"/>
      <w:r>
        <w:t>artikel</w:t>
      </w:r>
      <w:proofErr w:type="spellEnd"/>
    </w:p>
    <w:p w14:paraId="698052F8" w14:textId="77777777" w:rsidR="005F7481" w:rsidRDefault="00F76532">
      <w:pPr>
        <w:pStyle w:val="ListBullet"/>
      </w:pPr>
      <w:r>
        <w:t xml:space="preserve">• Near: 1 </w:t>
      </w:r>
      <w:proofErr w:type="spellStart"/>
      <w:r>
        <w:t>artikel</w:t>
      </w:r>
      <w:proofErr w:type="spellEnd"/>
    </w:p>
    <w:p w14:paraId="7AFBE801" w14:textId="77777777" w:rsidR="005F7481" w:rsidRDefault="00F76532">
      <w:pPr>
        <w:pStyle w:val="ListBullet"/>
      </w:pPr>
      <w:r>
        <w:t xml:space="preserve">• Prestige: 1 </w:t>
      </w:r>
      <w:proofErr w:type="spellStart"/>
      <w:r>
        <w:t>artikel</w:t>
      </w:r>
      <w:proofErr w:type="spellEnd"/>
    </w:p>
    <w:p w14:paraId="2D006E7E" w14:textId="77777777" w:rsidR="005F7481" w:rsidRDefault="00F76532">
      <w:pPr>
        <w:pStyle w:val="ListBullet"/>
      </w:pPr>
      <w:r>
        <w:t xml:space="preserve">• Something Curated: 1 </w:t>
      </w:r>
      <w:proofErr w:type="spellStart"/>
      <w:r>
        <w:t>artikel</w:t>
      </w:r>
      <w:proofErr w:type="spellEnd"/>
    </w:p>
    <w:p w14:paraId="049BA2A1" w14:textId="77777777" w:rsidR="005F7481" w:rsidRDefault="00F76532">
      <w:pPr>
        <w:pStyle w:val="ListBullet"/>
      </w:pPr>
      <w:r>
        <w:t xml:space="preserve">• Screen Rent: 1 </w:t>
      </w:r>
      <w:proofErr w:type="spellStart"/>
      <w:r>
        <w:t>artikel</w:t>
      </w:r>
      <w:proofErr w:type="spellEnd"/>
    </w:p>
    <w:p w14:paraId="61BABF92" w14:textId="77777777" w:rsidR="005F7481" w:rsidRDefault="00F76532">
      <w:pPr>
        <w:pStyle w:val="ListBullet"/>
      </w:pPr>
      <w:r>
        <w:t xml:space="preserve">• The Science Survey: 1 </w:t>
      </w:r>
      <w:proofErr w:type="spellStart"/>
      <w:r>
        <w:t>artikel</w:t>
      </w:r>
      <w:proofErr w:type="spellEnd"/>
    </w:p>
    <w:p w14:paraId="54543003" w14:textId="77777777" w:rsidR="005F7481" w:rsidRDefault="00F76532">
      <w:pPr>
        <w:pStyle w:val="ListBullet"/>
      </w:pPr>
      <w:r>
        <w:t xml:space="preserve">• Palmetto &amp; Pine: 1 </w:t>
      </w:r>
      <w:proofErr w:type="spellStart"/>
      <w:r>
        <w:t>artikel</w:t>
      </w:r>
      <w:proofErr w:type="spellEnd"/>
    </w:p>
    <w:p w14:paraId="3CC2B31D" w14:textId="77777777" w:rsidR="005F7481" w:rsidRDefault="00F76532">
      <w:pPr>
        <w:pStyle w:val="ListBullet"/>
      </w:pPr>
      <w:r>
        <w:t xml:space="preserve">• The </w:t>
      </w:r>
      <w:proofErr w:type="spellStart"/>
      <w:r>
        <w:t>Lamron</w:t>
      </w:r>
      <w:proofErr w:type="spellEnd"/>
      <w:r>
        <w:t xml:space="preserve">: 1 </w:t>
      </w:r>
      <w:proofErr w:type="spellStart"/>
      <w:r>
        <w:t>artikel</w:t>
      </w:r>
      <w:proofErr w:type="spellEnd"/>
    </w:p>
    <w:p w14:paraId="145E3914" w14:textId="77777777" w:rsidR="005F7481" w:rsidRDefault="00F76532">
      <w:pPr>
        <w:pStyle w:val="ListBullet"/>
      </w:pPr>
      <w:r>
        <w:t xml:space="preserve">• The Gryphon: 1 </w:t>
      </w:r>
      <w:proofErr w:type="spellStart"/>
      <w:r>
        <w:t>artikel</w:t>
      </w:r>
      <w:proofErr w:type="spellEnd"/>
    </w:p>
    <w:p w14:paraId="7DC06A10" w14:textId="77777777" w:rsidR="005F7481" w:rsidRDefault="00F76532">
      <w:pPr>
        <w:pStyle w:val="ListBullet"/>
      </w:pPr>
      <w:r>
        <w:t xml:space="preserve">• Young Hollywood: 1 </w:t>
      </w:r>
      <w:proofErr w:type="spellStart"/>
      <w:r>
        <w:t>artikel</w:t>
      </w:r>
      <w:proofErr w:type="spellEnd"/>
    </w:p>
    <w:p w14:paraId="59B1D1AF" w14:textId="77777777" w:rsidR="005F7481" w:rsidRDefault="00F76532">
      <w:pPr>
        <w:pStyle w:val="ListBullet"/>
      </w:pPr>
      <w:r>
        <w:t xml:space="preserve">• Rolling Stone: 1 </w:t>
      </w:r>
      <w:proofErr w:type="spellStart"/>
      <w:r>
        <w:t>artikel</w:t>
      </w:r>
      <w:proofErr w:type="spellEnd"/>
    </w:p>
    <w:p w14:paraId="15C619BE" w14:textId="77777777" w:rsidR="005F7481" w:rsidRDefault="00F76532">
      <w:pPr>
        <w:pStyle w:val="ListBullet"/>
      </w:pPr>
      <w:r>
        <w:t xml:space="preserve">• </w:t>
      </w:r>
      <w:proofErr w:type="spellStart"/>
      <w:r>
        <w:t>Staylist</w:t>
      </w:r>
      <w:proofErr w:type="spellEnd"/>
      <w:r>
        <w:t xml:space="preserve">: 1 </w:t>
      </w:r>
      <w:proofErr w:type="spellStart"/>
      <w:r>
        <w:t>artikel</w:t>
      </w:r>
      <w:proofErr w:type="spellEnd"/>
    </w:p>
    <w:p w14:paraId="6BD64877" w14:textId="77777777" w:rsidR="005F7481" w:rsidRDefault="00F76532">
      <w:pPr>
        <w:pStyle w:val="ListBullet"/>
      </w:pPr>
      <w:r>
        <w:t xml:space="preserve">• US Magazine: 1 </w:t>
      </w:r>
      <w:proofErr w:type="spellStart"/>
      <w:r>
        <w:t>artikel</w:t>
      </w:r>
      <w:proofErr w:type="spellEnd"/>
    </w:p>
    <w:p w14:paraId="16A6F126" w14:textId="77777777" w:rsidR="005F7481" w:rsidRDefault="00F76532">
      <w:pPr>
        <w:pStyle w:val="ListBullet"/>
      </w:pPr>
      <w:r>
        <w:t xml:space="preserve">• Hitched: 1 </w:t>
      </w:r>
      <w:proofErr w:type="spellStart"/>
      <w:r>
        <w:t>artikel</w:t>
      </w:r>
      <w:proofErr w:type="spellEnd"/>
    </w:p>
    <w:p w14:paraId="1D7DF248" w14:textId="77777777" w:rsidR="005F7481" w:rsidRDefault="00F76532">
      <w:pPr>
        <w:pStyle w:val="ListBullet"/>
      </w:pPr>
      <w:r>
        <w:lastRenderedPageBreak/>
        <w:t xml:space="preserve">• The Fashion Spot: 1 </w:t>
      </w:r>
      <w:proofErr w:type="spellStart"/>
      <w:r>
        <w:t>artikel</w:t>
      </w:r>
      <w:proofErr w:type="spellEnd"/>
    </w:p>
    <w:p w14:paraId="03C485D5" w14:textId="77777777" w:rsidR="005F7481" w:rsidRDefault="00F76532">
      <w:pPr>
        <w:pStyle w:val="ListBullet"/>
      </w:pPr>
      <w:r>
        <w:t xml:space="preserve">• RTE: 1 </w:t>
      </w:r>
      <w:proofErr w:type="spellStart"/>
      <w:r>
        <w:t>artikel</w:t>
      </w:r>
      <w:proofErr w:type="spellEnd"/>
    </w:p>
    <w:p w14:paraId="254EEF68" w14:textId="77777777" w:rsidR="005F7481" w:rsidRDefault="00F76532">
      <w:pPr>
        <w:pStyle w:val="ListBullet"/>
      </w:pPr>
      <w:r>
        <w:t xml:space="preserve">• BRIT + CO: 1 </w:t>
      </w:r>
      <w:proofErr w:type="spellStart"/>
      <w:r>
        <w:t>artikel</w:t>
      </w:r>
      <w:proofErr w:type="spellEnd"/>
    </w:p>
    <w:p w14:paraId="60433701" w14:textId="77777777" w:rsidR="005F7481" w:rsidRDefault="00F76532">
      <w:pPr>
        <w:pStyle w:val="ListBullet"/>
      </w:pPr>
      <w:r>
        <w:t xml:space="preserve">• Billboard: 1 </w:t>
      </w:r>
      <w:proofErr w:type="spellStart"/>
      <w:r>
        <w:t>artikel</w:t>
      </w:r>
      <w:proofErr w:type="spellEnd"/>
    </w:p>
    <w:p w14:paraId="0DA2137C" w14:textId="77777777" w:rsidR="005F7481" w:rsidRDefault="00F76532">
      <w:pPr>
        <w:pStyle w:val="ListBullet"/>
      </w:pPr>
      <w:r>
        <w:t xml:space="preserve">• Famale First: 1 </w:t>
      </w:r>
      <w:proofErr w:type="spellStart"/>
      <w:r>
        <w:t>artikel</w:t>
      </w:r>
      <w:proofErr w:type="spellEnd"/>
    </w:p>
    <w:p w14:paraId="1DD221AA" w14:textId="77777777" w:rsidR="005F7481" w:rsidRDefault="00F76532">
      <w:pPr>
        <w:pStyle w:val="ListBullet"/>
      </w:pPr>
      <w:r>
        <w:t xml:space="preserve">• </w:t>
      </w:r>
      <w:proofErr w:type="spellStart"/>
      <w:proofErr w:type="gramStart"/>
      <w:r>
        <w:t>L'Officiel</w:t>
      </w:r>
      <w:proofErr w:type="spellEnd"/>
      <w:r>
        <w:t xml:space="preserve"> :</w:t>
      </w:r>
      <w:proofErr w:type="gramEnd"/>
      <w:r>
        <w:t xml:space="preserve"> 1 </w:t>
      </w:r>
      <w:proofErr w:type="spellStart"/>
      <w:r>
        <w:t>artikel</w:t>
      </w:r>
      <w:proofErr w:type="spellEnd"/>
    </w:p>
    <w:p w14:paraId="21623147" w14:textId="77777777" w:rsidR="005F7481" w:rsidRDefault="00F76532">
      <w:pPr>
        <w:pStyle w:val="ListBullet"/>
      </w:pPr>
      <w:r>
        <w:t xml:space="preserve">• Heat World: 1 </w:t>
      </w:r>
      <w:proofErr w:type="spellStart"/>
      <w:r>
        <w:t>artikel</w:t>
      </w:r>
      <w:proofErr w:type="spellEnd"/>
    </w:p>
    <w:p w14:paraId="4F094550" w14:textId="77777777" w:rsidR="005F7481" w:rsidRDefault="00F76532">
      <w:r>
        <w:br w:type="page"/>
      </w:r>
    </w:p>
    <w:p w14:paraId="31B4E3B5" w14:textId="77777777" w:rsidR="005F7481" w:rsidRDefault="00F76532">
      <w:pPr>
        <w:pStyle w:val="Heading1"/>
      </w:pPr>
      <w:r>
        <w:lastRenderedPageBreak/>
        <w:t>Kesimpulan</w:t>
      </w:r>
    </w:p>
    <w:p w14:paraId="039061D6" w14:textId="04119685" w:rsidR="005F7481" w:rsidRDefault="00F76532">
      <w:proofErr w:type="spellStart"/>
      <w:r>
        <w:t>Berdasarkan</w:t>
      </w:r>
      <w:proofErr w:type="spellEnd"/>
      <w:r>
        <w:t xml:space="preserve"> </w:t>
      </w:r>
      <w:proofErr w:type="spellStart"/>
      <w:r>
        <w:t>analisis</w:t>
      </w:r>
      <w:proofErr w:type="spellEnd"/>
      <w:r>
        <w:t xml:space="preserve"> </w:t>
      </w:r>
      <w:proofErr w:type="spellStart"/>
      <w:r>
        <w:t>terhadap</w:t>
      </w:r>
      <w:proofErr w:type="spellEnd"/>
      <w:r>
        <w:t xml:space="preserve"> 51 </w:t>
      </w:r>
      <w:proofErr w:type="spellStart"/>
      <w:r>
        <w:t>artikel</w:t>
      </w:r>
      <w:proofErr w:type="spellEnd"/>
      <w:r>
        <w:t xml:space="preserve"> </w:t>
      </w:r>
      <w:proofErr w:type="spellStart"/>
      <w:r>
        <w:t>dari</w:t>
      </w:r>
      <w:proofErr w:type="spellEnd"/>
      <w:r>
        <w:t xml:space="preserve"> 28 media </w:t>
      </w:r>
      <w:proofErr w:type="spellStart"/>
      <w:r>
        <w:t>berbeda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w:t>
      </w:r>
      <w:r>
        <w:br/>
      </w:r>
      <w:r>
        <w:br/>
        <w:t xml:space="preserve">1. Tema </w:t>
      </w:r>
      <w:proofErr w:type="spellStart"/>
      <w:r>
        <w:t>Dominan</w:t>
      </w:r>
      <w:proofErr w:type="spellEnd"/>
      <w:r>
        <w:br/>
        <w:t xml:space="preserve">Dari </w:t>
      </w:r>
      <w:proofErr w:type="spellStart"/>
      <w:r>
        <w:t>ketiga</w:t>
      </w:r>
      <w:proofErr w:type="spellEnd"/>
      <w:r>
        <w:t xml:space="preserve"> </w:t>
      </w:r>
      <w:proofErr w:type="spellStart"/>
      <w:r>
        <w:t>tema</w:t>
      </w:r>
      <w:proofErr w:type="spellEnd"/>
      <w:r>
        <w:t xml:space="preserve"> yang </w:t>
      </w:r>
      <w:proofErr w:type="spellStart"/>
      <w:r>
        <w:t>dianalisis</w:t>
      </w:r>
      <w:proofErr w:type="spellEnd"/>
      <w:r>
        <w:t>, "</w:t>
      </w:r>
      <w:proofErr w:type="spellStart"/>
      <w:r>
        <w:t>Pengaruh</w:t>
      </w:r>
      <w:proofErr w:type="spellEnd"/>
      <w:r>
        <w:t xml:space="preserve"> </w:t>
      </w:r>
      <w:proofErr w:type="spellStart"/>
      <w:r>
        <w:t>Selebriti</w:t>
      </w:r>
      <w:proofErr w:type="spellEnd"/>
      <w:r>
        <w:t xml:space="preserve"> </w:t>
      </w:r>
      <w:proofErr w:type="spellStart"/>
      <w:r>
        <w:t>dalam</w:t>
      </w:r>
      <w:proofErr w:type="spellEnd"/>
      <w:r>
        <w:t xml:space="preserve"> </w:t>
      </w:r>
      <w:proofErr w:type="spellStart"/>
      <w:r>
        <w:t>Budaya</w:t>
      </w:r>
      <w:proofErr w:type="spellEnd"/>
      <w:r>
        <w:t xml:space="preserve"> </w:t>
      </w:r>
      <w:proofErr w:type="spellStart"/>
      <w:r>
        <w:t>Populer</w:t>
      </w:r>
      <w:proofErr w:type="spellEnd"/>
      <w:r>
        <w:t xml:space="preserve">" </w:t>
      </w:r>
      <w:proofErr w:type="spellStart"/>
      <w:r>
        <w:t>menjadi</w:t>
      </w:r>
      <w:proofErr w:type="spellEnd"/>
      <w:r>
        <w:t xml:space="preserve"> </w:t>
      </w:r>
      <w:proofErr w:type="spellStart"/>
      <w:r>
        <w:t>tema</w:t>
      </w:r>
      <w:proofErr w:type="spellEnd"/>
      <w:r>
        <w:t xml:space="preserve"> yang paling </w:t>
      </w:r>
      <w:proofErr w:type="spellStart"/>
      <w:r>
        <w:t>dominan</w:t>
      </w:r>
      <w:proofErr w:type="spellEnd"/>
      <w:r>
        <w:t xml:space="preserve"> </w:t>
      </w:r>
      <w:proofErr w:type="spellStart"/>
      <w:r>
        <w:t>dengan</w:t>
      </w:r>
      <w:proofErr w:type="spellEnd"/>
      <w:r>
        <w:t xml:space="preserve"> 497 mentions, </w:t>
      </w:r>
      <w:proofErr w:type="spellStart"/>
      <w:r>
        <w:t>diikuti</w:t>
      </w:r>
      <w:proofErr w:type="spellEnd"/>
      <w:r>
        <w:t xml:space="preserve"> oleh "Memory Y2K dan Nostalgia" (417 mentions) dan "</w:t>
      </w:r>
      <w:proofErr w:type="spellStart"/>
      <w:r>
        <w:t>Identitas</w:t>
      </w:r>
      <w:proofErr w:type="spellEnd"/>
      <w:r>
        <w:t xml:space="preserve"> Gen Z" (270 mentions).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diskursus</w:t>
      </w:r>
      <w:proofErr w:type="spellEnd"/>
      <w:r>
        <w:t xml:space="preserve"> </w:t>
      </w:r>
      <w:proofErr w:type="spellStart"/>
      <w:r>
        <w:t>seputar</w:t>
      </w:r>
      <w:proofErr w:type="spellEnd"/>
      <w:r>
        <w:t xml:space="preserve"> Olivia Rodrigo </w:t>
      </w:r>
      <w:proofErr w:type="spellStart"/>
      <w:r>
        <w:t>sangat</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aspek-aspek</w:t>
      </w:r>
      <w:proofErr w:type="spellEnd"/>
      <w:r>
        <w:t xml:space="preserve"> </w:t>
      </w:r>
      <w:proofErr w:type="spellStart"/>
      <w:r>
        <w:t>tersebut</w:t>
      </w:r>
      <w:proofErr w:type="spellEnd"/>
      <w:r>
        <w:t>.</w:t>
      </w:r>
      <w:r>
        <w:br/>
      </w:r>
      <w:r>
        <w:br/>
        <w:t>2. Memory Y2K dan Nostalgia</w:t>
      </w:r>
      <w:r>
        <w:br/>
      </w:r>
      <w:proofErr w:type="spellStart"/>
      <w:r>
        <w:t>Fenomena</w:t>
      </w:r>
      <w:proofErr w:type="spellEnd"/>
      <w:r>
        <w:t xml:space="preserve"> </w:t>
      </w:r>
      <w:proofErr w:type="spellStart"/>
      <w:r>
        <w:t>kebangkitan</w:t>
      </w:r>
      <w:proofErr w:type="spellEnd"/>
      <w:r>
        <w:t xml:space="preserve"> </w:t>
      </w:r>
      <w:proofErr w:type="spellStart"/>
      <w:r>
        <w:t>estetika</w:t>
      </w:r>
      <w:proofErr w:type="spellEnd"/>
      <w:r>
        <w:t xml:space="preserve"> Y2K </w:t>
      </w:r>
      <w:proofErr w:type="spellStart"/>
      <w:r>
        <w:t>dalam</w:t>
      </w:r>
      <w:proofErr w:type="spellEnd"/>
      <w:r>
        <w:t xml:space="preserve"> </w:t>
      </w:r>
      <w:proofErr w:type="spellStart"/>
      <w:r>
        <w:t>gaya</w:t>
      </w:r>
      <w:proofErr w:type="spellEnd"/>
      <w:r>
        <w:t xml:space="preserve"> Olivia Rodrigo </w:t>
      </w:r>
      <w:proofErr w:type="spellStart"/>
      <w:r>
        <w:t>mencerminkan</w:t>
      </w:r>
      <w:proofErr w:type="spellEnd"/>
      <w:r>
        <w:t xml:space="preserve"> </w:t>
      </w:r>
      <w:proofErr w:type="spellStart"/>
      <w:r>
        <w:t>bagaimana</w:t>
      </w:r>
      <w:proofErr w:type="spellEnd"/>
      <w:r>
        <w:t xml:space="preserve"> </w:t>
      </w:r>
      <w:proofErr w:type="spellStart"/>
      <w:r>
        <w:t>generasi</w:t>
      </w:r>
      <w:proofErr w:type="spellEnd"/>
      <w:r>
        <w:t xml:space="preserve"> </w:t>
      </w:r>
      <w:proofErr w:type="spellStart"/>
      <w:r>
        <w:t>kontemporer</w:t>
      </w:r>
      <w:proofErr w:type="spellEnd"/>
      <w:r>
        <w:t xml:space="preserve"> </w:t>
      </w:r>
      <w:proofErr w:type="spellStart"/>
      <w:r>
        <w:t>mengadopsi</w:t>
      </w:r>
      <w:proofErr w:type="spellEnd"/>
      <w:r>
        <w:t xml:space="preserve"> dan </w:t>
      </w:r>
      <w:proofErr w:type="spellStart"/>
      <w:r>
        <w:t>mereinterpretasi</w:t>
      </w:r>
      <w:proofErr w:type="spellEnd"/>
      <w:r>
        <w:t xml:space="preserve"> </w:t>
      </w:r>
      <w:proofErr w:type="spellStart"/>
      <w:r>
        <w:t>elemen</w:t>
      </w:r>
      <w:proofErr w:type="spellEnd"/>
      <w:r>
        <w:t xml:space="preserve"> </w:t>
      </w:r>
      <w:proofErr w:type="spellStart"/>
      <w:r>
        <w:t>budaya</w:t>
      </w:r>
      <w:proofErr w:type="spellEnd"/>
      <w:r>
        <w:t xml:space="preserve"> </w:t>
      </w:r>
      <w:proofErr w:type="spellStart"/>
      <w:r>
        <w:t>dari</w:t>
      </w:r>
      <w:proofErr w:type="spellEnd"/>
      <w:r>
        <w:t xml:space="preserve"> era 2000-an. Nostalgia </w:t>
      </w:r>
      <w:proofErr w:type="spellStart"/>
      <w:r>
        <w:t>ini</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peniruan</w:t>
      </w:r>
      <w:proofErr w:type="spellEnd"/>
      <w:r>
        <w:t xml:space="preserve">, </w:t>
      </w:r>
      <w:proofErr w:type="spellStart"/>
      <w:r>
        <w:t>melainkan</w:t>
      </w:r>
      <w:proofErr w:type="spellEnd"/>
      <w:r>
        <w:t xml:space="preserve"> </w:t>
      </w:r>
      <w:proofErr w:type="spellStart"/>
      <w:r>
        <w:t>bentuk</w:t>
      </w:r>
      <w:proofErr w:type="spellEnd"/>
      <w:r>
        <w:t xml:space="preserve"> </w:t>
      </w:r>
      <w:proofErr w:type="spellStart"/>
      <w:r>
        <w:t>apropriasi</w:t>
      </w:r>
      <w:proofErr w:type="spellEnd"/>
      <w:r>
        <w:t xml:space="preserve"> </w:t>
      </w:r>
      <w:proofErr w:type="spellStart"/>
      <w:r>
        <w:t>kreatif</w:t>
      </w:r>
      <w:proofErr w:type="spellEnd"/>
      <w:r>
        <w:t xml:space="preserve"> yang </w:t>
      </w:r>
      <w:proofErr w:type="spellStart"/>
      <w:r>
        <w:t>disesuaikan</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kekinian</w:t>
      </w:r>
      <w:proofErr w:type="spellEnd"/>
      <w:r>
        <w:t>.</w:t>
      </w:r>
      <w:r>
        <w:br/>
      </w:r>
      <w:r>
        <w:br/>
        <w:t xml:space="preserve">3. </w:t>
      </w:r>
      <w:proofErr w:type="spellStart"/>
      <w:r>
        <w:t>Identitas</w:t>
      </w:r>
      <w:proofErr w:type="spellEnd"/>
      <w:r>
        <w:t xml:space="preserve"> Gen Z</w:t>
      </w:r>
      <w:r>
        <w:br/>
        <w:t xml:space="preserve">Olivia Rodrigo </w:t>
      </w:r>
      <w:proofErr w:type="spellStart"/>
      <w:r>
        <w:t>menjadi</w:t>
      </w:r>
      <w:proofErr w:type="spellEnd"/>
      <w:r>
        <w:t xml:space="preserve"> </w:t>
      </w:r>
      <w:proofErr w:type="spellStart"/>
      <w:r>
        <w:t>representasi</w:t>
      </w:r>
      <w:proofErr w:type="spellEnd"/>
      <w:r>
        <w:t xml:space="preserve"> </w:t>
      </w:r>
      <w:proofErr w:type="spellStart"/>
      <w:r>
        <w:t>identitas</w:t>
      </w:r>
      <w:proofErr w:type="spellEnd"/>
      <w:r>
        <w:t xml:space="preserve"> Gen Z yang </w:t>
      </w:r>
      <w:proofErr w:type="spellStart"/>
      <w:r>
        <w:t>autentik</w:t>
      </w:r>
      <w:proofErr w:type="spellEnd"/>
      <w:r>
        <w:t xml:space="preserve">, di mana </w:t>
      </w:r>
      <w:proofErr w:type="spellStart"/>
      <w:r>
        <w:t>ekspresi</w:t>
      </w:r>
      <w:proofErr w:type="spellEnd"/>
      <w:r>
        <w:t xml:space="preserve"> </w:t>
      </w:r>
      <w:proofErr w:type="spellStart"/>
      <w:r>
        <w:t>diri</w:t>
      </w:r>
      <w:proofErr w:type="spellEnd"/>
      <w:r>
        <w:t xml:space="preserve">, </w:t>
      </w:r>
      <w:proofErr w:type="spellStart"/>
      <w:r>
        <w:t>individualitas</w:t>
      </w:r>
      <w:proofErr w:type="spellEnd"/>
      <w:r>
        <w:t xml:space="preserve">, dan </w:t>
      </w:r>
      <w:proofErr w:type="spellStart"/>
      <w:r>
        <w:t>keaslian</w:t>
      </w:r>
      <w:proofErr w:type="spellEnd"/>
      <w:r>
        <w:t xml:space="preserve"> </w:t>
      </w:r>
      <w:proofErr w:type="spellStart"/>
      <w:r>
        <w:t>menjadi</w:t>
      </w:r>
      <w:proofErr w:type="spellEnd"/>
      <w:r>
        <w:t xml:space="preserve"> </w:t>
      </w:r>
      <w:proofErr w:type="spellStart"/>
      <w:r>
        <w:t>nilai-nilai</w:t>
      </w:r>
      <w:proofErr w:type="spellEnd"/>
      <w:r>
        <w:t xml:space="preserve"> </w:t>
      </w:r>
      <w:proofErr w:type="spellStart"/>
      <w:r>
        <w:t>utama</w:t>
      </w:r>
      <w:proofErr w:type="spellEnd"/>
      <w:r>
        <w:t xml:space="preserve">. Gaya dan persona </w:t>
      </w:r>
      <w:proofErr w:type="spellStart"/>
      <w:r>
        <w:t>publiknya</w:t>
      </w:r>
      <w:proofErr w:type="spellEnd"/>
      <w:r>
        <w:t xml:space="preserve"> </w:t>
      </w:r>
      <w:proofErr w:type="spellStart"/>
      <w:r>
        <w:t>mencerminkan</w:t>
      </w:r>
      <w:proofErr w:type="spellEnd"/>
      <w:r>
        <w:t xml:space="preserve"> </w:t>
      </w:r>
      <w:proofErr w:type="spellStart"/>
      <w:r>
        <w:t>karakteristik</w:t>
      </w:r>
      <w:proofErr w:type="spellEnd"/>
      <w:r>
        <w:t xml:space="preserve"> </w:t>
      </w:r>
      <w:proofErr w:type="spellStart"/>
      <w:r>
        <w:t>generasi</w:t>
      </w:r>
      <w:proofErr w:type="spellEnd"/>
      <w:r>
        <w:t xml:space="preserve"> yang </w:t>
      </w:r>
      <w:proofErr w:type="spellStart"/>
      <w:r>
        <w:t>menghargai</w:t>
      </w:r>
      <w:proofErr w:type="spellEnd"/>
      <w:r>
        <w:t xml:space="preserve"> </w:t>
      </w:r>
      <w:proofErr w:type="spellStart"/>
      <w:r>
        <w:t>transparansi</w:t>
      </w:r>
      <w:proofErr w:type="spellEnd"/>
      <w:r>
        <w:t xml:space="preserve"> dan </w:t>
      </w:r>
      <w:proofErr w:type="spellStart"/>
      <w:r>
        <w:t>keaslian</w:t>
      </w:r>
      <w:proofErr w:type="spellEnd"/>
      <w:r>
        <w:t xml:space="preserve"> </w:t>
      </w:r>
      <w:proofErr w:type="spellStart"/>
      <w:r>
        <w:t>dalam</w:t>
      </w:r>
      <w:proofErr w:type="spellEnd"/>
      <w:r>
        <w:t xml:space="preserve"> </w:t>
      </w:r>
      <w:proofErr w:type="spellStart"/>
      <w:r>
        <w:t>representasi</w:t>
      </w:r>
      <w:proofErr w:type="spellEnd"/>
      <w:r>
        <w:t xml:space="preserve"> </w:t>
      </w:r>
      <w:proofErr w:type="spellStart"/>
      <w:r>
        <w:t>diri</w:t>
      </w:r>
      <w:proofErr w:type="spellEnd"/>
      <w:r>
        <w:t>.</w:t>
      </w:r>
      <w:r>
        <w:br/>
      </w:r>
      <w:r>
        <w:br/>
        <w:t xml:space="preserve">4. </w:t>
      </w:r>
      <w:proofErr w:type="spellStart"/>
      <w:r>
        <w:t>Pengaruh</w:t>
      </w:r>
      <w:proofErr w:type="spellEnd"/>
      <w:r>
        <w:t xml:space="preserve"> </w:t>
      </w:r>
      <w:proofErr w:type="spellStart"/>
      <w:r>
        <w:t>Selebriti</w:t>
      </w:r>
      <w:proofErr w:type="spellEnd"/>
      <w:r>
        <w:t xml:space="preserve"> </w:t>
      </w:r>
      <w:proofErr w:type="spellStart"/>
      <w:r>
        <w:t>dalam</w:t>
      </w:r>
      <w:proofErr w:type="spellEnd"/>
      <w:r>
        <w:t xml:space="preserve"> </w:t>
      </w:r>
      <w:proofErr w:type="spellStart"/>
      <w:r>
        <w:t>Budaya</w:t>
      </w:r>
      <w:proofErr w:type="spellEnd"/>
      <w:r>
        <w:t xml:space="preserve"> </w:t>
      </w:r>
      <w:proofErr w:type="spellStart"/>
      <w:r>
        <w:t>Populer</w:t>
      </w:r>
      <w:proofErr w:type="spellEnd"/>
      <w:r>
        <w:br/>
      </w:r>
      <w:proofErr w:type="spellStart"/>
      <w:r>
        <w:t>Sebagai</w:t>
      </w:r>
      <w:proofErr w:type="spellEnd"/>
      <w:r>
        <w:t xml:space="preserve"> </w:t>
      </w:r>
      <w:proofErr w:type="spellStart"/>
      <w:r>
        <w:t>figur</w:t>
      </w:r>
      <w:proofErr w:type="spellEnd"/>
      <w:r>
        <w:t xml:space="preserve"> </w:t>
      </w:r>
      <w:proofErr w:type="spellStart"/>
      <w:r>
        <w:t>selebriti</w:t>
      </w:r>
      <w:proofErr w:type="spellEnd"/>
      <w:r>
        <w:t xml:space="preserve">, Olivia Rodrigo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membentuk</w:t>
      </w:r>
      <w:proofErr w:type="spellEnd"/>
      <w:r>
        <w:t xml:space="preserve"> </w:t>
      </w:r>
      <w:proofErr w:type="spellStart"/>
      <w:r>
        <w:t>tren</w:t>
      </w:r>
      <w:proofErr w:type="spellEnd"/>
      <w:r>
        <w:t xml:space="preserve"> </w:t>
      </w:r>
      <w:proofErr w:type="spellStart"/>
      <w:r>
        <w:t>budaya</w:t>
      </w:r>
      <w:proofErr w:type="spellEnd"/>
      <w:r>
        <w:t xml:space="preserve"> </w:t>
      </w:r>
      <w:proofErr w:type="spellStart"/>
      <w:r>
        <w:t>populer</w:t>
      </w:r>
      <w:proofErr w:type="spellEnd"/>
      <w:r>
        <w:t xml:space="preserve">, </w:t>
      </w:r>
      <w:proofErr w:type="spellStart"/>
      <w:r>
        <w:t>khususnya</w:t>
      </w:r>
      <w:proofErr w:type="spellEnd"/>
      <w:r>
        <w:t xml:space="preserve"> di </w:t>
      </w:r>
      <w:proofErr w:type="spellStart"/>
      <w:r>
        <w:t>kalangan</w:t>
      </w:r>
      <w:proofErr w:type="spellEnd"/>
      <w:r>
        <w:t xml:space="preserve"> Gen Z. </w:t>
      </w:r>
      <w:proofErr w:type="spellStart"/>
      <w:r>
        <w:t>Pengaruhnya</w:t>
      </w:r>
      <w:proofErr w:type="spellEnd"/>
      <w:r>
        <w:t xml:space="preserve"> </w:t>
      </w:r>
      <w:proofErr w:type="spellStart"/>
      <w:r>
        <w:t>melampaui</w:t>
      </w:r>
      <w:proofErr w:type="spellEnd"/>
      <w:r>
        <w:t xml:space="preserve"> </w:t>
      </w:r>
      <w:proofErr w:type="spellStart"/>
      <w:r>
        <w:t>musik</w:t>
      </w:r>
      <w:proofErr w:type="spellEnd"/>
      <w:r>
        <w:t xml:space="preserve"> dan </w:t>
      </w:r>
      <w:proofErr w:type="spellStart"/>
      <w:r>
        <w:t>merambah</w:t>
      </w:r>
      <w:proofErr w:type="spellEnd"/>
      <w:r>
        <w:t xml:space="preserve"> </w:t>
      </w:r>
      <w:proofErr w:type="spellStart"/>
      <w:r>
        <w:t>ke</w:t>
      </w:r>
      <w:proofErr w:type="spellEnd"/>
      <w:r>
        <w:t xml:space="preserve"> fashion, beauty, dan </w:t>
      </w:r>
      <w:proofErr w:type="spellStart"/>
      <w:r>
        <w:t>gaya</w:t>
      </w:r>
      <w:proofErr w:type="spellEnd"/>
      <w:r>
        <w:t xml:space="preserve"> </w:t>
      </w:r>
      <w:proofErr w:type="spellStart"/>
      <w:r>
        <w:t>hidup</w:t>
      </w:r>
      <w:proofErr w:type="spellEnd"/>
      <w:r>
        <w:t xml:space="preserve">, </w:t>
      </w:r>
      <w:proofErr w:type="spellStart"/>
      <w:r>
        <w:t>menunjukkan</w:t>
      </w:r>
      <w:proofErr w:type="spellEnd"/>
      <w:r>
        <w:t xml:space="preserve"> </w:t>
      </w:r>
      <w:proofErr w:type="spellStart"/>
      <w:r>
        <w:t>peran</w:t>
      </w:r>
      <w:proofErr w:type="spellEnd"/>
      <w:r>
        <w:t xml:space="preserve"> </w:t>
      </w:r>
      <w:proofErr w:type="spellStart"/>
      <w:r>
        <w:t>selebriti</w:t>
      </w:r>
      <w:proofErr w:type="spellEnd"/>
      <w:r>
        <w:t xml:space="preserve"> </w:t>
      </w:r>
      <w:proofErr w:type="spellStart"/>
      <w:r>
        <w:t>sebagai</w:t>
      </w:r>
      <w:proofErr w:type="spellEnd"/>
      <w:r>
        <w:t xml:space="preserve"> </w:t>
      </w:r>
      <w:proofErr w:type="spellStart"/>
      <w:r>
        <w:t>agen</w:t>
      </w:r>
      <w:proofErr w:type="spellEnd"/>
      <w:r>
        <w:t xml:space="preserve"> </w:t>
      </w:r>
      <w:proofErr w:type="spellStart"/>
      <w:r>
        <w:t>perubahan</w:t>
      </w:r>
      <w:proofErr w:type="spellEnd"/>
      <w:r>
        <w:t xml:space="preserve"> </w:t>
      </w:r>
      <w:proofErr w:type="spellStart"/>
      <w:r>
        <w:t>budaya</w:t>
      </w:r>
      <w:proofErr w:type="spellEnd"/>
      <w:r>
        <w:t>.</w:t>
      </w:r>
      <w:r>
        <w:br/>
      </w:r>
      <w:r>
        <w:br/>
        <w:t xml:space="preserve">5. </w:t>
      </w:r>
      <w:proofErr w:type="spellStart"/>
      <w:r>
        <w:t>Implikasi</w:t>
      </w:r>
      <w:proofErr w:type="spellEnd"/>
      <w:r>
        <w:t xml:space="preserve"> Akademik</w:t>
      </w:r>
      <w:r>
        <w:br/>
      </w:r>
      <w:proofErr w:type="spellStart"/>
      <w:r>
        <w:t>Ketiga</w:t>
      </w:r>
      <w:proofErr w:type="spellEnd"/>
      <w:r>
        <w:t xml:space="preserve"> </w:t>
      </w:r>
      <w:proofErr w:type="spellStart"/>
      <w:r>
        <w:t>tema</w:t>
      </w:r>
      <w:proofErr w:type="spellEnd"/>
      <w:r>
        <w:t xml:space="preserve"> </w:t>
      </w:r>
      <w:proofErr w:type="spellStart"/>
      <w:r>
        <w:t>ini</w:t>
      </w:r>
      <w:proofErr w:type="spellEnd"/>
      <w:r>
        <w:t xml:space="preserve"> </w:t>
      </w:r>
      <w:proofErr w:type="spellStart"/>
      <w:r>
        <w:t>saling</w:t>
      </w:r>
      <w:proofErr w:type="spellEnd"/>
      <w:r>
        <w:t xml:space="preserve"> </w:t>
      </w:r>
      <w:proofErr w:type="spellStart"/>
      <w:r>
        <w:t>berkaitan</w:t>
      </w:r>
      <w:proofErr w:type="spellEnd"/>
      <w:r>
        <w:t xml:space="preserve"> dan </w:t>
      </w:r>
      <w:proofErr w:type="spellStart"/>
      <w:r>
        <w:t>membentuk</w:t>
      </w:r>
      <w:proofErr w:type="spellEnd"/>
      <w:r>
        <w:t xml:space="preserve"> </w:t>
      </w:r>
      <w:proofErr w:type="spellStart"/>
      <w:r>
        <w:t>kerangka</w:t>
      </w:r>
      <w:proofErr w:type="spellEnd"/>
      <w:r>
        <w:t xml:space="preserve"> </w:t>
      </w:r>
      <w:proofErr w:type="spellStart"/>
      <w:r>
        <w:t>komprehensif</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fenomena</w:t>
      </w:r>
      <w:proofErr w:type="spellEnd"/>
      <w:r>
        <w:t xml:space="preserve"> Olivia Rodrigo </w:t>
      </w:r>
      <w:proofErr w:type="spellStart"/>
      <w:r>
        <w:t>dalam</w:t>
      </w:r>
      <w:proofErr w:type="spellEnd"/>
      <w:r>
        <w:t xml:space="preserve"> </w:t>
      </w:r>
      <w:proofErr w:type="spellStart"/>
      <w:r>
        <w:t>konteks</w:t>
      </w:r>
      <w:proofErr w:type="spellEnd"/>
      <w:r>
        <w:t xml:space="preserve"> </w:t>
      </w:r>
      <w:proofErr w:type="spellStart"/>
      <w:r>
        <w:t>studi</w:t>
      </w:r>
      <w:proofErr w:type="spellEnd"/>
      <w:r>
        <w:t xml:space="preserve"> </w:t>
      </w:r>
      <w:proofErr w:type="spellStart"/>
      <w:r>
        <w:t>budaya</w:t>
      </w:r>
      <w:proofErr w:type="spellEnd"/>
      <w:r>
        <w:t xml:space="preserve"> </w:t>
      </w:r>
      <w:proofErr w:type="spellStart"/>
      <w:r>
        <w:t>kontemporer</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diskusi</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mengenai</w:t>
      </w:r>
      <w:proofErr w:type="spellEnd"/>
      <w:r>
        <w:t>:</w:t>
      </w:r>
      <w:r>
        <w:br/>
        <w:t xml:space="preserve">   - </w:t>
      </w:r>
      <w:proofErr w:type="spellStart"/>
      <w:r>
        <w:t>Konstruksi</w:t>
      </w:r>
      <w:proofErr w:type="spellEnd"/>
      <w:r>
        <w:t xml:space="preserve"> nostalgia </w:t>
      </w:r>
      <w:proofErr w:type="spellStart"/>
      <w:r>
        <w:t>dalam</w:t>
      </w:r>
      <w:proofErr w:type="spellEnd"/>
      <w:r>
        <w:t xml:space="preserve"> era digital</w:t>
      </w:r>
      <w:r>
        <w:br/>
        <w:t xml:space="preserve">   - </w:t>
      </w:r>
      <w:proofErr w:type="spellStart"/>
      <w:r>
        <w:t>Pembentukan</w:t>
      </w:r>
      <w:proofErr w:type="spellEnd"/>
      <w:r>
        <w:t xml:space="preserve"> </w:t>
      </w:r>
      <w:proofErr w:type="spellStart"/>
      <w:r>
        <w:t>identitas</w:t>
      </w:r>
      <w:proofErr w:type="spellEnd"/>
      <w:r>
        <w:t xml:space="preserve"> </w:t>
      </w:r>
      <w:proofErr w:type="spellStart"/>
      <w:r>
        <w:t>generasional</w:t>
      </w:r>
      <w:proofErr w:type="spellEnd"/>
      <w:r>
        <w:t xml:space="preserve"> </w:t>
      </w:r>
      <w:proofErr w:type="spellStart"/>
      <w:r>
        <w:t>melalui</w:t>
      </w:r>
      <w:proofErr w:type="spellEnd"/>
      <w:r>
        <w:t xml:space="preserve"> </w:t>
      </w:r>
      <w:proofErr w:type="spellStart"/>
      <w:r>
        <w:t>budaya</w:t>
      </w:r>
      <w:proofErr w:type="spellEnd"/>
      <w:r>
        <w:t xml:space="preserve"> </w:t>
      </w:r>
      <w:proofErr w:type="spellStart"/>
      <w:r>
        <w:t>populer</w:t>
      </w:r>
      <w:proofErr w:type="spellEnd"/>
      <w:r>
        <w:br/>
      </w:r>
      <w:r>
        <w:lastRenderedPageBreak/>
        <w:t xml:space="preserve">   - </w:t>
      </w:r>
      <w:proofErr w:type="spellStart"/>
      <w:r>
        <w:t>Dinamika</w:t>
      </w:r>
      <w:proofErr w:type="spellEnd"/>
      <w:r>
        <w:t xml:space="preserve"> </w:t>
      </w:r>
      <w:proofErr w:type="spellStart"/>
      <w:r>
        <w:t>pengaruh</w:t>
      </w:r>
      <w:proofErr w:type="spellEnd"/>
      <w:r>
        <w:t xml:space="preserve"> </w:t>
      </w:r>
      <w:proofErr w:type="spellStart"/>
      <w:r>
        <w:t>selebriti</w:t>
      </w:r>
      <w:proofErr w:type="spellEnd"/>
      <w:r>
        <w:t xml:space="preserve"> di media </w:t>
      </w:r>
      <w:proofErr w:type="spellStart"/>
      <w:r>
        <w:t>sosial</w:t>
      </w:r>
      <w:proofErr w:type="spellEnd"/>
      <w:r>
        <w:br/>
        <w:t xml:space="preserve">   - </w:t>
      </w:r>
      <w:proofErr w:type="spellStart"/>
      <w:r>
        <w:t>Interseksi</w:t>
      </w:r>
      <w:proofErr w:type="spellEnd"/>
      <w:r>
        <w:t xml:space="preserve"> </w:t>
      </w:r>
      <w:proofErr w:type="spellStart"/>
      <w:r>
        <w:t>antara</w:t>
      </w:r>
      <w:proofErr w:type="spellEnd"/>
      <w:r>
        <w:t xml:space="preserve"> fashion, </w:t>
      </w:r>
      <w:proofErr w:type="spellStart"/>
      <w:r>
        <w:t>musik</w:t>
      </w:r>
      <w:proofErr w:type="spellEnd"/>
      <w:r>
        <w:t xml:space="preserve">, dan </w:t>
      </w:r>
      <w:proofErr w:type="spellStart"/>
      <w:r>
        <w:t>identitas</w:t>
      </w:r>
      <w:proofErr w:type="spellEnd"/>
      <w:r>
        <w:t xml:space="preserve"> </w:t>
      </w:r>
      <w:proofErr w:type="spellStart"/>
      <w:r>
        <w:t>kultural</w:t>
      </w:r>
      <w:proofErr w:type="spellEnd"/>
      <w:r>
        <w:br/>
      </w:r>
      <w:r>
        <w:br/>
        <w:t xml:space="preserve">6. </w:t>
      </w:r>
      <w:proofErr w:type="spellStart"/>
      <w:r>
        <w:t>Rekomendasi</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Lanjutan</w:t>
      </w:r>
      <w:proofErr w:type="spellEnd"/>
      <w:r>
        <w:br/>
      </w:r>
      <w:proofErr w:type="spellStart"/>
      <w:r>
        <w:t>Penelitian</w:t>
      </w:r>
      <w:proofErr w:type="spellEnd"/>
      <w:r>
        <w:t xml:space="preserve"> </w:t>
      </w:r>
      <w:proofErr w:type="spellStart"/>
      <w:r>
        <w:t>lebih</w:t>
      </w:r>
      <w:proofErr w:type="spellEnd"/>
      <w:r>
        <w:t xml:space="preserve"> </w:t>
      </w:r>
      <w:proofErr w:type="spellStart"/>
      <w:r>
        <w:t>mendalam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mengeksplorasi</w:t>
      </w:r>
      <w:proofErr w:type="spellEnd"/>
      <w:r>
        <w:t xml:space="preserve"> </w:t>
      </w:r>
      <w:proofErr w:type="spellStart"/>
      <w:r>
        <w:t>bagaimana</w:t>
      </w:r>
      <w:proofErr w:type="spellEnd"/>
      <w:r>
        <w:t xml:space="preserve"> </w:t>
      </w:r>
      <w:proofErr w:type="spellStart"/>
      <w:r>
        <w:t>ketiga</w:t>
      </w:r>
      <w:proofErr w:type="spellEnd"/>
      <w:r>
        <w:t xml:space="preserve"> </w:t>
      </w:r>
      <w:proofErr w:type="spellStart"/>
      <w:r>
        <w:t>tema</w:t>
      </w:r>
      <w:proofErr w:type="spellEnd"/>
      <w:r>
        <w:t xml:space="preserve"> </w:t>
      </w:r>
      <w:proofErr w:type="spellStart"/>
      <w:r>
        <w:t>ini</w:t>
      </w:r>
      <w:proofErr w:type="spellEnd"/>
      <w:r>
        <w:t xml:space="preserve"> </w:t>
      </w:r>
      <w:proofErr w:type="spellStart"/>
      <w:r>
        <w:t>berinteraksi</w:t>
      </w:r>
      <w:proofErr w:type="spellEnd"/>
      <w:r>
        <w:t xml:space="preserve"> dan </w:t>
      </w:r>
      <w:proofErr w:type="spellStart"/>
      <w:r>
        <w:t>saling</w:t>
      </w:r>
      <w:proofErr w:type="spellEnd"/>
      <w:r>
        <w:t xml:space="preserve"> </w:t>
      </w:r>
      <w:proofErr w:type="spellStart"/>
      <w:r>
        <w:t>memperkuat</w:t>
      </w:r>
      <w:proofErr w:type="spellEnd"/>
      <w:r>
        <w:t xml:space="preserve"> </w:t>
      </w:r>
      <w:proofErr w:type="spellStart"/>
      <w:r>
        <w:t>dalam</w:t>
      </w:r>
      <w:proofErr w:type="spellEnd"/>
      <w:r>
        <w:t xml:space="preserve"> </w:t>
      </w:r>
      <w:proofErr w:type="spellStart"/>
      <w:r>
        <w:t>membentuk</w:t>
      </w:r>
      <w:proofErr w:type="spellEnd"/>
      <w:r>
        <w:t xml:space="preserve"> </w:t>
      </w:r>
      <w:proofErr w:type="spellStart"/>
      <w:r>
        <w:t>fenomena</w:t>
      </w:r>
      <w:proofErr w:type="spellEnd"/>
      <w:r>
        <w:t xml:space="preserve"> </w:t>
      </w:r>
      <w:proofErr w:type="spellStart"/>
      <w:r>
        <w:t>budaya</w:t>
      </w:r>
      <w:proofErr w:type="spellEnd"/>
      <w:r>
        <w:t xml:space="preserve"> </w:t>
      </w:r>
      <w:proofErr w:type="spellStart"/>
      <w:r>
        <w:t>populer</w:t>
      </w:r>
      <w:proofErr w:type="spellEnd"/>
      <w:r>
        <w:t xml:space="preserve"> </w:t>
      </w:r>
      <w:proofErr w:type="spellStart"/>
      <w:r>
        <w:t>kontemporer</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konteks</w:t>
      </w:r>
      <w:proofErr w:type="spellEnd"/>
      <w:r>
        <w:t xml:space="preserve"> Gen Z dan media digital.</w:t>
      </w:r>
      <w:r>
        <w:br/>
      </w:r>
    </w:p>
    <w:p w14:paraId="31C83107" w14:textId="680DA2AC" w:rsidR="00F76532" w:rsidRDefault="00F76532"/>
    <w:p w14:paraId="6E26851C" w14:textId="1FFAEE6B" w:rsidR="00F76532" w:rsidRDefault="00F76532">
      <w:r>
        <w:rPr>
          <w:noProof/>
        </w:rPr>
        <w:drawing>
          <wp:inline distT="0" distB="0" distL="0" distR="0" wp14:anchorId="5095EE63" wp14:editId="262DDFDC">
            <wp:extent cx="8229600" cy="2383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29600" cy="2383155"/>
                    </a:xfrm>
                    <a:prstGeom prst="rect">
                      <a:avLst/>
                    </a:prstGeom>
                    <a:noFill/>
                    <a:ln>
                      <a:noFill/>
                    </a:ln>
                  </pic:spPr>
                </pic:pic>
              </a:graphicData>
            </a:graphic>
          </wp:inline>
        </w:drawing>
      </w:r>
    </w:p>
    <w:p w14:paraId="24E26F73" w14:textId="273031FD" w:rsidR="00F76532" w:rsidRDefault="00F76532">
      <w:r>
        <w:rPr>
          <w:noProof/>
        </w:rPr>
        <w:lastRenderedPageBreak/>
        <w:drawing>
          <wp:anchor distT="0" distB="0" distL="114300" distR="114300" simplePos="0" relativeHeight="251658240" behindDoc="1" locked="0" layoutInCell="1" allowOverlap="1" wp14:anchorId="00F59DF5" wp14:editId="0D54D947">
            <wp:simplePos x="0" y="0"/>
            <wp:positionH relativeFrom="column">
              <wp:posOffset>0</wp:posOffset>
            </wp:positionH>
            <wp:positionV relativeFrom="paragraph">
              <wp:posOffset>0</wp:posOffset>
            </wp:positionV>
            <wp:extent cx="8229600" cy="4842510"/>
            <wp:effectExtent l="0" t="0" r="0" b="0"/>
            <wp:wrapTight wrapText="bothSides">
              <wp:wrapPolygon edited="0">
                <wp:start x="0" y="0"/>
                <wp:lineTo x="0" y="21498"/>
                <wp:lineTo x="21550" y="21498"/>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4842510"/>
                    </a:xfrm>
                    <a:prstGeom prst="rect">
                      <a:avLst/>
                    </a:prstGeom>
                    <a:noFill/>
                    <a:ln>
                      <a:noFill/>
                    </a:ln>
                  </pic:spPr>
                </pic:pic>
              </a:graphicData>
            </a:graphic>
          </wp:anchor>
        </w:drawing>
      </w:r>
    </w:p>
    <w:sectPr w:rsidR="00F76532" w:rsidSect="00F76532">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481"/>
    <w:rsid w:val="007C2307"/>
    <w:rsid w:val="0094179A"/>
    <w:rsid w:val="00AA1D8D"/>
    <w:rsid w:val="00B47730"/>
    <w:rsid w:val="00CB0664"/>
    <w:rsid w:val="00F76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5AFC1"/>
  <w14:defaultImageDpi w14:val="300"/>
  <w15:docId w15:val="{639693F9-BEA4-4ADE-9365-0A4CCB68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100</Pages>
  <Words>11543</Words>
  <Characters>65799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2025-12-04T12:36:00Z</dcterms:modified>
  <cp:category/>
</cp:coreProperties>
</file>